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4"/>
        </w:rPr>
        <w:t>WAVE 3 EXECUTION PACKAGE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6"/>
        </w:rPr>
        <w:t>API Layer + Database Integration</w:t>
      </w: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8"/>
        </w:rPr>
        <w:t>Civilizational Visibility Features Backend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ONX-W3EP-2026-001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Classification: EXECUTION ONLY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Scope: Zero expansion. Backend integration only.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Repository: onxos/onx-deploy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Branch: feature/c-plus-gate5 (Wave 2 PR merged → develop → new branch)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Engineer: Husam (Build Track A)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Issued: 2026-06-18 | Execution Window: Immediate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EXECUTE ONLY. NO STRATEGY. NO REDESIGN.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1: EXECUTION CONTEXT</w:t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Completion Status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 xml:space="preserve">Wave 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UI + Static Data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6 phases, 16 .md files, build pass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 xml:space="preserve">Wave 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Validation + PR |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IN PROGRESS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Screenshots + PR submission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 xml:space="preserve">Wave 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API + Database | </w:t>
      </w:r>
      <w:r>
        <w:rPr>
          <w:rFonts w:ascii="Calibri" w:hAnsi="Calibri"/>
          <w:rFonts w:ascii="Calibri" w:hAnsi="Calibri"/>
          <w:b/>
          <w:i w:val="0"/>
          <w:color w:val="C0392B"/>
          <w:sz w:val="20"/>
        </w:rPr>
        <w:t>THIS PACKAGE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Dynamic backend for all 8 features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3 Objectives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OBJ-01: Replace all static data imports with tRPC API calls for civilizational features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OBJ-02: Add database tables for civilizational content tracking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OBJ-03: Implement full-text search across Knowledge Center content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OBJ-04: Add visitor interaction tracking (page views, searches)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OBJ-05: Create admin-only API endpoints for civilizational analytics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OBJ-06: Add SECH compliance verification API (layer status checks)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OBJ-07: Implement dynamic Titan Registry with database backing</w:t>
      </w:r>
    </w:p>
    <w:p>
      <w:pPr>
        <w:spacing w:before="60" w:after="6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OBJ-08: Connect CCMR Graph to real system status from database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What Wave 3 Does NOT Include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/>
          <w:color w:val="7F8C8D"/>
          <w:sz w:val="20"/>
        </w:rPr>
        <w:t>✗ No new UI routes — all 8 routes built in Wave 1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/>
          <w:color w:val="7F8C8D"/>
          <w:sz w:val="20"/>
        </w:rPr>
        <w:t>✗ No new page components — existing components get data from APIs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/>
          <w:color w:val="7F8C8D"/>
          <w:sz w:val="20"/>
        </w:rPr>
        <w:t>✗ No redesign of any Wave 1 work — pure backend addition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/>
          <w:color w:val="7F8C8D"/>
          <w:sz w:val="20"/>
        </w:rPr>
        <w:t>✗ No new visibility features — only backend for existing 8 features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/>
          <w:color w:val="7F8C8D"/>
          <w:sz w:val="20"/>
        </w:rPr>
        <w:t>✗ No mobile app work — deferred to SBP-53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/>
          <w:color w:val="7F8C8D"/>
          <w:sz w:val="20"/>
        </w:rPr>
        <w:t>✗ No payment/billing — deferred to SBP-45/46/47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Repository Targets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New Files: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12 files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— 5 schema + 5 router + 2 utils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Modified Files: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8 files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— 8 page.tsx files to use tRPC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Deleted Files: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0 files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— Nothing removed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Database Migrations: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1 migration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— Single migration for all new tables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API Routes: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5 routers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— civilization, search, analytics, sech, titans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2: DATABASE SCHEMA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Technology: PostgreSQL via Drizzle ORM | Migration: Single file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FILE: src/server/db/schema/civilization.ts (NEW)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Add these tables to the existing schema. Export all for use in routers.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Civilizational content tracking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knowledgeArticles = createTable("knowledge_article",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id: serial("id").primaryKey(),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title: varchar("title", { length: 256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slug: varchar("slug", { length: 256 }).notNull().unique(),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category: varchar("category", { length: 100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content: text("content").notNull(),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documentRef: varchar("document_ref", { length: 50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importance: varchar("importance", { length: 20 }).default("standard"),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viewCount: integer("view_count").default(0),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searchCount: integer("search_count").default(0),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createdAt: timestamp("created_at",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.default(sql`CURRENT_TIMESTAMP`).notNull(),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updatedAt: timestamp("updated_at",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.$onUpdate(() =&gt; new Date()),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sechStatusLog = createTable("sech_status_log",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id: serial("id").primaryKey(),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layer: varchar("layer", { length: 20 }).notNull(), // S, E, C, H, Council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status: varchar("status", { length: 20 }).notNull(), // clear, advisory, alert, veto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message: text("message"),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triggeredBy: varchar("triggered_by", { length: 256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createdAt: timestamp("created_at",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.default(sql`CURRENT_TIMESTAMP`).notNull(),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titanRegistry = createTable("titan_registry",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id: serial("id").primaryKey(),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number: integer("number").notNull().unique(),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name: varchar("name", { length: 100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domain: varchar("domain", { length: 256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systemName: varchar("system_name", { length: 256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sechPrimary: varchar("sech_primary", { length: 20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sechSecondary: varchar("sech_secondary", { length: 20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description: text("description").notNull(),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manifesto: text("manifesto"),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isActive: boolean("is_active").default(true),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createdAt: timestamp("created_at",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.default(sql`CURRENT_TIMESTAMP`).notNull(),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gapClosureItem = createTable("gap_closure_item",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id: serial("id").primaryKey(),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sbpId: varchar("sbp_id", { length: 20 }).notNull().unique(),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title: varchar("title", { length: 256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category: varchar("category", { length: 50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status: varchar("status", { length: 20 }).notNull(), // deferred, partial, in_progress, closed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reason: text("reason"),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effort: varchar("effort", { length: 50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targetGate: varchar("target_gate", { length: 20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dependencies: text("dependencies"),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createdAt: timestamp("created_at",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.default(sql`CURRENT_TIMESTAMP`).notNull(),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updatedAt: timestamp("updated_at",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.$onUpdate(() =&gt; new Date()),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visitorInteraction = createTable("visitor_interaction",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id: serial("id").primaryKey(),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sessionId: varchar("session_id", { length: 256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page: varchar("page", { length: 256 }).notNull(),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action: varchar("action", { length: 50 }).notNull(), // view, search, click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query: text("query"),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metadata: text("metadata"),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createdAt: timestamp("created_at", { withTimezone: true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.default(sql`CURRENT_TIMESTAMP`).notNull(),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Type exports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type KnowledgeArticle = typeof knowledgeArticles.$inferSelect;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type SechStatusLog = typeof sechStatusLog.$inferSelect;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type TitanRegistry = typeof titanRegistry.$inferSelect;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type GapClosureItem = typeof gapClosureItem.$inferSelect;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type VisitorInteraction = typeof visitorInteraction.$inferSelect;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Export from src/server/db/schema.ts: Add `civilization` tables to the main schema barrel export.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Seed Data (run once after migration)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FILE: src/server/db/seeds/civilization-seed.ts (NEW)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Seed all 5 Titans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await db.insert(titanRegistry).values([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{ number: 1, name: "Aetherion", domain: "AI &amp; Knowledge",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systemName: "ONX-VA", sechPrimary: "Sentience",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sechSecondary: "Ethics",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description: "Titan of AI and knowledge synthesis...",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manifesto: "I am the mind that learns..." },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{ number: 2, name: "Sylvanais", domain: "Clinical Practice",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systemName: "ONX Practice OS", sechPrimary: "Harmony",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sechSecondary: "Continuity",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description: "Titan of clinical operations...",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manifesto: "I am the flow of practice..." },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{ number: 3, name: "Chronovarion", domain: "Data &amp; Analytics",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systemName: "ONX Analytics Engine", sechPrimary: "Sentience",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sechSecondary: "Continuity",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description: "Titan of temporal intelligence...",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manifesto: "I am the river of time..." },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{ number: 4, name: "Vesperion", domain: "Communication",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systemName: "ONX Connect", sechPrimary: "Harmony",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sechSecondary: "Ethics",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description: "Titan of communication and connection...",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manifesto: "I am the bond between..." },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{ number: 5, name: "Harmionis", domain: "Governance",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systemName: "ONX Governance Core", sechPrimary: "Ethics",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sechSecondary: "Continuity",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description: "Titan of governance and integrity...",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manifesto: "I am the guardian..." },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]);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Seed all 13 gap items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await db.insert(gapClosureItem).values([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{ sbpId: "SBP-45", title: "Payment Infrastructure",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category: "Core Systems", status: "deferred",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reason: "Requires regulatory approval", effort: "15-20 days",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targetGate: "Gate 6", dependencies: "None" },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... repeat for all 13 SBPs from Section 4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]);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3: tRPC ROUTERS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routers use: protectedProcedure (admin only for writes), publicProcedure (for reads). Zod validation on all inputs.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ROUTER 1: src/server/api/routers/civilization.ts (NEW)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Knowledge Center + Constitutional Browser APIs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z } from "zod";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createTRPCRouter, publicProcedure, protectedProcedure } from "@/server/api/trpc";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knowledgeArticles } from "@/server/db/schema/civilization";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db } from "@/server/db";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eq, like, desc, sql } from "drizzle-orm";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civilizationRouter = createTRPCRouter({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List articles with optional category filter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listArticles: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category: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limit: z.number().min(1).max(100).default(50),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offset: z.number().min(0).default(0),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}).optional())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conditions = [];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if (input?.category)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conditions.push(eq(knowledgeArticles.category, input.category));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articles = await db.query.knowledgeArticles.findMany({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conditions.length &gt; 0 ? and(...conditions) : undefined,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orderBy: [desc(knowledgeArticles.createdAt)],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limit: input?.limit,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offset: input?.offset,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articles;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Get single article by slug (increments viewCount)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getArticle: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slug: z.string()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article = await db.query.knowledgeArticles.findFirst({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eq(knowledgeArticles.slug, input.slug),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if (article)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await db.update(knowledgeArticles)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.set({ viewCount: sql`${knowledgeArticles.viewCount} + 1`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.where(eq(knowledgeArticles.id, article.id));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article;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Full-text search across articles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searchArticles: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query: z.string().min(1), limit: z.number().default(20)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results = await db.query.knowledgeArticles.findMany({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like(knowledgeArticles.content, `%${input.query}%`),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orderBy: [desc(knowledgeArticles.searchCount)],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limit: input.limit,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results;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Admin: create article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createArticle: protectedProcedure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title: z.string().min(1).max(256),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slug: z.string().min(1).max(256),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category: z.string().min(1).max(100),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content: z.string().min(1),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documentRef: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importance: z.enum(["critical", "standard", "reference"]).default("standard"),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.mutation(async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article = await db.insert(knowledgeArticles).values(input).returning();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article[0];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Admin: get analytics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getAnalytics: protectedProcedure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totalArticles = await db.select({ count: sql&lt;number&gt;`count(*)`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.from(knowledgeArticles);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totalViews = await db.select({ sum: sql&lt;number&gt;`sum(view_count)`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.from(knowledgeArticles);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categories = await db.select({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category: knowledgeArticles.category,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count: sql&lt;number&gt;`count(*)`,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}).from(knowledgeArticles).groupBy(knowledgeArticles.category);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{ totalArticles: totalArticles[0]?.count ?? 0, totalViews: totalViews[0]?.sum ?? 0, categories };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ROUTER 2: src/server/api/routers/titan.ts (NEW)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Titan Registry dynamic data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z } from "zod";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createTRPCRouter, publicProcedure } from "@/server/api/trpc";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titanRegistry } from "@/server/db/schema/civilization";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db } from "@/server/db";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eq, asc } from "drizzle-orm";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titanRouter = createTRPCRouter({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listTitans: publicProcedure.query(async ()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return db.query.titanRegistry.findMany({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orderBy: [asc(titanRegistry.number)],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getTitan: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number: z.number().min(1).max(100)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db.query.titanRegistry.findFirst({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eq(titanRegistry.number, input.number),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getTitanByName: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name: z.string()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db.query.titanRegistry.findFirst({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eq(titanRegistry.name, input.name),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ROUTER 3: src/server/api/routers/gap.ts (NEW)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Gap Closure Board dynamic data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z } from "zod";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createTRPCRouter, publicProcedure, protectedProcedure } from "@/server/api/trpc";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gapClosureItem } from "@/server/db/schema/civilization";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db } from "@/server/db";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eq, asc, sql } from "drizzle-orm";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gapRouter = createTRPCRouter({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listGaps: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category: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status: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}).optional())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conditions = [];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if (input?.category) conditions.push(eq(gapClosureItem.category, input.category));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if (input?.status) conditions.push(eq(gapClosureItem.status, input.status));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db.query.gapClosureItem.findMany({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conditions.length &gt; 0 ? and(...conditions) : undefined,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orderBy: [asc(gapClosureItem.sbpId)],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getGapSummary: publicProcedure.query(async ()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total = await db.select({ count: sql&lt;number&gt;`count(*)` }).from(gapClosureItem);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byCategory = await db.select({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category: gapClosureItem.category,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count: sql&lt;number&gt;`count(*)`,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}).from(gapClosureItem).groupBy(gapClosureItem.category);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byStatus = await db.select({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status: gapClosureItem.status,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count: sql&lt;number&gt;`count(*)`,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}).from(gapClosureItem).groupBy(gapClosureItem.status);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return { total: total[0]?.count ?? 0, byCategory, byStatus };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updateGap: protectedProcedure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sbpId: z.string(),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status: z.enum(["deferred", "partial", "in_progress", "closed"]),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reason: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targetGate: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.mutation(async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{ sbpId, ...data } = input;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await db.update(gapClosureItem).set(data)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.where(eq(gapClosureItem.sbpId, sbpId));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{ success: true };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ROUTER 4: src/server/api/routers/sech.ts (NEW)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SECH Sentinel status + layer verification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z } from "zod";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createTRPCRouter, publicProcedure, protectedProcedure } from "@/server/api/trpc";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sechStatusLog } from "@/server/db/schema/civilization";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db } from "@/server/db";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eq, desc, sql } from "drizzle-orm";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sechRouter = createTRPCRouter({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Get current status for all layers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getCurrentStatus: publicProcedure.query(async ()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layers = ["S", "E", "C", "H", "Council"];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statuses = await Promise.all(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layers.map(async (layer)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const latest = await db.query.sechStatusLog.findFirst({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where: eq(sechStatusLog.layer, layer),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orderBy: [desc(sechStatusLog.createdAt)],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return { layer, status: latest?.status ?? "clear", message: latest?.message ?? null, lastUpdate: latest?.createdAt ?? null };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return statuses;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Get status history for a layer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getLayerHistory: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layer: z.enum(["S", "E", "C", "H", "Council"]), limit: z.number().default(50)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db.query.sechStatusLog.findMany({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where: eq(sechStatusLog.layer, input.layer),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orderBy: [desc(sechStatusLog.createdAt)],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limit: input.limit,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Admin: set layer status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setLayerStatus: protectedProcedure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layer: z.enum(["S", "E", "C", "H", "Council"]),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status: z.enum(["clear", "advisory", "alert", "veto"]),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message: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triggeredBy: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.mutation(async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log = await db.insert(sechStatusLog).values(input).returning();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log[0];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Verify a feature against SECH (checks all layers are clear)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verifyFeature: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featureName: z.string()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latestStatuses = await db.selectDistinctOn([sechStatusLog.layer])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.from(sechStatusLog)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.orderBy(sechStatusLog.layer, desc(sechStatusLog.createdAt));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allClear = latestStatuses.every(s =&gt; s.status === "clear");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{ feature: input.featureName, approved: allClear, layerStatus: latestStatuses };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ROUTER 5: src/server/api/routers/analytics.ts (NEW)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Visitor interaction tracking + civilizational analytics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z } from "zod";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createTRPCRouter, publicProcedure, protectedProcedure } from "@/server/api/trpc";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visitorInteraction } from "@/server/db/schema/civilization";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db } from "@/server/db";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sql, desc, gte } from "drizzle-orm";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analyticsRouter = createTRPCRouter({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Track a visitor interaction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track: publicProcedure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sessionId: z.string(),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page: z.string(),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action: z.enum(["view", "search", "click"]),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query: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metadata: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.mutation(async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interaction = await db.insert(visitorInteraction)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.values(input).returning();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interaction[0];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Get page view counts (admin)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getPageViews: protectedProcedure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page: z.string().optional(),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days: z.number().default(30),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}).optional())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since = new Date();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since.setDate(since.getDate() - (input?.days ?? 30));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views = await db.select({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page: visitorInteraction.page,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count: sql&lt;number&gt;`count(*)`,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}).from(visitorInteraction)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.where(and(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eq(visitorInteraction.action, "view"),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gte(visitorInteraction.createdAt, since)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.groupBy(visitorInteraction.page)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.orderBy(desc(sql`count(*)`));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views;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Get search analytics (admin)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getSearchAnalytics: protectedProcedure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.input(z.object({ days: z.number().default(30) }).optional())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.query(async ({ input })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since = new Date();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since.setDate(since.getDate() - (input?.days ?? 30));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const searches = await db.select({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query: visitorInteraction.query,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count: sql&lt;number&gt;`count(*)`,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}).from(visitorInteraction)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.where(and(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eq(visitorInteraction.action, "search"),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  gte(visitorInteraction.createdAt, since)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.groupBy(visitorInteraction.query)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  .orderBy(desc(sql`count(*)`));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return searches;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Civilization Pulse data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getCivilizationPulse: publicProcedure.query(async () =&gt;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totalViews = await db.select({ count: sql&lt;number&gt;`count(*)`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.from(visitorInteraction)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.where(eq(visitorInteraction.action, "view"));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totalSearches = await db.select({ count: sql&lt;number&gt;`count(*)` })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.from(visitorInteraction)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.where(eq(visitorInteraction.action, "search"));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const topPages = await db.select({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page: visitorInteraction.page,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count: sql&lt;number&gt;`count(*)`,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}).from(visitorInteraction)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.groupBy(visitorInteraction.page)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.orderBy(desc(sql`count(*)`))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.limit(10);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return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totalViews: totalViews[0]?.count ?? 0,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totalSearches: totalSearches[0]?.count ?? 0,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topPages,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  generatedAt: new Date(),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  };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}),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Router Registration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FILE: src/server/api/root.ts (MODIFY)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Add the 5 new routers to the app router: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civilizationRouter } from "@/server/api/routers/civilization";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titanRouter } from "@/server/api/routers/titan";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gapRouter } from "@/server/api/routers/gap";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sechRouter } from "@/server/api/routers/sech";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analyticsRouter } from "@/server/api/routers/analytics";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appRouter = createTRPCRouter({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// existing routers...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civilization: civilizationRouter,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titan: titanRouter,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gap: gapRouter,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sech: sechRouter,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analytics: analyticsRouter,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});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4: MODIFIED FILES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Update 8 page.tsx files to replace static imports with tRPC API calls. Each modification follows the same pattern.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Modification Pattern (applies to all 8 pages)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Every page follows this exact migration pattern: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BEFORE (Wave 1 — static):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knowledgeData } from "@/lib/data/knowledge-center";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default function Page()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return &lt;div&gt;{knowledgeData.map(...)}&lt;/div&gt;;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AFTER (Wave 3 — dynamic):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"use client";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import { api } from "@/trpc/react";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default function Page() {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const { data, isLoading } = api.civilization.listArticles.useQuery();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if (isLoading) return &lt;Loading /&gt;;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 xml:space="preserve">  return &lt;div&gt;{data?.map(...)}&lt;/div&gt;;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src/app/(knowledge)/knowledge-center/page.tsx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api.civilization.listArticles + api.civilization.searchArticles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Add search input that calls searchArticles.query; display results from API not static data; add track.mutation on article click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src/app/(knowledge)/constitution/page.tsx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api.civilization.listArticles with category: "constitution"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Fetch constitution articles from DB; fallback to static .md content if DB empty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src/app/(knowledge)/sech/page.tsx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api.sech.getCurrentStatus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Display live SECH layer status from API; show status badges (clear/advisory/alert/veto)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src/app/(knowledge)/titans/page.tsx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api.titan.listTitans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Fetch all 5 Titans from database; display with manifesto text from DB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src/app/(knowledge)/gaps/page.tsx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api.gap.listGaps + api.gap.getGapSummary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Display dynamic gap summary counts; category breakdown from DB; status filters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src/app/(knowledge)/va-capabilities/page.tsx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api.civilization.listArticles with category: "va-capabilities"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Fetch capability articles from DB; group by CORE vs FUTURE status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src/app/(knowledge)/decisions/page.tsx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api.civilization.listArticles with category: "decisions"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Fetch decision articles from DB; display with documentRef links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MODIFY: src/app/(knowledge)/ccmr/page.tsx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API: Use api.sech.getCurrentStatus + api.gap.getGapSummary + api.analytics.getCivilizationPulse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Changes: Multi-data dashboard: SECH status + gap summary + pulse metrics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NEW UTILITY FILES (2)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NEW: src/lib/civilization-tracker.ts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Purpose: Client-side helper for tracking page views and searches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Detail: Uses api.analytics.track.useMutation(); call trackPageView(page) on mount; call trackSearch(query) on search submit; generates sessionId from crypto.randomUUID() stored in sessionStorage</w:t>
      </w:r>
    </w:p>
    <w:p>
      <w:pPr>
        <w:spacing w:before="160" w:after="8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NEW: src/components/civilization/loading.tsx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Purpose: Reusable loading skeleton for civilizational pages</w:t>
      </w:r>
    </w:p>
    <w:p>
      <w:pPr>
        <w:ind w:left="432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Detail: Skeleton placeholders matching the layout of knowledge cards; uses shadcn Skeleton component; displays "Loading ONX Knowledge..." text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5: TESTING CRITERIA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All tests must pass before Wave 3 is complete. No exceptions.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Test Group 1: Build &amp; Type Safety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T-01: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npm run build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Expected: Build completes with 0 errors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T-02: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npx tsc --noEmit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Expected: TypeScript: 0 type errors across all 12 new files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T-03: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npm run lint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Expected: ESLint: 0 warnings, 0 errors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T-04: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npx drizzle-kit migrate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Expected: Database migration applies cleanly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T-05: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npm run seed:civilization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Expected: Seed data inserts all 5 Titans + 13 gap items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Test Group 2: API Endpoint Tests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T-06: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civilization.listArticles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array of articles from DB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T-07: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civilization.getArticle({slug: "constitution"})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single article + increments viewCount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T-08: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civilization.searchArticles({query: "ethics"})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articles matching query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T-09: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titan.listTitans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array of 5 Titans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T-10: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titan.getTitan({number: 1})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Aetherion data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T-11: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gap.listGaps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array of 13 gap items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T-12: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gap.getGapSummary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totals + category breakdown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T-13: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sech.getCurrentStatus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5 layer statuses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T-14: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sech.verifyFeature({featureName: "test"})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approved + layerStatus array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T-15: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api. analytics.getCivilizationPulse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Returns views + searches + topPages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Test Group 3: Page Integration Tests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T-16: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/knowledge-center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Loads without errors, shows articles from API, search works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T-17: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/constitution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Loads with constitution articles from API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T-18: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/sech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Shows live SECH status badges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T-19: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/titans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Displays 5 Titans from database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T-20: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/gaps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Shows gap summary + category breakdown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T-21: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/va-capabilities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Groups capabilities by CORE/FUTURE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T-22: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/decisions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Displays decision articles from API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T-23: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/ccmr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Multi-data dashboard loads with SECH + gaps + pulse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Test Group 4: Data Integrity Tests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T-24: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DB: knowledge_articles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Table exists with correct columns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T-25: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DB: sech_status_log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Table exists, can insert/read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T-26: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DB: titan_registry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Contains exactly 5 active Titans after seed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T-27: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DB: gap_closure_item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Contains exactly 13 gap items after seed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T-28: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DB: visitor_interaction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Table exists, tracks insert via API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T-29: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Seed: Titan count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SELECT COUNT(*) FROM titan_registry WHERE is_active = true → 5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T-30: </w:t>
      </w: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>Seed: Gap count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br/>
        <w:t xml:space="preserve">  Expected: SELECT COUNT(*) FROM gap_closure_item → 13 | </w:t>
      </w: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>BLOCKER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Total Tests: 30 | Blockers: 30 | Must all pass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6: ACCEPTANCE CRITERIA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Wave 3 is accepted only when ALL criteria are met. Partial acceptance is not permitted.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AC-01: All 30 Tests Pass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Every test in Section 5 (T-01 through T-30) passes. Any failure blocks acceptance.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Screenshot of terminal showing all test commands with PASS status.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AC-02: 12 New Files Created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All 12 new files exist in the repository with non-zero content: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New files: 5 schema/seed + 5 routers + 2 utils = 12 files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git diff --stat showing 12 new files.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AC-03: 8 Pages Use APIs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All 8 civilizational pages fetch data from tRPC APIs instead of static imports: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1. src/app/(knowledge)/knowledge-center/page.tsx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2. src/app/(knowledge)/constitution/page.tsx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3. src/app/(knowledge)/sech/page.tsx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4. src/app/(knowledge)/titans/page.tsx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5. src/app/(knowledge)/gaps/page.tsx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6. src/app/(knowledge)/va-capabilities/page.tsx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7. src/app/(knowledge)/decisions/page.tsx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8. src/app/(knowledge)/ccmr/page.tsx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Code review confirms no static imports for civilizational data.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AC-04: Database Populated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After running seed script: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- titan_registry: exactly 5 rows (1 per Titan)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- gap_closure_item: exactly 13 rows (1 per deferred SBP)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- sech_status_log: at least 5 rows (1 per layer, status = "clear")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Screenshot of SELECT COUNT(*) queries.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AC-05: Search Functional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Knowledge Center search returns results within 2 seconds for any query.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Screenshot of search with results.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AC-06: SECH Status Visible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/sech page displays current status for all 5 layers with color-coded badges.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Screenshot of /sech showing all 5 layers.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AC-07: No Regression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All Wave 1 functionality remains intact. No existing routes broken. No existing features affected.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Screenshot of all 8 Wave 1 routes still loading correctly.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AC-08: PR Submitted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Pull Request opened: feature/wave3-api-integration → develop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PR includes: title, description listing all changes, reference to ONX-W3EP-2026-001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Evidence Required: PR URL.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4"/>
        </w:rPr>
        <w:t>Total Acceptance Criteria: 8 | All must pass | Partial = Rejected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7: COMPLETION DEFINITION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Wave 3 is COMPLETE only when all of the following are true simultaneously:</w:t>
      </w:r>
    </w:p>
    <w:p>
      <w:pPr>
        <w:spacing w:after="120"/>
      </w:pP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30/30 tests pass (Section 5)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Terminal screenshot]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12/12 new files committed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git diff --stat]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8/8 pages use tRPC APIs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Code review]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Database seeded with 5 Titans + 13 gaps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SQL query screenshot]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Build passes (npm run build = 0 errors)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Terminal screenshot]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TypeScript passes (tsc --noEmit = 0 errors)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Terminal screenshot]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Lint passes (npm run lint = 0 errors)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Terminal screenshot]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PR submitted to develop branch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PR URL]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CD-09: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No regression in Wave 1 features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Screenshot of 8 routes]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CD-10: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Kimi review approved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[Evidence: PR approval comment]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7AE60"/>
          <w:sz w:val="28"/>
        </w:rPr>
        <w:t>COMPLETION = ALL 10 ITEMS CHECKED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9/10 = NOT COMPLETE. 10/10 = COMPLETE.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8: FORWARD EXECUTION QUEUE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Prepared in advance per Execution Acceleration Order. Waves 4 and 5 defined before Wave 3 completes. No idle time.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4: Admin Panel + Content Management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Scope: Administrative interface for civilizational content. Role-based access. Content editing.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Prerequisite: Wave 3 merged to develop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Estimated: 3-4 days</w:t>
      </w:r>
    </w:p>
    <w:p>
      <w:pPr>
        <w:spacing w:after="120"/>
      </w:pP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W4-T1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src/app/admin/layout.tsx — Admin layout with auth guard (admin role required)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W4-T2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src/app/admin/civilization/page.tsx — Civilization content dashboard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W4-T3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src/components/admin/article-editor.tsx — Create/edit knowledge articles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W4-T4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src/components/admin/sech-manager.tsx — Update SECH layer statuses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W4-T5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src/components/admin/gap-manager.tsx — Update gap closure status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W4-T6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src/components/admin/analytics-view.tsx — View visitor analytics charts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W4-T7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src/app/admin/titans/page.tsx — Titan registry management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W4-T8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src/server/api/routers/admin.ts — Admin-only tRPC router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W4-T9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[Corpus]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Seed additional knowledge articles (15 more topics from Batch 2-5)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W4-T10 </w:t>
      </w:r>
      <w:r>
        <w:rPr>
          <w:rFonts w:ascii="Calibri" w:hAnsi="Calibri"/>
          <w:rFonts w:ascii="Calibri" w:hAnsi="Calibri"/>
          <w:b/>
          <w:i w:val="0"/>
          <w:color w:val="2980B9"/>
          <w:sz w:val="16"/>
        </w:rPr>
        <w:t xml:space="preserve">[Review]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Kimi code review + SECH compliance check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W4-T11 </w:t>
      </w:r>
      <w:r>
        <w:rPr>
          <w:rFonts w:ascii="Calibri" w:hAnsi="Calibri"/>
          <w:rFonts w:ascii="Calibri" w:hAnsi="Calibri"/>
          <w:b/>
          <w:i w:val="0"/>
          <w:color w:val="27AE60"/>
          <w:sz w:val="16"/>
        </w:rPr>
        <w:t xml:space="preserve">[Deploy]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PR: feature/wave4-admin → develop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5: Integration + Performance + Deployment Prep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Scope: End-to-end testing, performance optimization, deployment readiness.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Prerequisite: Wave 4 merged to develop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Estimated: 2-3 days</w:t>
      </w:r>
    </w:p>
    <w:p>
      <w:pPr>
        <w:spacing w:after="120"/>
      </w:pP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W5-T1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Add loading.tsx + error.tsx to all (knowledge) routes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W5-T2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Implement React Suspense boundaries for civilizational pages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W5-T3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Add rate limiting to analytics.track endpoint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W5-T4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Add caching layer for titan.listTitans + sech.getCurrentStatus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W5-T5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Database query optimization — add indexes on frequently queried columns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W5-T6 </w:t>
      </w:r>
      <w:r>
        <w:rPr>
          <w:rFonts w:ascii="Calibri" w:hAnsi="Calibri"/>
          <w:rFonts w:ascii="Calibri" w:hAnsi="Calibri"/>
          <w:b/>
          <w:i w:val="0"/>
          <w:color w:val="1E2D3D"/>
          <w:sz w:val="16"/>
        </w:rPr>
        <w:t xml:space="preserve">[Build]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Run Lighthouse audit — target: Performance &gt; 80, Accessibility &gt; 95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W5-T7 </w:t>
      </w:r>
      <w:r>
        <w:rPr>
          <w:rFonts w:ascii="Calibri" w:hAnsi="Calibri"/>
          <w:rFonts w:ascii="Calibri" w:hAnsi="Calibri"/>
          <w:b/>
          <w:i w:val="0"/>
          <w:color w:val="2980B9"/>
          <w:sz w:val="16"/>
        </w:rPr>
        <w:t xml:space="preserve">[Review]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Full codebase review: Wave 1 + Wave 3 + Wave 4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W5-T8 </w:t>
      </w:r>
      <w:r>
        <w:rPr>
          <w:rFonts w:ascii="Calibri" w:hAnsi="Calibri"/>
          <w:rFonts w:ascii="Calibri" w:hAnsi="Calibri"/>
          <w:b/>
          <w:i w:val="0"/>
          <w:color w:val="2980B9"/>
          <w:sz w:val="16"/>
        </w:rPr>
        <w:t xml:space="preserve">[Review]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SECH Council review of all Waves 1-5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W5-T9 </w:t>
      </w:r>
      <w:r>
        <w:rPr>
          <w:rFonts w:ascii="Calibri" w:hAnsi="Calibri"/>
          <w:rFonts w:ascii="Calibri" w:hAnsi="Calibri"/>
          <w:b/>
          <w:i w:val="0"/>
          <w:color w:val="2980B9"/>
          <w:sz w:val="16"/>
        </w:rPr>
        <w:t xml:space="preserve">[Review]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Hadeer product review of all civilizational features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W5-T10 </w:t>
      </w:r>
      <w:r>
        <w:rPr>
          <w:rFonts w:ascii="Calibri" w:hAnsi="Calibri"/>
          <w:rFonts w:ascii="Calibri" w:hAnsi="Calibri"/>
          <w:b/>
          <w:i w:val="0"/>
          <w:color w:val="27AE60"/>
          <w:sz w:val="16"/>
        </w:rPr>
        <w:t xml:space="preserve">[Deploy]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Final PR: develop → main (production deployment)</w:t>
      </w:r>
    </w:p>
    <w:p>
      <w:pPr>
        <w:spacing w:before="40" w:after="4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 xml:space="preserve">W5-T11 </w:t>
      </w:r>
      <w:r>
        <w:rPr>
          <w:rFonts w:ascii="Calibri" w:hAnsi="Calibri"/>
          <w:rFonts w:ascii="Calibri" w:hAnsi="Calibri"/>
          <w:b/>
          <w:i w:val="0"/>
          <w:color w:val="27AE60"/>
          <w:sz w:val="16"/>
        </w:rPr>
        <w:t xml:space="preserve">[Deploy]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Post-deployment verification — all 8 routes live + functional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Execution Queue Summary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UI + Static Data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6 phases, 16 .md files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Validation + PR |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IN PROGRESS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Screenshots + PR submission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API + Database |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THIS PACKAGE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5 routers, 5 tables, 8 pages modified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Admin + Content Mgmt | </w:t>
      </w:r>
      <w:r>
        <w:rPr>
          <w:rFonts w:ascii="Calibri" w:hAnsi="Calibri"/>
          <w:rFonts w:ascii="Calibri" w:hAnsi="Calibri"/>
          <w:b/>
          <w:i w:val="0"/>
          <w:color w:val="2980B9"/>
          <w:sz w:val="20"/>
        </w:rPr>
        <w:t>QUEUED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8 tasks, 3-4 days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Integration + Deploy | </w:t>
      </w:r>
      <w:r>
        <w:rPr>
          <w:rFonts w:ascii="Calibri" w:hAnsi="Calibri"/>
          <w:rFonts w:ascii="Calibri" w:hAnsi="Calibri"/>
          <w:b/>
          <w:i w:val="0"/>
          <w:color w:val="2980B9"/>
          <w:sz w:val="20"/>
        </w:rPr>
        <w:t>QUEUED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11 tasks, 2-3 days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Total Waves: 5 | Total Tasks: ~50 | Estimated Duration: 18-23 days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Tracks: Build (primary), Corpus (secondary), Review (gate), Deploy (final)</w:t>
      </w:r>
    </w:p>
    <w:p>
      <w:r>
        <w:br w:type="page"/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ONX WAVE 3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2"/>
        </w:rPr>
        <w:t>Execution Package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4"/>
        </w:rPr>
        <w:t>5 Routers | 5 Tables | 12 New Files | 8 Modified Pages</w:t>
      </w: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4"/>
        </w:rPr>
        <w:t>30 Tests | 8 Acceptance Criteria | 10 Completion Items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24"/>
        </w:rPr>
        <w:t>+ Forward Queue: Wave 4 + Wave 5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ONX-W3EP-2026-001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Classification: EXECUTION ONLY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Issued by: Mohammed Shaheen, Founder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 by: Kimi, ONX Protector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Recipient: Husam, Lead Engineer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Date: 2026-06-18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24"/>
        </w:rPr>
        <w:t>◆ SECH PROTECTED ◆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>Execution Acceleration Order: Zero idle time between waves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>Wave N+1 preparation occurs during Wave N execution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7F8C8D"/>
          <w:sz w:val="18"/>
        </w:rPr>
        <w:t>© 2026 ONX Civilization. All rights reserved.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/>
          <w:color w:val="7F8C8D"/>
          <w:sz w:val="18"/>
        </w:rPr>
        <w:t>ONX — The Digital Civilization for Veterinary Medicine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