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4"/>
        </w:rPr>
        <w:t>CURRENT TRACK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6"/>
        </w:rPr>
        <w:t>COMPLETION REVIEW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6"/>
        </w:rPr>
        <w:t>&amp; NEXT ORDER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Branch A: Wave 3.5 Only Complete</w:t>
      </w: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Branch B: Wave 3 + Wave 3.5 Both Complete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+ Wave 4 Execution Directive (Pre-loaded)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ONX-CTCRNO-2026-001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Prepared: 2026-06-18 (before Husam reports)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Constraint: Zero idle time between tracks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1: REQUIRED REPORT FORMAT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Husam must report using EXACTLY this format. No deviations. Kimi verifies against this template.</w:t>
      </w:r>
    </w:p>
    <w:p>
      <w:pPr>
        <w:spacing w:after="120"/>
      </w:pP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TRACK REPORT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Date: 2026-06-18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Engineer: Husam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Track: [Wave 3 | Wave 3.5 | Both]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---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WAVE 3 STATUS: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Database tables created: [number]/5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tRPC routers created: [number]/5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Pages modified: [number]/8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Seed data executed: [yes/no]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Build: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TypeScript: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Lint: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Tests passing: [number]/30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PR open: [URL or no]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WAVE 3.5 STATUS: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Service files created: [number]/4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getCorpusStats() test: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parseDocument() test: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validateDocuments() test: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buildLineage() test: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searchIndex() test: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Build: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TypeScript: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Lint: [pass/fail]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Tests passing: [number]/14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- Commit hash: [hash]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BLOCKERS: [none | describe]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READY FOR: [Wave 3 migration | Ingestion | Wave 4]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Husam copies this template, fills in the brackets, sends as his report.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2: KIMI VERIFICATION CHECKLIST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For every report from Husam, Kimi verifies all of the following before issuing next order: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Wave 3 Evidence Verification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Git diff shows 12 new files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5 schema + 1 seed + 5 routers + 1 tracker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Git diff shows 8 modified pages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civilizational page.tsx files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Git diff shows 0 deleted files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Nothing removed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Build terminal screenshot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npm run build = 0 errors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TypeScript terminal screenshot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tsc --noEmit = 0 errors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Lint terminal screenshot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eslint = 0 warnings, 0 errors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PR exists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feature branch → develop, with description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No schema modifications beyond 5 tables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Only civilization.ts tables added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V-09: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Router registration present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root.ts includes 5 new routers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V-10: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Seed data produces correct counts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5 Titans + 13 gap items in DB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Wave 3.5 Evidence Verification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4 service files exist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parser.ts, lineage.ts, indexer.ts, ingestion.ts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gray-matter in package.json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Dependency installed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getCorpusStats() returns fileCount=16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No database connection needed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parseDocument on all 16 files works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Each returns valid DocumentMetadata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validateDocuments returns 0 errors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No duplicates detected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buildLineage produces references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&gt;0 outbound refs for constitution.md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searchIndex returns ranked results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"ethics" query returns constitution first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Build + TypeScript + Lint pass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0 errors across all 4 service files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V-19: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No Wave 3 files modified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git diff shows only src/server/services/ changes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V-20: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Constraint verification pass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8 CV checks all confirmed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All 20 checks must pass before next order issued.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3: BLOCKED ITEMS — WAITING STATE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If Husam reports Wave 3.5 complete but Wave 3 still in progress, these items are BLOCKED:</w:t>
      </w:r>
    </w:p>
    <w:p>
      <w:pPr>
        <w:spacing w:after="120"/>
      </w:pP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ingestCorpus()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Requires knowledge_articles table. Wave 3 schema/civilization.ts creates it.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reingestDocument()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Requires knowledge_articles table for INSERT.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T-P12: DB ingestion test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Requires database with knowledge_articles populated.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T-P13: Idempotency test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Requires existing rows to test skip logic.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T-P14: Re-ingestion test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Requires existing row to update.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3 pages using APIs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Pages need working API endpoints which need DB tables.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3 seed data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Seed script needs database tables to INSERT into.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⛔ B-08: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Full integration test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Cannot test API → DB → page flow without all components.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Unblocking condition: Wave 3 migration applies + seed executes.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Husam must report: "Wave 3.5 Steps 1-13 complete. Waiting for Wave 3 migration."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4: POST-MIGRATION EXECUTION SEQUENCE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When BOTH Wave 3 + Wave 3.5 report COMPLETE, execute this sequence IMMEDIATELY: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Zero delay. No review cycle. Kimi issues this as direct order.</w:t>
      </w:r>
    </w:p>
    <w:p>
      <w:pPr>
        <w:spacing w:after="120"/>
      </w:pP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SEQ-01: </w:t>
      </w: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Apply Wave 3 migration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npx drizzle-kit migrate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Creates 5 tables: knowledge_articles, sech_status_log, titan_registry, gap_closure_item, visitor_interaction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SEQ-02: </w:t>
      </w: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Verify tables exist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SELECT table_name FROM information_schema.tables WHERE table_schema = 'public';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Must return 5 new tables. If any missing, stop and report.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SEQ-03: </w:t>
      </w: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Seed Wave 3 tables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npx tsx src/server/db/seeds/civilization-seed.ts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Inserts 5 Titans + 13 gap items + 5 SECH status rows. Verify counts.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SEQ-04: </w:t>
      </w: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Verify seed data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SELECT COUNT(*) FROM titan_registry; → 5</w:t>
        <w:br/>
        <w:t>SELECT COUNT(*) FROM gap_closure_item; → 13</w:t>
        <w:br/>
        <w:t>SELECT COUNT(*) FROM sech_status_log; → 5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All counts must match exactly.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SEQ-05: </w:t>
      </w: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Run corpus ingestion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npx tsx src/scripts/ingest-corpus.ts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P-01 pipeline: parse → lineage → index → INSERT into knowledge_articles.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SEQ-06: </w:t>
      </w: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Verify ingestion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SELECT COUNT(*) FROM knowledge_articles;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Must return 16. If less, check errors in console output.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SEQ-07: </w:t>
      </w: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Run Wave 3 API tests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Test api.civilization.listArticles → returns 16 rows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Test api.titan.listTitans → returns 5 rows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SEQ-08: </w:t>
      </w: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Run Wave 3.5 DB tests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T-P12: ingestCorpus inserts 16 rows</w:t>
        <w:br/>
        <w:t>T-P13: Second run skips all 16</w:t>
        <w:br/>
        <w:t>T-P14: reingestDocument updates without duplicate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All 3 must pass.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SEQ-09: </w:t>
      </w: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Run full integration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Load /knowledge-center → articles from DB</w:t>
        <w:br/>
        <w:t>Load /titans → 5 Titans from DB</w:t>
        <w:br/>
        <w:t>Load /sech → 5 layer statuses from DB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All 8 civilizational routes serve dynamic data.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SEQ-10: </w:t>
      </w: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Run Wave 3 build validation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npm run build &amp;&amp; npx tsc --noEmit &amp;&amp; npm run lint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All 3 must pass 0 errors.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SEQ-11: </w:t>
      </w: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Commit merge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git add .</w:t>
        <w:br/>
        <w:t>git commit -m "feat(W3+W3.5): Database + API + ingestion complete"</w:t>
        <w:br/>
        <w:t>git push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Single commit covering Wave 3 + Wave 3.5 integration.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SEQ-12: </w:t>
      </w: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Wave 4 starts</w:t>
        <w:br/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Immediate handoff to Wave 4 Execution Directive (Section 5)</w:t>
      </w:r>
    </w:p>
    <w:p>
      <w:pPr>
        <w:ind w:left="576"/>
      </w:pP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Verify: Zero idle time.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12 steps. Execute in order. Any failure stops the sequence — report to Kimi immediately.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5: WAVE 4 EXECUTION DIRECTIVE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ONX-W4ED-2026-001 (Pre-loaded)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Activated: Immediately after SEQ-12 (Section 4)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Objective: Admin panel + content management. No idle time.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Wave 4 Overview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Duration: 3-4 days | Files: 8 new | Modified: 2 (root router + admin layout) | Deleted: 0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W4-T1: Admin Layout with Auth Guard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src/app/admin/layout.tsx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default function AdminLayout({ children }: { children: React.ReactNode }) {</w:t>
        <w:br/>
        <w:t xml:space="preserve">  const { data: session, status } = useSession();</w:t>
        <w:br/>
        <w:t xml:space="preserve">  if (status === "loading") return &lt;Loading /&gt;;</w:t>
        <w:br/>
        <w:t xml:space="preserve">  if (!session?.user?.role || session.user.role !== "admin") {</w:t>
        <w:br/>
        <w:t xml:space="preserve">    redirect("/");</w:t>
        <w:br/>
        <w:t xml:space="preserve">  }</w:t>
        <w:br/>
        <w:t xml:space="preserve">  return (</w:t>
        <w:br/>
        <w:t xml:space="preserve">    &lt;div className="flex h-screen"&gt;</w:t>
        <w:br/>
        <w:t xml:space="preserve">      &lt;AdminSidebar /&gt;</w:t>
        <w:br/>
        <w:t xml:space="preserve">      &lt;main className="flex-1 overflow-auto p-6"&gt;{children}&lt;/main&gt;</w:t>
        <w:br/>
        <w:t xml:space="preserve">    &lt;/div&gt;</w:t>
        <w:br/>
        <w:t xml:space="preserve">  );</w:t>
        <w:br/>
        <w:t>}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W4-T2: Civilization Content Dashboard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src/app/admin/civilization/page.tsx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Shows: knowledge_articles table, search + filter by category, edit button per row, create new article button. Uses api.civilization.listArticles + api.civilization.getAnalytics.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W4-T3: Article Editor Component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src/components/admin/article-editor.tsx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interface ArticleEditorProps {</w:t>
        <w:br/>
        <w:t xml:space="preserve">  article?: KnowledgeArticle;</w:t>
        <w:br/>
        <w:t xml:space="preserve">  onSave: (data: CreateArticleInput) =&gt; void;</w:t>
        <w:br/>
        <w:t>}</w:t>
        <w:br/>
        <w:t>// Form fields: title, slug, category (select), content (textarea), documentRef, importance (select)</w:t>
        <w:br/>
        <w:t>// Uses shadcn Form, Input, Textarea, Select components</w:t>
        <w:br/>
        <w:t>// Validation: slug unique, title min 3 chars, content not empty</w:t>
        <w:br/>
        <w:t>// Submit: calls api.civilization.createArticle.useMutation() or update mutation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W4-T4: SECH Manager Component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src/components/admin/sech-manager.tsx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Displays current SECH status for all 5 layers</w:t>
        <w:br/>
        <w:t>// Each layer: status badge (clear/advisory/alert/veto), last message, timestamp</w:t>
        <w:br/>
        <w:t>// Admin can: change status via dropdown, add message, save</w:t>
        <w:br/>
        <w:t>// Uses: api.sech.getCurrentStatus + api.sech.setLayerStatus.useMutation()</w:t>
        <w:br/>
        <w:t>// Auto-refreshes every 30 seconds via useQuery refetchInterval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W4-T5: Gap Manager Component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src/components/admin/gap-manager.tsx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Displays all 13 gap items in table format</w:t>
        <w:br/>
        <w:t>// Columns: SBP ID, title, category, status, effort, target gate, dependencies</w:t>
        <w:br/>
        <w:t>// Admin can: update status (dropdown), update target gate, add notes</w:t>
        <w:br/>
        <w:t>// Uses: api.gap.listGaps + api.gap.getGapSummary + api.gap.updateGap.useMutation()</w:t>
        <w:br/>
        <w:t>// Filter by: category, status, target gate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W4-T6: Analytics View Component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src/components/admin/analytics-view.tsx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Tabbed view: Page Views | Search Analytics | Civilization Pulse</w:t>
        <w:br/>
        <w:t>// Page Views: bar chart of top 10 pages by view count</w:t>
        <w:br/>
        <w:t>// Search Analytics: table of search queries ranked by frequency</w:t>
        <w:br/>
        <w:t>// Pulse: summary cards (total views, total searches, top page)</w:t>
        <w:br/>
        <w:t>// Uses: api.analytics.getPageViews + api.analytics.getSearchAnalytics + api.analytics.getCivilizationPulse</w:t>
        <w:br/>
        <w:t>// Charts: use shadcn chart components or recharts (npm install recharts)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W4-T7: Titan Registry Management Page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src/app/admin/titans/page.tsx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Displays all 5 Titans in card layout. Each card: name, domain, system, SECH alignment, description, manifesto. Read-only for Wave 4. Edit capability deferred to Wave 5. Uses api.titan.listTitans.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W4-T8: Admin tRPC Router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NEW: src/server/api/routers/admin.ts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export const adminRouter = createTRPCRouter({</w:t>
        <w:br/>
        <w:t xml:space="preserve">  // User management</w:t>
        <w:br/>
        <w:t xml:space="preserve">  listUsers: protectedProcedure.query(async () =&gt; {</w:t>
        <w:br/>
        <w:t xml:space="preserve">    return db.query.users.findMany({ columns: { id: true, name: true, email: true, role: true } });</w:t>
        <w:br/>
        <w:t xml:space="preserve">  }),</w:t>
        <w:br/>
        <w:t xml:space="preserve">  updateUserRole: protectedProcedure</w:t>
        <w:br/>
        <w:t xml:space="preserve">    .input(z.object({ userId: z.string(), role: z.enum(["user", "admin"]) }))</w:t>
        <w:br/>
        <w:t xml:space="preserve">    .mutation(async ({ input }) =&gt; {</w:t>
        <w:br/>
        <w:t xml:space="preserve">      await db.update(users).set({ role: input.role }).where(eq(users.id, input.userId));</w:t>
        <w:br/>
        <w:t xml:space="preserve">      return { success: true };</w:t>
        <w:br/>
        <w:t xml:space="preserve">    }),</w:t>
        <w:br/>
        <w:t xml:space="preserve">  // Stats</w:t>
        <w:br/>
        <w:t xml:space="preserve">  getSystemStats: protectedProcedure.query(async () =&gt; {</w:t>
        <w:br/>
        <w:t xml:space="preserve">    const articleCount = await db.select({ count: sql&lt;number&gt;`count(*)` }).from(knowledgeArticles);</w:t>
        <w:br/>
        <w:t xml:space="preserve">    const titanCount = await db.select({ count: sql&lt;number&gt;`count(*)` }).from(titanRegistry);</w:t>
        <w:br/>
        <w:t xml:space="preserve">    const gapCount = await db.select({ count: sql&lt;number&gt;`count(*)` }).from(gapClosureItem);</w:t>
        <w:br/>
        <w:t xml:space="preserve">    const viewCount = await db.select({ sum: sql&lt;number&gt;`sum(view_count)` }).from(knowledgeArticles);</w:t>
        <w:br/>
        <w:t xml:space="preserve">    return { articles: articleCount[0]?.count ?? 0, titans: titanCount[0]?.count ?? 0,</w:t>
        <w:br/>
        <w:t xml:space="preserve">             gaps: gapCount[0]?.count ?? 0, totalViews: viewCount[0]?.sum ?? 0 };</w:t>
        <w:br/>
        <w:t xml:space="preserve">  }),</w:t>
        <w:br/>
        <w:t>});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Register adminRouter in src/server/api/root.ts alongside existing routers.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W4-T9: Corpus Batch 2-5 Ingestion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TASK: Prepare for additional corpus batches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// Copy Batch 2-5 .md files to public/docs/ when Mohammed provides them</w:t>
        <w:br/>
        <w:t>// Run: npx tsx src/scripts/ingest-corpus.ts</w:t>
        <w:br/>
        <w:t>// The pipeline is idempotent — existing docs skipped, new docs inserted</w:t>
        <w:br/>
        <w:t>// Target: 68 total documents across 5 batches (16 done, 52 remaining)</w:t>
        <w:br/>
        <w:t>// Husam reports: "Batch X ingested: Y new documents inserted"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W4-T10: Kimi Code Review + SECH Compliance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REVIEW: Kimi reviews all Wave 4 code within 24 hours of PR submission.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SECH Layer E checks: No admin feature exposes sensitive data. No admin bypasses auth. All mutations use protectedProcedure.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W4-T11: PR Submission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DEPLOY: feature/wave4-admin → develop</w:t>
      </w:r>
    </w:p>
    <w:p>
      <w:pPr>
        <w:spacing w:before="40" w:after="40"/>
        <w:ind w:left="360"/>
        <w:shd w:fill="f5f5f5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18"/>
        </w:rPr>
        <w:t>git checkout -b feature/wave4-admin</w:t>
        <w:br/>
        <w:t>git add .</w:t>
        <w:br/>
        <w:t>git commit -m "feat(W4): Add admin panel with civilization content management"</w:t>
        <w:br/>
        <w:t>git push origin feature/wave4-admin</w:t>
        <w:br/>
        <w:t># Open PR: feature/wave4-admin → develop</w:t>
        <w:br/>
        <w:t># Title: [Wave 4] Admin panel + content management</w:t>
        <w:br/>
        <w:t># Description: List all 8 tasks, reference ONX-W4ED-2026-001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Wave 4: 11 tasks | 3-4 days | 8 new files | PR → develop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6: WAVE 4 ACCEPTANCE CRITERIA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Wave 4 accepted only when ALL criteria met: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Build + TypeScript + Lint pass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0 errors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Admin layout blocks non-admin users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Role-based access control verified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/admin/civilization shows articles from DB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Dynamic data, not static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Article editor creates new articles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INSERT works, slug unique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SECH manager updates layer status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Status change reflects in /sech page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Gap manager updates gap items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Status changes persist in DB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Analytics view shows charts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Page views + search data visible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/admin/titans displays 5 Titans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Titan data from database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AC-W4-09: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adminRouter registered and working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3 endpoints functional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AC-W4-10: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No Wave 3 functionality broken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8 civilizational routes still work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AC-W4-11: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PR submitted with description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feature/wave4-admin → develop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11/11 = ACCEPTED. Anything less = NOT ACCEPTED.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7: WAVE 5 — DEPLOYMENT PREP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ONX-W5ED-2026-001 (Preview)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Activated: After Wave 4 PR merged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Duration: 2-3 days | Final wave before production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W5-T1: </w:t>
      </w: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Add loading.tsx + error.tsx to all (knowledge) routes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W5-T2: </w:t>
      </w: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React Suspense boundaries for civilizational pages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W5-T3: </w:t>
      </w: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Rate limiting on analytics.track endpoint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W5-T4: </w:t>
      </w: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Caching layer for titan.listTitans + sech.getCurrentStatus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W5-T5: </w:t>
      </w: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DB query optimization — indexes on frequently queried columns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W5-T6: </w:t>
      </w: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Lighthouse audit: Performance &gt; 80, Accessibility &gt; 95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W5-T7: </w:t>
      </w:r>
      <w:r>
        <w:rPr>
          <w:rFonts w:ascii="Calibri" w:hAnsi="Calibri"/>
          <w:rFonts w:ascii="Calibri" w:hAnsi="Calibri"/>
          <w:b w:val="0"/>
          <w:i w:val="0"/>
          <w:color w:val="2980B9"/>
          <w:sz w:val="20"/>
        </w:rPr>
        <w:t>Full codebase review: Waves 1 through 5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W5-T8: </w:t>
      </w:r>
      <w:r>
        <w:rPr>
          <w:rFonts w:ascii="Calibri" w:hAnsi="Calibri"/>
          <w:rFonts w:ascii="Calibri" w:hAnsi="Calibri"/>
          <w:b w:val="0"/>
          <w:i w:val="0"/>
          <w:color w:val="2980B9"/>
          <w:sz w:val="20"/>
        </w:rPr>
        <w:t>SECH Council review of all waves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W5-T9: </w:t>
      </w:r>
      <w:r>
        <w:rPr>
          <w:rFonts w:ascii="Calibri" w:hAnsi="Calibri"/>
          <w:rFonts w:ascii="Calibri" w:hAnsi="Calibri"/>
          <w:b w:val="0"/>
          <w:i w:val="0"/>
          <w:color w:val="2980B9"/>
          <w:sz w:val="20"/>
        </w:rPr>
        <w:t>Hadeer product review of all features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W5-T10: </w:t>
      </w:r>
      <w:r>
        <w:rPr>
          <w:rFonts w:ascii="Calibri" w:hAnsi="Calibri"/>
          <w:rFonts w:ascii="Calibri" w:hAnsi="Calibri"/>
          <w:b w:val="0"/>
          <w:i w:val="0"/>
          <w:color w:val="27AE60"/>
          <w:sz w:val="20"/>
        </w:rPr>
        <w:t>Final PR: develop → main (production)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W5-T11: </w:t>
      </w:r>
      <w:r>
        <w:rPr>
          <w:rFonts w:ascii="Calibri" w:hAnsi="Calibri"/>
          <w:rFonts w:ascii="Calibri" w:hAnsi="Calibri"/>
          <w:b w:val="0"/>
          <w:i w:val="0"/>
          <w:color w:val="27AE60"/>
          <w:sz w:val="20"/>
        </w:rPr>
        <w:t>Post-deployment verification — all 8 routes live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Option C+ Total: 5 Waves | 50+ tasks | 18-23 days | Production deployment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ONX CONTINUOUS EXECUTION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2"/>
        </w:rPr>
        <w:t>Zero Idle Time Between Tracks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Wave 3: Database + API | Wave 3.5: Ingestion Pipeline | Wave 4: Admin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Wave 5: Deployment | All tracks prepared before previous completes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ONX-CTCRNO-2026-001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Prepared: 2026-06-18 | No wait for Husam report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Constraint: Continuous execution velocity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7F8C8D"/>
          <w:sz w:val="18"/>
        </w:rPr>
        <w:t>© 2026 ONX Civilization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