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color w:val="0B2545"/>
          <w:sz w:val="48"/>
        </w:rPr>
        <w:t>ONX ATLAS V5 COMPLETE EXECUTION PACKAGE</w:t>
      </w:r>
    </w:p>
    <w:p>
      <w:pPr>
        <w:spacing w:after="240"/>
        <w:jc w:val="center"/>
      </w:pPr>
      <w:r>
        <w:rPr>
          <w:rFonts w:ascii="Calibri" w:hAnsi="Calibri"/>
          <w:color w:val="1F4D78"/>
          <w:sz w:val="24"/>
        </w:rPr>
        <w:t>Trains L through Z | 15 Trains | 75 Work Packages | 750 Acceptance Criteria</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872"/>
            <w:vAlign w:val="center"/>
            <w:shd w:fill="E8EEF5"/>
          </w:tcPr>
          <w:p>
            <w:pPr>
              <w:spacing w:after="0"/>
            </w:pPr>
            <w:r/>
            <w:r>
              <w:rPr>
                <w:rFonts w:ascii="Calibri" w:hAnsi="Calibri"/>
                <w:b/>
                <w:sz w:val="18"/>
              </w:rPr>
              <w:t>Document</w:t>
            </w:r>
          </w:p>
        </w:tc>
        <w:tc>
          <w:tcPr>
            <w:tcW w:type="dxa" w:w="1872"/>
            <w:vAlign w:val="center"/>
            <w:shd w:fill="E8EEF5"/>
          </w:tcPr>
          <w:p>
            <w:pPr>
              <w:spacing w:after="0"/>
            </w:pPr>
            <w:r/>
            <w:r>
              <w:rPr>
                <w:rFonts w:ascii="Calibri" w:hAnsi="Calibri"/>
                <w:b/>
                <w:sz w:val="18"/>
              </w:rPr>
              <w:t>Version</w:t>
            </w:r>
          </w:p>
        </w:tc>
        <w:tc>
          <w:tcPr>
            <w:tcW w:type="dxa" w:w="1872"/>
            <w:vAlign w:val="center"/>
            <w:shd w:fill="E8EEF5"/>
          </w:tcPr>
          <w:p>
            <w:pPr>
              <w:spacing w:after="0"/>
            </w:pPr>
            <w:r/>
            <w:r>
              <w:rPr>
                <w:rFonts w:ascii="Calibri" w:hAnsi="Calibri"/>
                <w:b/>
                <w:sz w:val="18"/>
              </w:rPr>
              <w:t>Date</w:t>
            </w:r>
          </w:p>
        </w:tc>
        <w:tc>
          <w:tcPr>
            <w:tcW w:type="dxa" w:w="1872"/>
            <w:vAlign w:val="center"/>
            <w:shd w:fill="E8EEF5"/>
          </w:tcPr>
          <w:p>
            <w:pPr>
              <w:spacing w:after="0"/>
            </w:pPr>
            <w:r/>
            <w:r>
              <w:rPr>
                <w:rFonts w:ascii="Calibri" w:hAnsi="Calibri"/>
                <w:b/>
                <w:sz w:val="18"/>
              </w:rPr>
              <w:t>Status</w:t>
            </w:r>
          </w:p>
        </w:tc>
        <w:tc>
          <w:tcPr>
            <w:tcW w:type="dxa" w:w="1872"/>
            <w:vAlign w:val="center"/>
            <w:shd w:fill="E8EEF5"/>
          </w:tcPr>
          <w:p>
            <w:pPr>
              <w:spacing w:after="0"/>
            </w:pPr>
            <w:r/>
            <w:r>
              <w:rPr>
                <w:rFonts w:ascii="Calibri" w:hAnsi="Calibri"/>
                <w:b/>
                <w:sz w:val="18"/>
              </w:rPr>
              <w:t>Authority</w:t>
            </w:r>
          </w:p>
        </w:tc>
      </w:tr>
      <w:tr>
        <w:tc>
          <w:tcPr>
            <w:tcW w:type="dxa" w:w="1872"/>
            <w:vAlign w:val="center"/>
          </w:tcPr>
          <w:p>
            <w:pPr>
              <w:spacing w:after="0"/>
            </w:pPr>
            <w:r/>
            <w:r>
              <w:rPr>
                <w:rFonts w:ascii="Calibri" w:hAnsi="Calibri"/>
                <w:b w:val="0"/>
                <w:sz w:val="18"/>
              </w:rPr>
              <w:t>ONX_ATLAS_V5_COMPLETE_EXECUTION_PACKAGE_v1.0.docx</w:t>
            </w:r>
          </w:p>
        </w:tc>
        <w:tc>
          <w:tcPr>
            <w:tcW w:type="dxa" w:w="1872"/>
            <w:vAlign w:val="center"/>
          </w:tcPr>
          <w:p>
            <w:pPr>
              <w:spacing w:after="0"/>
            </w:pPr>
            <w:r/>
            <w:r>
              <w:rPr>
                <w:rFonts w:ascii="Calibri" w:hAnsi="Calibri"/>
                <w:b w:val="0"/>
                <w:sz w:val="18"/>
              </w:rPr>
              <w:t>v1.0</w:t>
            </w:r>
          </w:p>
        </w:tc>
        <w:tc>
          <w:tcPr>
            <w:tcW w:type="dxa" w:w="1872"/>
            <w:vAlign w:val="center"/>
          </w:tcPr>
          <w:p>
            <w:pPr>
              <w:spacing w:after="0"/>
            </w:pPr>
            <w:r/>
            <w:r>
              <w:rPr>
                <w:rFonts w:ascii="Calibri" w:hAnsi="Calibri"/>
                <w:b w:val="0"/>
                <w:sz w:val="18"/>
              </w:rPr>
              <w:t>2026-06-23</w:t>
            </w:r>
          </w:p>
        </w:tc>
        <w:tc>
          <w:tcPr>
            <w:tcW w:type="dxa" w:w="1872"/>
            <w:vAlign w:val="center"/>
          </w:tcPr>
          <w:p>
            <w:pPr>
              <w:spacing w:after="0"/>
            </w:pPr>
            <w:r/>
            <w:r>
              <w:rPr>
                <w:rFonts w:ascii="Calibri" w:hAnsi="Calibri"/>
                <w:b w:val="0"/>
                <w:sz w:val="18"/>
              </w:rPr>
              <w:t>ACTIVE</w:t>
            </w:r>
          </w:p>
        </w:tc>
        <w:tc>
          <w:tcPr>
            <w:tcW w:type="dxa" w:w="1872"/>
            <w:vAlign w:val="center"/>
          </w:tcPr>
          <w:p>
            <w:pPr>
              <w:spacing w:after="0"/>
            </w:pPr>
            <w:r/>
            <w:r>
              <w:rPr>
                <w:rFonts w:ascii="Calibri" w:hAnsi="Calibri"/>
                <w:b w:val="0"/>
                <w:sz w:val="18"/>
              </w:rPr>
              <w:t>Founder Directive / Kimi Review</w:t>
            </w:r>
          </w:p>
        </w:tc>
      </w:tr>
    </w:tbl>
    <w:p/>
    <w:p>
      <w:pPr>
        <w:pStyle w:val="Heading1"/>
      </w:pPr>
      <w:r>
        <w:t>Part 1: Atlas V5 Completion Overview</w:t>
      </w:r>
    </w:p>
    <w:p>
      <w:r>
        <w:t>This package finalizes the remaining Atlas V5 execution sequence as a single reviewable deliverable. The directive requests 15 trains, 75 work packages, and 750 binary acceptance criteria. Because L through Y contains only 14 letters, this finalized package completes the arithmetic by issuing Trains L through Z.</w:t>
      </w:r>
    </w:p>
    <w:tbl>
      <w:tblPr>
        <w:tblStyle w:val="TableGrid"/>
        <w:tblW w:type="auto" w:w="0"/>
        <w:tblLayout w:type="fixed"/>
        <w:tblLook w:firstColumn="1" w:firstRow="1" w:lastColumn="0" w:lastRow="0" w:noHBand="0" w:noVBand="1" w:val="04A0"/>
      </w:tblPr>
      <w:tblGrid>
        <w:gridCol w:w="3120"/>
        <w:gridCol w:w="3120"/>
        <w:gridCol w:w="3120"/>
      </w:tblGrid>
      <w:tr>
        <w:tc>
          <w:tcPr>
            <w:tcW w:type="dxa" w:w="3120"/>
            <w:vAlign w:val="center"/>
            <w:shd w:fill="E8EEF5"/>
          </w:tcPr>
          <w:p>
            <w:pPr>
              <w:spacing w:after="0"/>
            </w:pPr>
            <w:r/>
            <w:r>
              <w:rPr>
                <w:rFonts w:ascii="Calibri" w:hAnsi="Calibri"/>
                <w:b/>
                <w:sz w:val="18"/>
              </w:rPr>
              <w:t>Scope Item</w:t>
            </w:r>
          </w:p>
        </w:tc>
        <w:tc>
          <w:tcPr>
            <w:tcW w:type="dxa" w:w="3120"/>
            <w:vAlign w:val="center"/>
            <w:shd w:fill="E8EEF5"/>
          </w:tcPr>
          <w:p>
            <w:pPr>
              <w:spacing w:after="0"/>
            </w:pPr>
            <w:r/>
            <w:r>
              <w:rPr>
                <w:rFonts w:ascii="Calibri" w:hAnsi="Calibri"/>
                <w:b/>
                <w:sz w:val="18"/>
              </w:rPr>
              <w:t>Count</w:t>
            </w:r>
          </w:p>
        </w:tc>
        <w:tc>
          <w:tcPr>
            <w:tcW w:type="dxa" w:w="3120"/>
            <w:vAlign w:val="center"/>
            <w:shd w:fill="E8EEF5"/>
          </w:tcPr>
          <w:p>
            <w:pPr>
              <w:spacing w:after="0"/>
            </w:pPr>
            <w:r/>
            <w:r>
              <w:rPr>
                <w:rFonts w:ascii="Calibri" w:hAnsi="Calibri"/>
                <w:b/>
                <w:sz w:val="18"/>
              </w:rPr>
              <w:t>Acceptance Rule</w:t>
            </w:r>
          </w:p>
        </w:tc>
      </w:tr>
      <w:tr>
        <w:tc>
          <w:tcPr>
            <w:tcW w:type="dxa" w:w="3120"/>
            <w:vAlign w:val="center"/>
          </w:tcPr>
          <w:p>
            <w:pPr>
              <w:spacing w:after="0"/>
            </w:pPr>
            <w:r/>
            <w:r>
              <w:rPr>
                <w:rFonts w:ascii="Calibri" w:hAnsi="Calibri"/>
                <w:b w:val="0"/>
                <w:sz w:val="18"/>
              </w:rPr>
              <w:t>Trains</w:t>
            </w:r>
          </w:p>
        </w:tc>
        <w:tc>
          <w:tcPr>
            <w:tcW w:type="dxa" w:w="3120"/>
            <w:vAlign w:val="center"/>
          </w:tcPr>
          <w:p>
            <w:pPr>
              <w:spacing w:after="0"/>
            </w:pPr>
            <w:r/>
            <w:r>
              <w:rPr>
                <w:rFonts w:ascii="Calibri" w:hAnsi="Calibri"/>
                <w:b w:val="0"/>
                <w:sz w:val="18"/>
              </w:rPr>
              <w:t>15</w:t>
            </w:r>
          </w:p>
        </w:tc>
        <w:tc>
          <w:tcPr>
            <w:tcW w:type="dxa" w:w="3120"/>
            <w:vAlign w:val="center"/>
          </w:tcPr>
          <w:p>
            <w:pPr>
              <w:spacing w:after="0"/>
            </w:pPr>
            <w:r/>
            <w:r>
              <w:rPr>
                <w:rFonts w:ascii="Calibri" w:hAnsi="Calibri"/>
                <w:b w:val="0"/>
                <w:sz w:val="18"/>
              </w:rPr>
              <w:t>Each train passes only at 50/50 criteria.</w:t>
            </w:r>
          </w:p>
        </w:tc>
      </w:tr>
      <w:tr>
        <w:tc>
          <w:tcPr>
            <w:tcW w:type="dxa" w:w="3120"/>
            <w:vAlign w:val="center"/>
          </w:tcPr>
          <w:p>
            <w:pPr>
              <w:spacing w:after="0"/>
            </w:pPr>
            <w:r/>
            <w:r>
              <w:rPr>
                <w:rFonts w:ascii="Calibri" w:hAnsi="Calibri"/>
                <w:b w:val="0"/>
                <w:sz w:val="18"/>
              </w:rPr>
              <w:t>Work Packages</w:t>
            </w:r>
          </w:p>
        </w:tc>
        <w:tc>
          <w:tcPr>
            <w:tcW w:type="dxa" w:w="3120"/>
            <w:vAlign w:val="center"/>
          </w:tcPr>
          <w:p>
            <w:pPr>
              <w:spacing w:after="0"/>
            </w:pPr>
            <w:r/>
            <w:r>
              <w:rPr>
                <w:rFonts w:ascii="Calibri" w:hAnsi="Calibri"/>
                <w:b w:val="0"/>
                <w:sz w:val="18"/>
              </w:rPr>
              <w:t>75</w:t>
            </w:r>
          </w:p>
        </w:tc>
        <w:tc>
          <w:tcPr>
            <w:tcW w:type="dxa" w:w="3120"/>
            <w:vAlign w:val="center"/>
          </w:tcPr>
          <w:p>
            <w:pPr>
              <w:spacing w:after="0"/>
            </w:pPr>
            <w:r/>
            <w:r>
              <w:rPr>
                <w:rFonts w:ascii="Calibri" w:hAnsi="Calibri"/>
                <w:b w:val="0"/>
                <w:sz w:val="18"/>
              </w:rPr>
              <w:t>Each WP passes only at 10/10 criteria.</w:t>
            </w:r>
          </w:p>
        </w:tc>
      </w:tr>
      <w:tr>
        <w:tc>
          <w:tcPr>
            <w:tcW w:type="dxa" w:w="3120"/>
            <w:vAlign w:val="center"/>
          </w:tcPr>
          <w:p>
            <w:pPr>
              <w:spacing w:after="0"/>
            </w:pPr>
            <w:r/>
            <w:r>
              <w:rPr>
                <w:rFonts w:ascii="Calibri" w:hAnsi="Calibri"/>
                <w:b w:val="0"/>
                <w:sz w:val="18"/>
              </w:rPr>
              <w:t>Acceptance Criteria</w:t>
            </w:r>
          </w:p>
        </w:tc>
        <w:tc>
          <w:tcPr>
            <w:tcW w:type="dxa" w:w="3120"/>
            <w:vAlign w:val="center"/>
          </w:tcPr>
          <w:p>
            <w:pPr>
              <w:spacing w:after="0"/>
            </w:pPr>
            <w:r/>
            <w:r>
              <w:rPr>
                <w:rFonts w:ascii="Calibri" w:hAnsi="Calibri"/>
                <w:b w:val="0"/>
                <w:sz w:val="18"/>
              </w:rPr>
              <w:t>750</w:t>
            </w:r>
          </w:p>
        </w:tc>
        <w:tc>
          <w:tcPr>
            <w:tcW w:type="dxa" w:w="3120"/>
            <w:vAlign w:val="center"/>
          </w:tcPr>
          <w:p>
            <w:pPr>
              <w:spacing w:after="0"/>
            </w:pPr>
            <w:r/>
            <w:r>
              <w:rPr>
                <w:rFonts w:ascii="Calibri" w:hAnsi="Calibri"/>
                <w:b w:val="0"/>
                <w:sz w:val="18"/>
              </w:rPr>
              <w:t>Binary PASS/FAIL. No partial credit.</w:t>
            </w:r>
          </w:p>
        </w:tc>
      </w:tr>
      <w:tr>
        <w:tc>
          <w:tcPr>
            <w:tcW w:type="dxa" w:w="3120"/>
            <w:vAlign w:val="center"/>
          </w:tcPr>
          <w:p>
            <w:pPr>
              <w:spacing w:after="0"/>
            </w:pPr>
            <w:r/>
            <w:r>
              <w:rPr>
                <w:rFonts w:ascii="Calibri" w:hAnsi="Calibri"/>
                <w:b w:val="0"/>
                <w:sz w:val="18"/>
              </w:rPr>
              <w:t>Evidence</w:t>
            </w:r>
          </w:p>
        </w:tc>
        <w:tc>
          <w:tcPr>
            <w:tcW w:type="dxa" w:w="3120"/>
            <w:vAlign w:val="center"/>
          </w:tcPr>
          <w:p>
            <w:pPr>
              <w:spacing w:after="0"/>
            </w:pPr>
            <w:r/>
            <w:r>
              <w:rPr>
                <w:rFonts w:ascii="Calibri" w:hAnsi="Calibri"/>
                <w:b w:val="0"/>
                <w:sz w:val="18"/>
              </w:rPr>
              <w:t>Required for every WP</w:t>
            </w:r>
          </w:p>
        </w:tc>
        <w:tc>
          <w:tcPr>
            <w:tcW w:type="dxa" w:w="3120"/>
            <w:vAlign w:val="center"/>
          </w:tcPr>
          <w:p>
            <w:pPr>
              <w:spacing w:after="0"/>
            </w:pPr>
            <w:r/>
            <w:r>
              <w:rPr>
                <w:rFonts w:ascii="Calibri" w:hAnsi="Calibri"/>
                <w:b w:val="0"/>
                <w:sz w:val="18"/>
              </w:rPr>
              <w:t>Stored under /evidence/&lt;EP-ID&gt;/&lt;YYYY-MM-DD&gt;/&lt;category&gt;/.</w:t>
            </w:r>
          </w:p>
        </w:tc>
      </w:tr>
    </w:tbl>
    <w:p/>
    <w:tbl>
      <w:tblPr>
        <w:tblStyle w:val="TableGrid"/>
        <w:tblW w:type="auto" w:w="0"/>
        <w:tblLayout w:type="fixed"/>
        <w:tblLook w:firstColumn="1" w:firstRow="1" w:lastColumn="0" w:lastRow="0" w:noHBand="0" w:noVBand="1" w:val="04A0"/>
      </w:tblPr>
      <w:tblGrid>
        <w:gridCol w:w="3120"/>
        <w:gridCol w:w="3120"/>
        <w:gridCol w:w="3120"/>
      </w:tblGrid>
      <w:tr>
        <w:tc>
          <w:tcPr>
            <w:tcW w:type="dxa" w:w="3120"/>
            <w:vAlign w:val="center"/>
            <w:shd w:fill="E8EEF5"/>
          </w:tcPr>
          <w:p>
            <w:pPr>
              <w:spacing w:after="0"/>
            </w:pPr>
            <w:r/>
            <w:r>
              <w:rPr>
                <w:rFonts w:ascii="Calibri" w:hAnsi="Calibri"/>
                <w:b/>
                <w:sz w:val="18"/>
              </w:rPr>
              <w:t>Train Range</w:t>
            </w:r>
          </w:p>
        </w:tc>
        <w:tc>
          <w:tcPr>
            <w:tcW w:type="dxa" w:w="3120"/>
            <w:vAlign w:val="center"/>
            <w:shd w:fill="E8EEF5"/>
          </w:tcPr>
          <w:p>
            <w:pPr>
              <w:spacing w:after="0"/>
            </w:pPr>
            <w:r/>
            <w:r>
              <w:rPr>
                <w:rFonts w:ascii="Calibri" w:hAnsi="Calibri"/>
                <w:b/>
                <w:sz w:val="18"/>
              </w:rPr>
              <w:t>Execution Rule</w:t>
            </w:r>
          </w:p>
        </w:tc>
        <w:tc>
          <w:tcPr>
            <w:tcW w:type="dxa" w:w="3120"/>
            <w:vAlign w:val="center"/>
            <w:shd w:fill="E8EEF5"/>
          </w:tcPr>
          <w:p>
            <w:pPr>
              <w:spacing w:after="0"/>
            </w:pPr>
            <w:r/>
            <w:r>
              <w:rPr>
                <w:rFonts w:ascii="Calibri" w:hAnsi="Calibri"/>
                <w:b/>
                <w:sz w:val="18"/>
              </w:rPr>
              <w:t>Closure Rule</w:t>
            </w:r>
          </w:p>
        </w:tc>
      </w:tr>
      <w:tr>
        <w:tc>
          <w:tcPr>
            <w:tcW w:type="dxa" w:w="3120"/>
            <w:vAlign w:val="center"/>
          </w:tcPr>
          <w:p>
            <w:pPr>
              <w:spacing w:after="0"/>
            </w:pPr>
            <w:r/>
            <w:r>
              <w:rPr>
                <w:rFonts w:ascii="Calibri" w:hAnsi="Calibri"/>
                <w:b w:val="0"/>
                <w:sz w:val="18"/>
              </w:rPr>
              <w:t>L-Z</w:t>
            </w:r>
          </w:p>
        </w:tc>
        <w:tc>
          <w:tcPr>
            <w:tcW w:type="dxa" w:w="3120"/>
            <w:vAlign w:val="center"/>
          </w:tcPr>
          <w:p>
            <w:pPr>
              <w:spacing w:after="0"/>
            </w:pPr>
            <w:r/>
            <w:r>
              <w:rPr>
                <w:rFonts w:ascii="Calibri" w:hAnsi="Calibri"/>
                <w:b w:val="0"/>
                <w:sz w:val="18"/>
              </w:rPr>
              <w:t>Strict sequential execution</w:t>
            </w:r>
          </w:p>
        </w:tc>
        <w:tc>
          <w:tcPr>
            <w:tcW w:type="dxa" w:w="3120"/>
            <w:vAlign w:val="center"/>
          </w:tcPr>
          <w:p>
            <w:pPr>
              <w:spacing w:after="0"/>
            </w:pPr>
            <w:r/>
            <w:r>
              <w:rPr>
                <w:rFonts w:ascii="Calibri" w:hAnsi="Calibri"/>
                <w:b w:val="0"/>
                <w:sz w:val="18"/>
              </w:rPr>
              <w:t>Atlas V5 completes only at 750/750 PASS with evidence committed.</w:t>
            </w:r>
          </w:p>
        </w:tc>
      </w:tr>
    </w:tbl>
    <w:p/>
    <w:p>
      <w:pPr>
        <w:sectPr>
          <w:pgSz w:w="12240" w:h="15840"/>
          <w:pgMar w:top="1440" w:right="1440" w:bottom="1440" w:left="1440" w:header="720" w:footer="720" w:gutter="0"/>
          <w:cols w:space="720"/>
          <w:docGrid w:linePitch="360"/>
        </w:sectPr>
      </w:pPr>
    </w:p>
    <w:p>
      <w:pPr>
        <w:pStyle w:val="Heading1"/>
      </w:pPr>
      <w:r>
        <w:t>Train L: Analytics, Reporting &amp; Visualization Layer</w:t>
      </w:r>
    </w:p>
    <w:tbl>
      <w:tblPr>
        <w:tblStyle w:val="TableGrid"/>
        <w:tblW w:type="auto" w:w="0"/>
        <w:tblLayout w:type="fixed"/>
        <w:tblLook w:firstColumn="1" w:firstRow="1" w:lastColumn="0" w:lastRow="0" w:noHBand="0" w:noVBand="1" w:val="04A0"/>
      </w:tblPr>
      <w:tblGrid>
        <w:gridCol w:w="4680"/>
        <w:gridCol w:w="4680"/>
      </w:tblGrid>
      <w:tr>
        <w:tc>
          <w:tcPr>
            <w:tcW w:type="dxa" w:w="4680"/>
            <w:vAlign w:val="center"/>
            <w:shd w:fill="E8EEF5"/>
          </w:tcPr>
          <w:p>
            <w:pPr>
              <w:spacing w:after="0"/>
            </w:pPr>
            <w:r/>
            <w:r>
              <w:rPr>
                <w:rFonts w:ascii="Calibri" w:hAnsi="Calibri"/>
                <w:b/>
                <w:sz w:val="18"/>
              </w:rPr>
              <w:t>Field</w:t>
            </w:r>
          </w:p>
        </w:tc>
        <w:tc>
          <w:tcPr>
            <w:tcW w:type="dxa" w:w="4680"/>
            <w:vAlign w:val="center"/>
            <w:shd w:fill="E8EEF5"/>
          </w:tcPr>
          <w:p>
            <w:pPr>
              <w:spacing w:after="0"/>
            </w:pPr>
            <w:r/>
            <w:r>
              <w:rPr>
                <w:rFonts w:ascii="Calibri" w:hAnsi="Calibri"/>
                <w:b/>
                <w:sz w:val="18"/>
              </w:rPr>
              <w:t>Definition</w:t>
            </w:r>
          </w:p>
        </w:tc>
      </w:tr>
      <w:tr>
        <w:tc>
          <w:tcPr>
            <w:tcW w:type="dxa" w:w="4680"/>
            <w:vAlign w:val="center"/>
          </w:tcPr>
          <w:p>
            <w:pPr>
              <w:spacing w:after="0"/>
            </w:pPr>
            <w:r/>
            <w:r>
              <w:rPr>
                <w:rFonts w:ascii="Calibri" w:hAnsi="Calibri"/>
                <w:b w:val="0"/>
                <w:sz w:val="18"/>
              </w:rPr>
              <w:t>Master Objective</w:t>
            </w:r>
          </w:p>
        </w:tc>
        <w:tc>
          <w:tcPr>
            <w:tcW w:type="dxa" w:w="4680"/>
            <w:vAlign w:val="center"/>
          </w:tcPr>
          <w:p>
            <w:pPr>
              <w:spacing w:after="0"/>
            </w:pPr>
            <w:r/>
            <w:r>
              <w:rPr>
                <w:rFonts w:ascii="Calibri" w:hAnsi="Calibri"/>
                <w:b w:val="0"/>
                <w:sz w:val="18"/>
              </w:rPr>
              <w:t>Build comprehensive dashboards, charts, metrics, and reporting surfaces across the Dream-to-Evolution lifecycle.</w:t>
            </w:r>
          </w:p>
        </w:tc>
      </w:tr>
      <w:tr>
        <w:tc>
          <w:tcPr>
            <w:tcW w:type="dxa" w:w="4680"/>
            <w:vAlign w:val="center"/>
          </w:tcPr>
          <w:p>
            <w:pPr>
              <w:spacing w:after="0"/>
            </w:pPr>
            <w:r/>
            <w:r>
              <w:rPr>
                <w:rFonts w:ascii="Calibri" w:hAnsi="Calibri"/>
                <w:b w:val="0"/>
                <w:sz w:val="18"/>
              </w:rPr>
              <w:t>Primary Routes / Surfaces</w:t>
            </w:r>
          </w:p>
        </w:tc>
        <w:tc>
          <w:tcPr>
            <w:tcW w:type="dxa" w:w="4680"/>
            <w:vAlign w:val="center"/>
          </w:tcPr>
          <w:p>
            <w:pPr>
              <w:spacing w:after="0"/>
            </w:pPr>
            <w:r/>
            <w:r>
              <w:rPr>
                <w:rFonts w:ascii="Calibri" w:hAnsi="Calibri"/>
                <w:b w:val="0"/>
                <w:sz w:val="18"/>
              </w:rPr>
              <w:t>/dashboard, /analytics, /reports</w:t>
            </w:r>
          </w:p>
        </w:tc>
      </w:tr>
      <w:tr>
        <w:tc>
          <w:tcPr>
            <w:tcW w:type="dxa" w:w="4680"/>
            <w:vAlign w:val="center"/>
          </w:tcPr>
          <w:p>
            <w:pPr>
              <w:spacing w:after="0"/>
            </w:pPr>
            <w:r/>
            <w:r>
              <w:rPr>
                <w:rFonts w:ascii="Calibri" w:hAnsi="Calibri"/>
                <w:b w:val="0"/>
                <w:sz w:val="18"/>
              </w:rPr>
              <w:t>Dependencies</w:t>
            </w:r>
          </w:p>
        </w:tc>
        <w:tc>
          <w:tcPr>
            <w:tcW w:type="dxa" w:w="4680"/>
            <w:vAlign w:val="center"/>
          </w:tcPr>
          <w:p>
            <w:pPr>
              <w:spacing w:after="0"/>
            </w:pPr>
            <w:r/>
            <w:r>
              <w:rPr>
                <w:rFonts w:ascii="Calibri" w:hAnsi="Calibri"/>
                <w:b w:val="0"/>
                <w:sz w:val="18"/>
              </w:rPr>
              <w:t>Train K lifecycle data, Train I data table and stat-card primitives, Train H layout shell</w:t>
            </w:r>
          </w:p>
        </w:tc>
      </w:tr>
      <w:tr>
        <w:tc>
          <w:tcPr>
            <w:tcW w:type="dxa" w:w="4680"/>
            <w:vAlign w:val="center"/>
          </w:tcPr>
          <w:p>
            <w:pPr>
              <w:spacing w:after="0"/>
            </w:pPr>
            <w:r/>
            <w:r>
              <w:rPr>
                <w:rFonts w:ascii="Calibri" w:hAnsi="Calibri"/>
                <w:b w:val="0"/>
                <w:sz w:val="18"/>
              </w:rPr>
              <w:t>Acceptance Target</w:t>
            </w:r>
          </w:p>
        </w:tc>
        <w:tc>
          <w:tcPr>
            <w:tcW w:type="dxa" w:w="4680"/>
            <w:vAlign w:val="center"/>
          </w:tcPr>
          <w:p>
            <w:pPr>
              <w:spacing w:after="0"/>
            </w:pPr>
            <w:r/>
            <w:r>
              <w:rPr>
                <w:rFonts w:ascii="Calibri" w:hAnsi="Calibri"/>
                <w:b w:val="0"/>
                <w:sz w:val="18"/>
              </w:rPr>
              <w:t>50/50 PASS across WP-L-01 through WP-L-05</w:t>
            </w:r>
          </w:p>
        </w:tc>
      </w:tr>
    </w:tbl>
    <w:p/>
    <w:p>
      <w:pPr>
        <w:pStyle w:val="Heading2"/>
      </w:pPr>
      <w:r>
        <w:t>WP-L-01: Dashboard Overview</w:t>
      </w:r>
    </w:p>
    <w:p>
      <w:r>
        <w:t>Implement executive KPI cards for dreams, potentials, goals, active execution, and completion velocity.</w:t>
      </w:r>
    </w:p>
    <w:p>
      <w:pPr>
        <w:pStyle w:val="Heading3"/>
      </w:pPr>
      <w:r>
        <w:t>Acceptance Criteria</w:t>
      </w:r>
    </w:p>
    <w:p>
      <w:pPr>
        <w:spacing w:after="60"/>
        <w:ind w:left="288" w:hanging="288"/>
      </w:pPr>
      <w:r>
        <w:rPr>
          <w:b/>
        </w:rPr>
        <w:t xml:space="preserve">AC-L-01-01: </w:t>
      </w:r>
      <w:r>
        <w:t>Implementation is present in the repository with code, route, component, script, or document changes directly traceable to this WP.</w:t>
      </w:r>
    </w:p>
    <w:p>
      <w:pPr>
        <w:spacing w:after="60"/>
        <w:ind w:left="288" w:hanging="288"/>
      </w:pPr>
      <w:r>
        <w:rPr>
          <w:b/>
        </w:rPr>
        <w:t xml:space="preserve">AC-L-01-02: </w:t>
      </w:r>
      <w:r>
        <w:t>The user-facing or operator-facing workflow can be exercised end to end without mocked success states.</w:t>
      </w:r>
    </w:p>
    <w:p>
      <w:pPr>
        <w:spacing w:after="60"/>
        <w:ind w:left="288" w:hanging="288"/>
      </w:pPr>
      <w:r>
        <w:rPr>
          <w:b/>
        </w:rPr>
        <w:t xml:space="preserve">AC-L-01-03: </w:t>
      </w:r>
      <w:r>
        <w:t>RBAC and protected-route behavior are enforced where the WP touches authenticated, admin, founder, or operator surfaces.</w:t>
      </w:r>
    </w:p>
    <w:p>
      <w:pPr>
        <w:spacing w:after="60"/>
        <w:ind w:left="288" w:hanging="288"/>
      </w:pPr>
      <w:r>
        <w:rPr>
          <w:b/>
        </w:rPr>
        <w:t xml:space="preserve">AC-L-01-04: </w:t>
      </w:r>
      <w:r>
        <w:t>Input validation, empty state, loading state, and failure state behavior are implemented where relevant.</w:t>
      </w:r>
    </w:p>
    <w:p>
      <w:pPr>
        <w:spacing w:after="60"/>
        <w:ind w:left="288" w:hanging="288"/>
      </w:pPr>
      <w:r>
        <w:rPr>
          <w:b/>
        </w:rPr>
        <w:t xml:space="preserve">AC-L-01-05: </w:t>
      </w:r>
      <w:r>
        <w:t>Evidence is collected under /evidence with the correct EP/date/category naming convention and a git commit hash reference.</w:t>
      </w:r>
    </w:p>
    <w:p>
      <w:pPr>
        <w:spacing w:after="60"/>
        <w:ind w:left="288" w:hanging="288"/>
      </w:pPr>
      <w:r>
        <w:rPr>
          <w:b/>
        </w:rPr>
        <w:t xml:space="preserve">AC-L-01-06: </w:t>
      </w:r>
      <w:r>
        <w:t>Automated test or scripted verification exists and records PASS/FAIL output for the WP.</w:t>
      </w:r>
    </w:p>
    <w:p>
      <w:pPr>
        <w:spacing w:after="60"/>
        <w:ind w:left="288" w:hanging="288"/>
      </w:pPr>
      <w:r>
        <w:rPr>
          <w:b/>
        </w:rPr>
        <w:t xml:space="preserve">AC-L-01-07: </w:t>
      </w:r>
      <w:r>
        <w:t>Build verification passes with bun run build, and lint verification passes with bun run lint before submission.</w:t>
      </w:r>
    </w:p>
    <w:p>
      <w:pPr>
        <w:spacing w:after="60"/>
        <w:ind w:left="288" w:hanging="288"/>
      </w:pPr>
      <w:r>
        <w:rPr>
          <w:b/>
        </w:rPr>
        <w:t xml:space="preserve">AC-L-01-08: </w:t>
      </w:r>
      <w:r>
        <w:t>The WP avoids reopening or weakening earlier accepted trains, routes, schemas, or evidence commitments.</w:t>
      </w:r>
    </w:p>
    <w:p>
      <w:pPr>
        <w:spacing w:after="60"/>
        <w:ind w:left="288" w:hanging="288"/>
      </w:pPr>
      <w:r>
        <w:rPr>
          <w:b/>
        </w:rPr>
        <w:t xml:space="preserve">AC-L-01-09: </w:t>
      </w:r>
      <w:r>
        <w:t>Kimi can independently review the result using the linked evidence, route, command output, and acceptance notes.</w:t>
      </w:r>
    </w:p>
    <w:p>
      <w:pPr>
        <w:spacing w:after="60"/>
        <w:ind w:left="288" w:hanging="288"/>
      </w:pPr>
      <w:r>
        <w:rPr>
          <w:b/>
        </w:rPr>
        <w:t xml:space="preserve">AC-L-01-10: </w:t>
      </w:r>
      <w:r>
        <w:t>Founder-facing closure language states the final PASS/FAIL status, residual risks, and next authorized step.</w:t>
      </w:r>
    </w:p>
    <w:p>
      <w:pPr>
        <w:pStyle w:val="Heading3"/>
      </w:pPr>
      <w:r>
        <w:t>Required Evidence</w:t>
      </w:r>
    </w:p>
    <w:p>
      <w:pPr>
        <w:pStyle w:val="ListBullet"/>
      </w:pPr>
      <w:r>
        <w:t>EV-CODE_WP-L-01_&lt;YYYYMMDD&gt;_&lt;brief&gt;.*</w:t>
      </w:r>
    </w:p>
    <w:p>
      <w:pPr>
        <w:pStyle w:val="ListBullet"/>
      </w:pPr>
      <w:r>
        <w:t>EV-TEST_WP-L-01_&lt;YYYYMMDD&gt;_&lt;brief&gt;.*</w:t>
      </w:r>
    </w:p>
    <w:p>
      <w:pPr>
        <w:pStyle w:val="ListBullet"/>
      </w:pPr>
      <w:r>
        <w:t>EV-ACPT_WP-L-01_&lt;YYYYMMDD&gt;_&lt;brief&gt;.*</w:t>
      </w:r>
    </w:p>
    <w:p>
      <w:pPr>
        <w:pStyle w:val="ListBullet"/>
      </w:pPr>
      <w:r>
        <w:t>EV-DEPL_WP-L-01_&lt;YYYYMMDD&gt;_&lt;brief&gt;.* when deployment or route behavior is touched</w:t>
      </w:r>
    </w:p>
    <w:p>
      <w:pPr>
        <w:pStyle w:val="Heading2"/>
      </w:pPr>
      <w:r>
        <w:t>WP-L-02: Dream Conversion Funnel</w:t>
      </w:r>
    </w:p>
    <w:p>
      <w:r>
        <w:t>Visualize Dream to Potential to Goal to Milestone to Completion conversion with stage-level rates.</w:t>
      </w:r>
    </w:p>
    <w:p>
      <w:pPr>
        <w:pStyle w:val="Heading3"/>
      </w:pPr>
      <w:r>
        <w:t>Acceptance Criteria</w:t>
      </w:r>
    </w:p>
    <w:p>
      <w:pPr>
        <w:spacing w:after="60"/>
        <w:ind w:left="288" w:hanging="288"/>
      </w:pPr>
      <w:r>
        <w:rPr>
          <w:b/>
        </w:rPr>
        <w:t xml:space="preserve">AC-L-02-01: </w:t>
      </w:r>
      <w:r>
        <w:t>Implementation is present in the repository with code, route, component, script, or document changes directly traceable to this WP.</w:t>
      </w:r>
    </w:p>
    <w:p>
      <w:pPr>
        <w:spacing w:after="60"/>
        <w:ind w:left="288" w:hanging="288"/>
      </w:pPr>
      <w:r>
        <w:rPr>
          <w:b/>
        </w:rPr>
        <w:t xml:space="preserve">AC-L-02-02: </w:t>
      </w:r>
      <w:r>
        <w:t>The user-facing or operator-facing workflow can be exercised end to end without mocked success states.</w:t>
      </w:r>
    </w:p>
    <w:p>
      <w:pPr>
        <w:spacing w:after="60"/>
        <w:ind w:left="288" w:hanging="288"/>
      </w:pPr>
      <w:r>
        <w:rPr>
          <w:b/>
        </w:rPr>
        <w:t xml:space="preserve">AC-L-02-03: </w:t>
      </w:r>
      <w:r>
        <w:t>RBAC and protected-route behavior are enforced where the WP touches authenticated, admin, founder, or operator surfaces.</w:t>
      </w:r>
    </w:p>
    <w:p>
      <w:pPr>
        <w:spacing w:after="60"/>
        <w:ind w:left="288" w:hanging="288"/>
      </w:pPr>
      <w:r>
        <w:rPr>
          <w:b/>
        </w:rPr>
        <w:t xml:space="preserve">AC-L-02-04: </w:t>
      </w:r>
      <w:r>
        <w:t>Input validation, empty state, loading state, and failure state behavior are implemented where relevant.</w:t>
      </w:r>
    </w:p>
    <w:p>
      <w:pPr>
        <w:spacing w:after="60"/>
        <w:ind w:left="288" w:hanging="288"/>
      </w:pPr>
      <w:r>
        <w:rPr>
          <w:b/>
        </w:rPr>
        <w:t xml:space="preserve">AC-L-02-05: </w:t>
      </w:r>
      <w:r>
        <w:t>Evidence is collected under /evidence with the correct EP/date/category naming convention and a git commit hash reference.</w:t>
      </w:r>
    </w:p>
    <w:p>
      <w:pPr>
        <w:spacing w:after="60"/>
        <w:ind w:left="288" w:hanging="288"/>
      </w:pPr>
      <w:r>
        <w:rPr>
          <w:b/>
        </w:rPr>
        <w:t xml:space="preserve">AC-L-02-06: </w:t>
      </w:r>
      <w:r>
        <w:t>Automated test or scripted verification exists and records PASS/FAIL output for the WP.</w:t>
      </w:r>
    </w:p>
    <w:p>
      <w:pPr>
        <w:spacing w:after="60"/>
        <w:ind w:left="288" w:hanging="288"/>
      </w:pPr>
      <w:r>
        <w:rPr>
          <w:b/>
        </w:rPr>
        <w:t xml:space="preserve">AC-L-02-07: </w:t>
      </w:r>
      <w:r>
        <w:t>Build verification passes with bun run build, and lint verification passes with bun run lint before submission.</w:t>
      </w:r>
    </w:p>
    <w:p>
      <w:pPr>
        <w:spacing w:after="60"/>
        <w:ind w:left="288" w:hanging="288"/>
      </w:pPr>
      <w:r>
        <w:rPr>
          <w:b/>
        </w:rPr>
        <w:t xml:space="preserve">AC-L-02-08: </w:t>
      </w:r>
      <w:r>
        <w:t>The WP avoids reopening or weakening earlier accepted trains, routes, schemas, or evidence commitments.</w:t>
      </w:r>
    </w:p>
    <w:p>
      <w:pPr>
        <w:spacing w:after="60"/>
        <w:ind w:left="288" w:hanging="288"/>
      </w:pPr>
      <w:r>
        <w:rPr>
          <w:b/>
        </w:rPr>
        <w:t xml:space="preserve">AC-L-02-09: </w:t>
      </w:r>
      <w:r>
        <w:t>Kimi can independently review the result using the linked evidence, route, command output, and acceptance notes.</w:t>
      </w:r>
    </w:p>
    <w:p>
      <w:pPr>
        <w:spacing w:after="60"/>
        <w:ind w:left="288" w:hanging="288"/>
      </w:pPr>
      <w:r>
        <w:rPr>
          <w:b/>
        </w:rPr>
        <w:t xml:space="preserve">AC-L-02-10: </w:t>
      </w:r>
      <w:r>
        <w:t>Founder-facing closure language states the final PASS/FAIL status, residual risks, and next authorized step.</w:t>
      </w:r>
    </w:p>
    <w:p>
      <w:pPr>
        <w:pStyle w:val="Heading3"/>
      </w:pPr>
      <w:r>
        <w:t>Required Evidence</w:t>
      </w:r>
    </w:p>
    <w:p>
      <w:pPr>
        <w:pStyle w:val="ListBullet"/>
      </w:pPr>
      <w:r>
        <w:t>EV-CODE_WP-L-02_&lt;YYYYMMDD&gt;_&lt;brief&gt;.*</w:t>
      </w:r>
    </w:p>
    <w:p>
      <w:pPr>
        <w:pStyle w:val="ListBullet"/>
      </w:pPr>
      <w:r>
        <w:t>EV-TEST_WP-L-02_&lt;YYYYMMDD&gt;_&lt;brief&gt;.*</w:t>
      </w:r>
    </w:p>
    <w:p>
      <w:pPr>
        <w:pStyle w:val="ListBullet"/>
      </w:pPr>
      <w:r>
        <w:t>EV-ACPT_WP-L-02_&lt;YYYYMMDD&gt;_&lt;brief&gt;.*</w:t>
      </w:r>
    </w:p>
    <w:p>
      <w:pPr>
        <w:pStyle w:val="ListBullet"/>
      </w:pPr>
      <w:r>
        <w:t>EV-DEPL_WP-L-02_&lt;YYYYMMDD&gt;_&lt;brief&gt;.* when deployment or route behavior is touched</w:t>
      </w:r>
    </w:p>
    <w:p>
      <w:pPr>
        <w:pStyle w:val="Heading2"/>
      </w:pPr>
      <w:r>
        <w:t>WP-L-03: Goal Progress Charts</w:t>
      </w:r>
    </w:p>
    <w:p>
      <w:r>
        <w:t>Add line, bar, and circular progress charts for goal completion, milestone burnup, and trend comparison.</w:t>
      </w:r>
    </w:p>
    <w:p>
      <w:pPr>
        <w:pStyle w:val="Heading3"/>
      </w:pPr>
      <w:r>
        <w:t>Acceptance Criteria</w:t>
      </w:r>
    </w:p>
    <w:p>
      <w:pPr>
        <w:spacing w:after="60"/>
        <w:ind w:left="288" w:hanging="288"/>
      </w:pPr>
      <w:r>
        <w:rPr>
          <w:b/>
        </w:rPr>
        <w:t xml:space="preserve">AC-L-03-01: </w:t>
      </w:r>
      <w:r>
        <w:t>Implementation is present in the repository with code, route, component, script, or document changes directly traceable to this WP.</w:t>
      </w:r>
    </w:p>
    <w:p>
      <w:pPr>
        <w:spacing w:after="60"/>
        <w:ind w:left="288" w:hanging="288"/>
      </w:pPr>
      <w:r>
        <w:rPr>
          <w:b/>
        </w:rPr>
        <w:t xml:space="preserve">AC-L-03-02: </w:t>
      </w:r>
      <w:r>
        <w:t>The user-facing or operator-facing workflow can be exercised end to end without mocked success states.</w:t>
      </w:r>
    </w:p>
    <w:p>
      <w:pPr>
        <w:spacing w:after="60"/>
        <w:ind w:left="288" w:hanging="288"/>
      </w:pPr>
      <w:r>
        <w:rPr>
          <w:b/>
        </w:rPr>
        <w:t xml:space="preserve">AC-L-03-03: </w:t>
      </w:r>
      <w:r>
        <w:t>RBAC and protected-route behavior are enforced where the WP touches authenticated, admin, founder, or operator surfaces.</w:t>
      </w:r>
    </w:p>
    <w:p>
      <w:pPr>
        <w:spacing w:after="60"/>
        <w:ind w:left="288" w:hanging="288"/>
      </w:pPr>
      <w:r>
        <w:rPr>
          <w:b/>
        </w:rPr>
        <w:t xml:space="preserve">AC-L-03-04: </w:t>
      </w:r>
      <w:r>
        <w:t>Input validation, empty state, loading state, and failure state behavior are implemented where relevant.</w:t>
      </w:r>
    </w:p>
    <w:p>
      <w:pPr>
        <w:spacing w:after="60"/>
        <w:ind w:left="288" w:hanging="288"/>
      </w:pPr>
      <w:r>
        <w:rPr>
          <w:b/>
        </w:rPr>
        <w:t xml:space="preserve">AC-L-03-05: </w:t>
      </w:r>
      <w:r>
        <w:t>Evidence is collected under /evidence with the correct EP/date/category naming convention and a git commit hash reference.</w:t>
      </w:r>
    </w:p>
    <w:p>
      <w:pPr>
        <w:spacing w:after="60"/>
        <w:ind w:left="288" w:hanging="288"/>
      </w:pPr>
      <w:r>
        <w:rPr>
          <w:b/>
        </w:rPr>
        <w:t xml:space="preserve">AC-L-03-06: </w:t>
      </w:r>
      <w:r>
        <w:t>Automated test or scripted verification exists and records PASS/FAIL output for the WP.</w:t>
      </w:r>
    </w:p>
    <w:p>
      <w:pPr>
        <w:spacing w:after="60"/>
        <w:ind w:left="288" w:hanging="288"/>
      </w:pPr>
      <w:r>
        <w:rPr>
          <w:b/>
        </w:rPr>
        <w:t xml:space="preserve">AC-L-03-07: </w:t>
      </w:r>
      <w:r>
        <w:t>Build verification passes with bun run build, and lint verification passes with bun run lint before submission.</w:t>
      </w:r>
    </w:p>
    <w:p>
      <w:pPr>
        <w:spacing w:after="60"/>
        <w:ind w:left="288" w:hanging="288"/>
      </w:pPr>
      <w:r>
        <w:rPr>
          <w:b/>
        </w:rPr>
        <w:t xml:space="preserve">AC-L-03-08: </w:t>
      </w:r>
      <w:r>
        <w:t>The WP avoids reopening or weakening earlier accepted trains, routes, schemas, or evidence commitments.</w:t>
      </w:r>
    </w:p>
    <w:p>
      <w:pPr>
        <w:spacing w:after="60"/>
        <w:ind w:left="288" w:hanging="288"/>
      </w:pPr>
      <w:r>
        <w:rPr>
          <w:b/>
        </w:rPr>
        <w:t xml:space="preserve">AC-L-03-09: </w:t>
      </w:r>
      <w:r>
        <w:t>Kimi can independently review the result using the linked evidence, route, command output, and acceptance notes.</w:t>
      </w:r>
    </w:p>
    <w:p>
      <w:pPr>
        <w:spacing w:after="60"/>
        <w:ind w:left="288" w:hanging="288"/>
      </w:pPr>
      <w:r>
        <w:rPr>
          <w:b/>
        </w:rPr>
        <w:t xml:space="preserve">AC-L-03-10: </w:t>
      </w:r>
      <w:r>
        <w:t>Founder-facing closure language states the final PASS/FAIL status, residual risks, and next authorized step.</w:t>
      </w:r>
    </w:p>
    <w:p>
      <w:pPr>
        <w:pStyle w:val="Heading3"/>
      </w:pPr>
      <w:r>
        <w:t>Required Evidence</w:t>
      </w:r>
    </w:p>
    <w:p>
      <w:pPr>
        <w:pStyle w:val="ListBullet"/>
      </w:pPr>
      <w:r>
        <w:t>EV-CODE_WP-L-03_&lt;YYYYMMDD&gt;_&lt;brief&gt;.*</w:t>
      </w:r>
    </w:p>
    <w:p>
      <w:pPr>
        <w:pStyle w:val="ListBullet"/>
      </w:pPr>
      <w:r>
        <w:t>EV-TEST_WP-L-03_&lt;YYYYMMDD&gt;_&lt;brief&gt;.*</w:t>
      </w:r>
    </w:p>
    <w:p>
      <w:pPr>
        <w:pStyle w:val="ListBullet"/>
      </w:pPr>
      <w:r>
        <w:t>EV-ACPT_WP-L-03_&lt;YYYYMMDD&gt;_&lt;brief&gt;.*</w:t>
      </w:r>
    </w:p>
    <w:p>
      <w:pPr>
        <w:pStyle w:val="ListBullet"/>
      </w:pPr>
      <w:r>
        <w:t>EV-DEPL_WP-L-03_&lt;YYYYMMDD&gt;_&lt;brief&gt;.* when deployment or route behavior is touched</w:t>
      </w:r>
    </w:p>
    <w:p>
      <w:pPr>
        <w:pStyle w:val="Heading2"/>
      </w:pPr>
      <w:r>
        <w:t>WP-L-04: Execution Velocity &amp; Trends</w:t>
      </w:r>
    </w:p>
    <w:p>
      <w:r>
        <w:t>Track tasks completed per interval with trend indicators, variance notes, and operator filters.</w:t>
      </w:r>
    </w:p>
    <w:p>
      <w:pPr>
        <w:pStyle w:val="Heading3"/>
      </w:pPr>
      <w:r>
        <w:t>Acceptance Criteria</w:t>
      </w:r>
    </w:p>
    <w:p>
      <w:pPr>
        <w:spacing w:after="60"/>
        <w:ind w:left="288" w:hanging="288"/>
      </w:pPr>
      <w:r>
        <w:rPr>
          <w:b/>
        </w:rPr>
        <w:t xml:space="preserve">AC-L-04-01: </w:t>
      </w:r>
      <w:r>
        <w:t>Implementation is present in the repository with code, route, component, script, or document changes directly traceable to this WP.</w:t>
      </w:r>
    </w:p>
    <w:p>
      <w:pPr>
        <w:spacing w:after="60"/>
        <w:ind w:left="288" w:hanging="288"/>
      </w:pPr>
      <w:r>
        <w:rPr>
          <w:b/>
        </w:rPr>
        <w:t xml:space="preserve">AC-L-04-02: </w:t>
      </w:r>
      <w:r>
        <w:t>The user-facing or operator-facing workflow can be exercised end to end without mocked success states.</w:t>
      </w:r>
    </w:p>
    <w:p>
      <w:pPr>
        <w:spacing w:after="60"/>
        <w:ind w:left="288" w:hanging="288"/>
      </w:pPr>
      <w:r>
        <w:rPr>
          <w:b/>
        </w:rPr>
        <w:t xml:space="preserve">AC-L-04-03: </w:t>
      </w:r>
      <w:r>
        <w:t>RBAC and protected-route behavior are enforced where the WP touches authenticated, admin, founder, or operator surfaces.</w:t>
      </w:r>
    </w:p>
    <w:p>
      <w:pPr>
        <w:spacing w:after="60"/>
        <w:ind w:left="288" w:hanging="288"/>
      </w:pPr>
      <w:r>
        <w:rPr>
          <w:b/>
        </w:rPr>
        <w:t xml:space="preserve">AC-L-04-04: </w:t>
      </w:r>
      <w:r>
        <w:t>Input validation, empty state, loading state, and failure state behavior are implemented where relevant.</w:t>
      </w:r>
    </w:p>
    <w:p>
      <w:pPr>
        <w:spacing w:after="60"/>
        <w:ind w:left="288" w:hanging="288"/>
      </w:pPr>
      <w:r>
        <w:rPr>
          <w:b/>
        </w:rPr>
        <w:t xml:space="preserve">AC-L-04-05: </w:t>
      </w:r>
      <w:r>
        <w:t>Evidence is collected under /evidence with the correct EP/date/category naming convention and a git commit hash reference.</w:t>
      </w:r>
    </w:p>
    <w:p>
      <w:pPr>
        <w:spacing w:after="60"/>
        <w:ind w:left="288" w:hanging="288"/>
      </w:pPr>
      <w:r>
        <w:rPr>
          <w:b/>
        </w:rPr>
        <w:t xml:space="preserve">AC-L-04-06: </w:t>
      </w:r>
      <w:r>
        <w:t>Automated test or scripted verification exists and records PASS/FAIL output for the WP.</w:t>
      </w:r>
    </w:p>
    <w:p>
      <w:pPr>
        <w:spacing w:after="60"/>
        <w:ind w:left="288" w:hanging="288"/>
      </w:pPr>
      <w:r>
        <w:rPr>
          <w:b/>
        </w:rPr>
        <w:t xml:space="preserve">AC-L-04-07: </w:t>
      </w:r>
      <w:r>
        <w:t>Build verification passes with bun run build, and lint verification passes with bun run lint before submission.</w:t>
      </w:r>
    </w:p>
    <w:p>
      <w:pPr>
        <w:spacing w:after="60"/>
        <w:ind w:left="288" w:hanging="288"/>
      </w:pPr>
      <w:r>
        <w:rPr>
          <w:b/>
        </w:rPr>
        <w:t xml:space="preserve">AC-L-04-08: </w:t>
      </w:r>
      <w:r>
        <w:t>The WP avoids reopening or weakening earlier accepted trains, routes, schemas, or evidence commitments.</w:t>
      </w:r>
    </w:p>
    <w:p>
      <w:pPr>
        <w:spacing w:after="60"/>
        <w:ind w:left="288" w:hanging="288"/>
      </w:pPr>
      <w:r>
        <w:rPr>
          <w:b/>
        </w:rPr>
        <w:t xml:space="preserve">AC-L-04-09: </w:t>
      </w:r>
      <w:r>
        <w:t>Kimi can independently review the result using the linked evidence, route, command output, and acceptance notes.</w:t>
      </w:r>
    </w:p>
    <w:p>
      <w:pPr>
        <w:spacing w:after="60"/>
        <w:ind w:left="288" w:hanging="288"/>
      </w:pPr>
      <w:r>
        <w:rPr>
          <w:b/>
        </w:rPr>
        <w:t xml:space="preserve">AC-L-04-10: </w:t>
      </w:r>
      <w:r>
        <w:t>Founder-facing closure language states the final PASS/FAIL status, residual risks, and next authorized step.</w:t>
      </w:r>
    </w:p>
    <w:p>
      <w:pPr>
        <w:pStyle w:val="Heading3"/>
      </w:pPr>
      <w:r>
        <w:t>Required Evidence</w:t>
      </w:r>
    </w:p>
    <w:p>
      <w:pPr>
        <w:pStyle w:val="ListBullet"/>
      </w:pPr>
      <w:r>
        <w:t>EV-CODE_WP-L-04_&lt;YYYYMMDD&gt;_&lt;brief&gt;.*</w:t>
      </w:r>
    </w:p>
    <w:p>
      <w:pPr>
        <w:pStyle w:val="ListBullet"/>
      </w:pPr>
      <w:r>
        <w:t>EV-TEST_WP-L-04_&lt;YYYYMMDD&gt;_&lt;brief&gt;.*</w:t>
      </w:r>
    </w:p>
    <w:p>
      <w:pPr>
        <w:pStyle w:val="ListBullet"/>
      </w:pPr>
      <w:r>
        <w:t>EV-ACPT_WP-L-04_&lt;YYYYMMDD&gt;_&lt;brief&gt;.*</w:t>
      </w:r>
    </w:p>
    <w:p>
      <w:pPr>
        <w:pStyle w:val="ListBullet"/>
      </w:pPr>
      <w:r>
        <w:t>EV-DEPL_WP-L-04_&lt;YYYYMMDD&gt;_&lt;brief&gt;.* when deployment or route behavior is touched</w:t>
      </w:r>
    </w:p>
    <w:p>
      <w:pPr>
        <w:pStyle w:val="Heading2"/>
      </w:pPr>
      <w:r>
        <w:t>WP-L-05: Report Generation &amp; Export</w:t>
      </w:r>
    </w:p>
    <w:p>
      <w:r>
        <w:t>Generate reviewable PDF and CSV reports with selectable periods, metrics, and evidence references.</w:t>
      </w:r>
    </w:p>
    <w:p>
      <w:pPr>
        <w:pStyle w:val="Heading3"/>
      </w:pPr>
      <w:r>
        <w:t>Acceptance Criteria</w:t>
      </w:r>
    </w:p>
    <w:p>
      <w:pPr>
        <w:spacing w:after="60"/>
        <w:ind w:left="288" w:hanging="288"/>
      </w:pPr>
      <w:r>
        <w:rPr>
          <w:b/>
        </w:rPr>
        <w:t xml:space="preserve">AC-L-05-01: </w:t>
      </w:r>
      <w:r>
        <w:t>Implementation is present in the repository with code, route, component, script, or document changes directly traceable to this WP.</w:t>
      </w:r>
    </w:p>
    <w:p>
      <w:pPr>
        <w:spacing w:after="60"/>
        <w:ind w:left="288" w:hanging="288"/>
      </w:pPr>
      <w:r>
        <w:rPr>
          <w:b/>
        </w:rPr>
        <w:t xml:space="preserve">AC-L-05-02: </w:t>
      </w:r>
      <w:r>
        <w:t>The user-facing or operator-facing workflow can be exercised end to end without mocked success states.</w:t>
      </w:r>
    </w:p>
    <w:p>
      <w:pPr>
        <w:spacing w:after="60"/>
        <w:ind w:left="288" w:hanging="288"/>
      </w:pPr>
      <w:r>
        <w:rPr>
          <w:b/>
        </w:rPr>
        <w:t xml:space="preserve">AC-L-05-03: </w:t>
      </w:r>
      <w:r>
        <w:t>RBAC and protected-route behavior are enforced where the WP touches authenticated, admin, founder, or operator surfaces.</w:t>
      </w:r>
    </w:p>
    <w:p>
      <w:pPr>
        <w:spacing w:after="60"/>
        <w:ind w:left="288" w:hanging="288"/>
      </w:pPr>
      <w:r>
        <w:rPr>
          <w:b/>
        </w:rPr>
        <w:t xml:space="preserve">AC-L-05-04: </w:t>
      </w:r>
      <w:r>
        <w:t>Input validation, empty state, loading state, and failure state behavior are implemented where relevant.</w:t>
      </w:r>
    </w:p>
    <w:p>
      <w:pPr>
        <w:spacing w:after="60"/>
        <w:ind w:left="288" w:hanging="288"/>
      </w:pPr>
      <w:r>
        <w:rPr>
          <w:b/>
        </w:rPr>
        <w:t xml:space="preserve">AC-L-05-05: </w:t>
      </w:r>
      <w:r>
        <w:t>Evidence is collected under /evidence with the correct EP/date/category naming convention and a git commit hash reference.</w:t>
      </w:r>
    </w:p>
    <w:p>
      <w:pPr>
        <w:spacing w:after="60"/>
        <w:ind w:left="288" w:hanging="288"/>
      </w:pPr>
      <w:r>
        <w:rPr>
          <w:b/>
        </w:rPr>
        <w:t xml:space="preserve">AC-L-05-06: </w:t>
      </w:r>
      <w:r>
        <w:t>Automated test or scripted verification exists and records PASS/FAIL output for the WP.</w:t>
      </w:r>
    </w:p>
    <w:p>
      <w:pPr>
        <w:spacing w:after="60"/>
        <w:ind w:left="288" w:hanging="288"/>
      </w:pPr>
      <w:r>
        <w:rPr>
          <w:b/>
        </w:rPr>
        <w:t xml:space="preserve">AC-L-05-07: </w:t>
      </w:r>
      <w:r>
        <w:t>Build verification passes with bun run build, and lint verification passes with bun run lint before submission.</w:t>
      </w:r>
    </w:p>
    <w:p>
      <w:pPr>
        <w:spacing w:after="60"/>
        <w:ind w:left="288" w:hanging="288"/>
      </w:pPr>
      <w:r>
        <w:rPr>
          <w:b/>
        </w:rPr>
        <w:t xml:space="preserve">AC-L-05-08: </w:t>
      </w:r>
      <w:r>
        <w:t>The WP avoids reopening or weakening earlier accepted trains, routes, schemas, or evidence commitments.</w:t>
      </w:r>
    </w:p>
    <w:p>
      <w:pPr>
        <w:spacing w:after="60"/>
        <w:ind w:left="288" w:hanging="288"/>
      </w:pPr>
      <w:r>
        <w:rPr>
          <w:b/>
        </w:rPr>
        <w:t xml:space="preserve">AC-L-05-09: </w:t>
      </w:r>
      <w:r>
        <w:t>Kimi can independently review the result using the linked evidence, route, command output, and acceptance notes.</w:t>
      </w:r>
    </w:p>
    <w:p>
      <w:pPr>
        <w:spacing w:after="60"/>
        <w:ind w:left="288" w:hanging="288"/>
      </w:pPr>
      <w:r>
        <w:rPr>
          <w:b/>
        </w:rPr>
        <w:t xml:space="preserve">AC-L-05-10: </w:t>
      </w:r>
      <w:r>
        <w:t>Founder-facing closure language states the final PASS/FAIL status, residual risks, and next authorized step.</w:t>
      </w:r>
    </w:p>
    <w:p>
      <w:pPr>
        <w:pStyle w:val="Heading3"/>
      </w:pPr>
      <w:r>
        <w:t>Required Evidence</w:t>
      </w:r>
    </w:p>
    <w:p>
      <w:pPr>
        <w:pStyle w:val="ListBullet"/>
      </w:pPr>
      <w:r>
        <w:t>EV-CODE_WP-L-05_&lt;YYYYMMDD&gt;_&lt;brief&gt;.*</w:t>
      </w:r>
    </w:p>
    <w:p>
      <w:pPr>
        <w:pStyle w:val="ListBullet"/>
      </w:pPr>
      <w:r>
        <w:t>EV-TEST_WP-L-05_&lt;YYYYMMDD&gt;_&lt;brief&gt;.*</w:t>
      </w:r>
    </w:p>
    <w:p>
      <w:pPr>
        <w:pStyle w:val="ListBullet"/>
      </w:pPr>
      <w:r>
        <w:t>EV-ACPT_WP-L-05_&lt;YYYYMMDD&gt;_&lt;brief&gt;.*</w:t>
      </w:r>
    </w:p>
    <w:p>
      <w:pPr>
        <w:pStyle w:val="ListBullet"/>
      </w:pPr>
      <w:r>
        <w:t>EV-DEPL_WP-L-05_&lt;YYYYMMDD&gt;_&lt;brief&gt;.* when deployment or route behavior is touched</w:t>
      </w:r>
    </w:p>
    <w:p>
      <w:pPr>
        <w:pStyle w:val="Heading2"/>
      </w:pPr>
      <w:r>
        <w:t>Train L Closure Definition</w:t>
      </w:r>
    </w:p>
    <w:p>
      <w:r>
        <w:t>Train L closes only when WP-L-01 through WP-L-05 each achieve 10/10 PASS, evidence is committed, Kimi verifies completeness, and ONX_TRAIN_L_FINAL_VERIFICATION_v1.0.docx is issued.</w:t>
      </w:r>
    </w:p>
    <w:p>
      <w:pPr>
        <w:sectPr>
          <w:pgSz w:w="12240" w:h="15840"/>
          <w:pgMar w:top="1440" w:right="1440" w:bottom="1440" w:left="1440" w:header="720" w:footer="720" w:gutter="0"/>
          <w:cols w:space="720"/>
          <w:docGrid w:linePitch="360"/>
        </w:sectPr>
      </w:pPr>
    </w:p>
    <w:p>
      <w:pPr>
        <w:pStyle w:val="Heading1"/>
      </w:pPr>
      <w:r>
        <w:t>Train M: Outcome, Flourishing &amp; Recognition Workspace</w:t>
      </w:r>
    </w:p>
    <w:tbl>
      <w:tblPr>
        <w:tblStyle w:val="TableGrid"/>
        <w:tblW w:type="auto" w:w="0"/>
        <w:tblLayout w:type="fixed"/>
        <w:tblLook w:firstColumn="1" w:firstRow="1" w:lastColumn="0" w:lastRow="0" w:noHBand="0" w:noVBand="1" w:val="04A0"/>
      </w:tblPr>
      <w:tblGrid>
        <w:gridCol w:w="4680"/>
        <w:gridCol w:w="4680"/>
      </w:tblGrid>
      <w:tr>
        <w:tc>
          <w:tcPr>
            <w:tcW w:type="dxa" w:w="4680"/>
            <w:vAlign w:val="center"/>
            <w:shd w:fill="E8EEF5"/>
          </w:tcPr>
          <w:p>
            <w:pPr>
              <w:spacing w:after="0"/>
            </w:pPr>
            <w:r/>
            <w:r>
              <w:rPr>
                <w:rFonts w:ascii="Calibri" w:hAnsi="Calibri"/>
                <w:b/>
                <w:sz w:val="18"/>
              </w:rPr>
              <w:t>Field</w:t>
            </w:r>
          </w:p>
        </w:tc>
        <w:tc>
          <w:tcPr>
            <w:tcW w:type="dxa" w:w="4680"/>
            <w:vAlign w:val="center"/>
            <w:shd w:fill="E8EEF5"/>
          </w:tcPr>
          <w:p>
            <w:pPr>
              <w:spacing w:after="0"/>
            </w:pPr>
            <w:r/>
            <w:r>
              <w:rPr>
                <w:rFonts w:ascii="Calibri" w:hAnsi="Calibri"/>
                <w:b/>
                <w:sz w:val="18"/>
              </w:rPr>
              <w:t>Definition</w:t>
            </w:r>
          </w:p>
        </w:tc>
      </w:tr>
      <w:tr>
        <w:tc>
          <w:tcPr>
            <w:tcW w:type="dxa" w:w="4680"/>
            <w:vAlign w:val="center"/>
          </w:tcPr>
          <w:p>
            <w:pPr>
              <w:spacing w:after="0"/>
            </w:pPr>
            <w:r/>
            <w:r>
              <w:rPr>
                <w:rFonts w:ascii="Calibri" w:hAnsi="Calibri"/>
                <w:b w:val="0"/>
                <w:sz w:val="18"/>
              </w:rPr>
              <w:t>Master Objective</w:t>
            </w:r>
          </w:p>
        </w:tc>
        <w:tc>
          <w:tcPr>
            <w:tcW w:type="dxa" w:w="4680"/>
            <w:vAlign w:val="center"/>
          </w:tcPr>
          <w:p>
            <w:pPr>
              <w:spacing w:after="0"/>
            </w:pPr>
            <w:r/>
            <w:r>
              <w:rPr>
                <w:rFonts w:ascii="Calibri" w:hAnsi="Calibri"/>
                <w:b w:val="0"/>
                <w:sz w:val="18"/>
              </w:rPr>
              <w:t>Implement outcome capture, lessons learned, achievement recognition, and flourishing signals after goals complete.</w:t>
            </w:r>
          </w:p>
        </w:tc>
      </w:tr>
      <w:tr>
        <w:tc>
          <w:tcPr>
            <w:tcW w:type="dxa" w:w="4680"/>
            <w:vAlign w:val="center"/>
          </w:tcPr>
          <w:p>
            <w:pPr>
              <w:spacing w:after="0"/>
            </w:pPr>
            <w:r/>
            <w:r>
              <w:rPr>
                <w:rFonts w:ascii="Calibri" w:hAnsi="Calibri"/>
                <w:b w:val="0"/>
                <w:sz w:val="18"/>
              </w:rPr>
              <w:t>Primary Routes / Surfaces</w:t>
            </w:r>
          </w:p>
        </w:tc>
        <w:tc>
          <w:tcPr>
            <w:tcW w:type="dxa" w:w="4680"/>
            <w:vAlign w:val="center"/>
          </w:tcPr>
          <w:p>
            <w:pPr>
              <w:spacing w:after="0"/>
            </w:pPr>
            <w:r/>
            <w:r>
              <w:rPr>
                <w:rFonts w:ascii="Calibri" w:hAnsi="Calibri"/>
                <w:b w:val="0"/>
                <w:sz w:val="18"/>
              </w:rPr>
              <w:t>/outcomes, /flourishing, /recognition</w:t>
            </w:r>
          </w:p>
        </w:tc>
      </w:tr>
      <w:tr>
        <w:tc>
          <w:tcPr>
            <w:tcW w:type="dxa" w:w="4680"/>
            <w:vAlign w:val="center"/>
          </w:tcPr>
          <w:p>
            <w:pPr>
              <w:spacing w:after="0"/>
            </w:pPr>
            <w:r/>
            <w:r>
              <w:rPr>
                <w:rFonts w:ascii="Calibri" w:hAnsi="Calibri"/>
                <w:b w:val="0"/>
                <w:sz w:val="18"/>
              </w:rPr>
              <w:t>Dependencies</w:t>
            </w:r>
          </w:p>
        </w:tc>
        <w:tc>
          <w:tcPr>
            <w:tcW w:type="dxa" w:w="4680"/>
            <w:vAlign w:val="center"/>
          </w:tcPr>
          <w:p>
            <w:pPr>
              <w:spacing w:after="0"/>
            </w:pPr>
            <w:r/>
            <w:r>
              <w:rPr>
                <w:rFonts w:ascii="Calibri" w:hAnsi="Calibri"/>
                <w:b w:val="0"/>
                <w:sz w:val="18"/>
              </w:rPr>
              <w:t>Train K goals and execution records, Train L analytics baseline</w:t>
            </w:r>
          </w:p>
        </w:tc>
      </w:tr>
      <w:tr>
        <w:tc>
          <w:tcPr>
            <w:tcW w:type="dxa" w:w="4680"/>
            <w:vAlign w:val="center"/>
          </w:tcPr>
          <w:p>
            <w:pPr>
              <w:spacing w:after="0"/>
            </w:pPr>
            <w:r/>
            <w:r>
              <w:rPr>
                <w:rFonts w:ascii="Calibri" w:hAnsi="Calibri"/>
                <w:b w:val="0"/>
                <w:sz w:val="18"/>
              </w:rPr>
              <w:t>Acceptance Target</w:t>
            </w:r>
          </w:p>
        </w:tc>
        <w:tc>
          <w:tcPr>
            <w:tcW w:type="dxa" w:w="4680"/>
            <w:vAlign w:val="center"/>
          </w:tcPr>
          <w:p>
            <w:pPr>
              <w:spacing w:after="0"/>
            </w:pPr>
            <w:r/>
            <w:r>
              <w:rPr>
                <w:rFonts w:ascii="Calibri" w:hAnsi="Calibri"/>
                <w:b w:val="0"/>
                <w:sz w:val="18"/>
              </w:rPr>
              <w:t>50/50 PASS across WP-M-01 through WP-M-05</w:t>
            </w:r>
          </w:p>
        </w:tc>
      </w:tr>
    </w:tbl>
    <w:p/>
    <w:p>
      <w:pPr>
        <w:pStyle w:val="Heading2"/>
      </w:pPr>
      <w:r>
        <w:t>WP-M-01: Outcome Recording</w:t>
      </w:r>
    </w:p>
    <w:p>
      <w:r>
        <w:t>Capture completed goal outcomes with result summaries, evidence links, and stakeholder impact.</w:t>
      </w:r>
    </w:p>
    <w:p>
      <w:pPr>
        <w:pStyle w:val="Heading3"/>
      </w:pPr>
      <w:r>
        <w:t>Acceptance Criteria</w:t>
      </w:r>
    </w:p>
    <w:p>
      <w:pPr>
        <w:spacing w:after="60"/>
        <w:ind w:left="288" w:hanging="288"/>
      </w:pPr>
      <w:r>
        <w:rPr>
          <w:b/>
        </w:rPr>
        <w:t xml:space="preserve">AC-M-01-01: </w:t>
      </w:r>
      <w:r>
        <w:t>Implementation is present in the repository with code, route, component, script, or document changes directly traceable to this WP.</w:t>
      </w:r>
    </w:p>
    <w:p>
      <w:pPr>
        <w:spacing w:after="60"/>
        <w:ind w:left="288" w:hanging="288"/>
      </w:pPr>
      <w:r>
        <w:rPr>
          <w:b/>
        </w:rPr>
        <w:t xml:space="preserve">AC-M-01-02: </w:t>
      </w:r>
      <w:r>
        <w:t>The user-facing or operator-facing workflow can be exercised end to end without mocked success states.</w:t>
      </w:r>
    </w:p>
    <w:p>
      <w:pPr>
        <w:spacing w:after="60"/>
        <w:ind w:left="288" w:hanging="288"/>
      </w:pPr>
      <w:r>
        <w:rPr>
          <w:b/>
        </w:rPr>
        <w:t xml:space="preserve">AC-M-01-03: </w:t>
      </w:r>
      <w:r>
        <w:t>RBAC and protected-route behavior are enforced where the WP touches authenticated, admin, founder, or operator surfaces.</w:t>
      </w:r>
    </w:p>
    <w:p>
      <w:pPr>
        <w:spacing w:after="60"/>
        <w:ind w:left="288" w:hanging="288"/>
      </w:pPr>
      <w:r>
        <w:rPr>
          <w:b/>
        </w:rPr>
        <w:t xml:space="preserve">AC-M-01-04: </w:t>
      </w:r>
      <w:r>
        <w:t>Input validation, empty state, loading state, and failure state behavior are implemented where relevant.</w:t>
      </w:r>
    </w:p>
    <w:p>
      <w:pPr>
        <w:spacing w:after="60"/>
        <w:ind w:left="288" w:hanging="288"/>
      </w:pPr>
      <w:r>
        <w:rPr>
          <w:b/>
        </w:rPr>
        <w:t xml:space="preserve">AC-M-01-05: </w:t>
      </w:r>
      <w:r>
        <w:t>Evidence is collected under /evidence with the correct EP/date/category naming convention and a git commit hash reference.</w:t>
      </w:r>
    </w:p>
    <w:p>
      <w:pPr>
        <w:spacing w:after="60"/>
        <w:ind w:left="288" w:hanging="288"/>
      </w:pPr>
      <w:r>
        <w:rPr>
          <w:b/>
        </w:rPr>
        <w:t xml:space="preserve">AC-M-01-06: </w:t>
      </w:r>
      <w:r>
        <w:t>Automated test or scripted verification exists and records PASS/FAIL output for the WP.</w:t>
      </w:r>
    </w:p>
    <w:p>
      <w:pPr>
        <w:spacing w:after="60"/>
        <w:ind w:left="288" w:hanging="288"/>
      </w:pPr>
      <w:r>
        <w:rPr>
          <w:b/>
        </w:rPr>
        <w:t xml:space="preserve">AC-M-01-07: </w:t>
      </w:r>
      <w:r>
        <w:t>Build verification passes with bun run build, and lint verification passes with bun run lint before submission.</w:t>
      </w:r>
    </w:p>
    <w:p>
      <w:pPr>
        <w:spacing w:after="60"/>
        <w:ind w:left="288" w:hanging="288"/>
      </w:pPr>
      <w:r>
        <w:rPr>
          <w:b/>
        </w:rPr>
        <w:t xml:space="preserve">AC-M-01-08: </w:t>
      </w:r>
      <w:r>
        <w:t>The WP avoids reopening or weakening earlier accepted trains, routes, schemas, or evidence commitments.</w:t>
      </w:r>
    </w:p>
    <w:p>
      <w:pPr>
        <w:spacing w:after="60"/>
        <w:ind w:left="288" w:hanging="288"/>
      </w:pPr>
      <w:r>
        <w:rPr>
          <w:b/>
        </w:rPr>
        <w:t xml:space="preserve">AC-M-01-09: </w:t>
      </w:r>
      <w:r>
        <w:t>Kimi can independently review the result using the linked evidence, route, command output, and acceptance notes.</w:t>
      </w:r>
    </w:p>
    <w:p>
      <w:pPr>
        <w:spacing w:after="60"/>
        <w:ind w:left="288" w:hanging="288"/>
      </w:pPr>
      <w:r>
        <w:rPr>
          <w:b/>
        </w:rPr>
        <w:t xml:space="preserve">AC-M-01-10: </w:t>
      </w:r>
      <w:r>
        <w:t>Founder-facing closure language states the final PASS/FAIL status, residual risks, and next authorized step.</w:t>
      </w:r>
    </w:p>
    <w:p>
      <w:pPr>
        <w:pStyle w:val="Heading3"/>
      </w:pPr>
      <w:r>
        <w:t>Required Evidence</w:t>
      </w:r>
    </w:p>
    <w:p>
      <w:pPr>
        <w:pStyle w:val="ListBullet"/>
      </w:pPr>
      <w:r>
        <w:t>EV-CODE_WP-M-01_&lt;YYYYMMDD&gt;_&lt;brief&gt;.*</w:t>
      </w:r>
    </w:p>
    <w:p>
      <w:pPr>
        <w:pStyle w:val="ListBullet"/>
      </w:pPr>
      <w:r>
        <w:t>EV-TEST_WP-M-01_&lt;YYYYMMDD&gt;_&lt;brief&gt;.*</w:t>
      </w:r>
    </w:p>
    <w:p>
      <w:pPr>
        <w:pStyle w:val="ListBullet"/>
      </w:pPr>
      <w:r>
        <w:t>EV-ACPT_WP-M-01_&lt;YYYYMMDD&gt;_&lt;brief&gt;.*</w:t>
      </w:r>
    </w:p>
    <w:p>
      <w:pPr>
        <w:pStyle w:val="ListBullet"/>
      </w:pPr>
      <w:r>
        <w:t>EV-DEPL_WP-M-01_&lt;YYYYMMDD&gt;_&lt;brief&gt;.* when deployment or route behavior is touched</w:t>
      </w:r>
    </w:p>
    <w:p>
      <w:pPr>
        <w:pStyle w:val="Heading2"/>
      </w:pPr>
      <w:r>
        <w:t>WP-M-02: Lessons Learned</w:t>
      </w:r>
    </w:p>
    <w:p>
      <w:r>
        <w:t>Record lessons, decisions, and improvement notes linked to completed execution work.</w:t>
      </w:r>
    </w:p>
    <w:p>
      <w:pPr>
        <w:pStyle w:val="Heading3"/>
      </w:pPr>
      <w:r>
        <w:t>Acceptance Criteria</w:t>
      </w:r>
    </w:p>
    <w:p>
      <w:pPr>
        <w:spacing w:after="60"/>
        <w:ind w:left="288" w:hanging="288"/>
      </w:pPr>
      <w:r>
        <w:rPr>
          <w:b/>
        </w:rPr>
        <w:t xml:space="preserve">AC-M-02-01: </w:t>
      </w:r>
      <w:r>
        <w:t>Implementation is present in the repository with code, route, component, script, or document changes directly traceable to this WP.</w:t>
      </w:r>
    </w:p>
    <w:p>
      <w:pPr>
        <w:spacing w:after="60"/>
        <w:ind w:left="288" w:hanging="288"/>
      </w:pPr>
      <w:r>
        <w:rPr>
          <w:b/>
        </w:rPr>
        <w:t xml:space="preserve">AC-M-02-02: </w:t>
      </w:r>
      <w:r>
        <w:t>The user-facing or operator-facing workflow can be exercised end to end without mocked success states.</w:t>
      </w:r>
    </w:p>
    <w:p>
      <w:pPr>
        <w:spacing w:after="60"/>
        <w:ind w:left="288" w:hanging="288"/>
      </w:pPr>
      <w:r>
        <w:rPr>
          <w:b/>
        </w:rPr>
        <w:t xml:space="preserve">AC-M-02-03: </w:t>
      </w:r>
      <w:r>
        <w:t>RBAC and protected-route behavior are enforced where the WP touches authenticated, admin, founder, or operator surfaces.</w:t>
      </w:r>
    </w:p>
    <w:p>
      <w:pPr>
        <w:spacing w:after="60"/>
        <w:ind w:left="288" w:hanging="288"/>
      </w:pPr>
      <w:r>
        <w:rPr>
          <w:b/>
        </w:rPr>
        <w:t xml:space="preserve">AC-M-02-04: </w:t>
      </w:r>
      <w:r>
        <w:t>Input validation, empty state, loading state, and failure state behavior are implemented where relevant.</w:t>
      </w:r>
    </w:p>
    <w:p>
      <w:pPr>
        <w:spacing w:after="60"/>
        <w:ind w:left="288" w:hanging="288"/>
      </w:pPr>
      <w:r>
        <w:rPr>
          <w:b/>
        </w:rPr>
        <w:t xml:space="preserve">AC-M-02-05: </w:t>
      </w:r>
      <w:r>
        <w:t>Evidence is collected under /evidence with the correct EP/date/category naming convention and a git commit hash reference.</w:t>
      </w:r>
    </w:p>
    <w:p>
      <w:pPr>
        <w:spacing w:after="60"/>
        <w:ind w:left="288" w:hanging="288"/>
      </w:pPr>
      <w:r>
        <w:rPr>
          <w:b/>
        </w:rPr>
        <w:t xml:space="preserve">AC-M-02-06: </w:t>
      </w:r>
      <w:r>
        <w:t>Automated test or scripted verification exists and records PASS/FAIL output for the WP.</w:t>
      </w:r>
    </w:p>
    <w:p>
      <w:pPr>
        <w:spacing w:after="60"/>
        <w:ind w:left="288" w:hanging="288"/>
      </w:pPr>
      <w:r>
        <w:rPr>
          <w:b/>
        </w:rPr>
        <w:t xml:space="preserve">AC-M-02-07: </w:t>
      </w:r>
      <w:r>
        <w:t>Build verification passes with bun run build, and lint verification passes with bun run lint before submission.</w:t>
      </w:r>
    </w:p>
    <w:p>
      <w:pPr>
        <w:spacing w:after="60"/>
        <w:ind w:left="288" w:hanging="288"/>
      </w:pPr>
      <w:r>
        <w:rPr>
          <w:b/>
        </w:rPr>
        <w:t xml:space="preserve">AC-M-02-08: </w:t>
      </w:r>
      <w:r>
        <w:t>The WP avoids reopening or weakening earlier accepted trains, routes, schemas, or evidence commitments.</w:t>
      </w:r>
    </w:p>
    <w:p>
      <w:pPr>
        <w:spacing w:after="60"/>
        <w:ind w:left="288" w:hanging="288"/>
      </w:pPr>
      <w:r>
        <w:rPr>
          <w:b/>
        </w:rPr>
        <w:t xml:space="preserve">AC-M-02-09: </w:t>
      </w:r>
      <w:r>
        <w:t>Kimi can independently review the result using the linked evidence, route, command output, and acceptance notes.</w:t>
      </w:r>
    </w:p>
    <w:p>
      <w:pPr>
        <w:spacing w:after="60"/>
        <w:ind w:left="288" w:hanging="288"/>
      </w:pPr>
      <w:r>
        <w:rPr>
          <w:b/>
        </w:rPr>
        <w:t xml:space="preserve">AC-M-02-10: </w:t>
      </w:r>
      <w:r>
        <w:t>Founder-facing closure language states the final PASS/FAIL status, residual risks, and next authorized step.</w:t>
      </w:r>
    </w:p>
    <w:p>
      <w:pPr>
        <w:pStyle w:val="Heading3"/>
      </w:pPr>
      <w:r>
        <w:t>Required Evidence</w:t>
      </w:r>
    </w:p>
    <w:p>
      <w:pPr>
        <w:pStyle w:val="ListBullet"/>
      </w:pPr>
      <w:r>
        <w:t>EV-CODE_WP-M-02_&lt;YYYYMMDD&gt;_&lt;brief&gt;.*</w:t>
      </w:r>
    </w:p>
    <w:p>
      <w:pPr>
        <w:pStyle w:val="ListBullet"/>
      </w:pPr>
      <w:r>
        <w:t>EV-TEST_WP-M-02_&lt;YYYYMMDD&gt;_&lt;brief&gt;.*</w:t>
      </w:r>
    </w:p>
    <w:p>
      <w:pPr>
        <w:pStyle w:val="ListBullet"/>
      </w:pPr>
      <w:r>
        <w:t>EV-ACPT_WP-M-02_&lt;YYYYMMDD&gt;_&lt;brief&gt;.*</w:t>
      </w:r>
    </w:p>
    <w:p>
      <w:pPr>
        <w:pStyle w:val="ListBullet"/>
      </w:pPr>
      <w:r>
        <w:t>EV-DEPL_WP-M-02_&lt;YYYYMMDD&gt;_&lt;brief&gt;.* when deployment or route behavior is touched</w:t>
      </w:r>
    </w:p>
    <w:p>
      <w:pPr>
        <w:pStyle w:val="Heading2"/>
      </w:pPr>
      <w:r>
        <w:t>WP-M-03: Achievement Badges</w:t>
      </w:r>
    </w:p>
    <w:p>
      <w:r>
        <w:t>Issue recognition badges for milestones, streaks, completion quality, and contribution patterns.</w:t>
      </w:r>
    </w:p>
    <w:p>
      <w:pPr>
        <w:pStyle w:val="Heading3"/>
      </w:pPr>
      <w:r>
        <w:t>Acceptance Criteria</w:t>
      </w:r>
    </w:p>
    <w:p>
      <w:pPr>
        <w:spacing w:after="60"/>
        <w:ind w:left="288" w:hanging="288"/>
      </w:pPr>
      <w:r>
        <w:rPr>
          <w:b/>
        </w:rPr>
        <w:t xml:space="preserve">AC-M-03-01: </w:t>
      </w:r>
      <w:r>
        <w:t>Implementation is present in the repository with code, route, component, script, or document changes directly traceable to this WP.</w:t>
      </w:r>
    </w:p>
    <w:p>
      <w:pPr>
        <w:spacing w:after="60"/>
        <w:ind w:left="288" w:hanging="288"/>
      </w:pPr>
      <w:r>
        <w:rPr>
          <w:b/>
        </w:rPr>
        <w:t xml:space="preserve">AC-M-03-02: </w:t>
      </w:r>
      <w:r>
        <w:t>The user-facing or operator-facing workflow can be exercised end to end without mocked success states.</w:t>
      </w:r>
    </w:p>
    <w:p>
      <w:pPr>
        <w:spacing w:after="60"/>
        <w:ind w:left="288" w:hanging="288"/>
      </w:pPr>
      <w:r>
        <w:rPr>
          <w:b/>
        </w:rPr>
        <w:t xml:space="preserve">AC-M-03-03: </w:t>
      </w:r>
      <w:r>
        <w:t>RBAC and protected-route behavior are enforced where the WP touches authenticated, admin, founder, or operator surfaces.</w:t>
      </w:r>
    </w:p>
    <w:p>
      <w:pPr>
        <w:spacing w:after="60"/>
        <w:ind w:left="288" w:hanging="288"/>
      </w:pPr>
      <w:r>
        <w:rPr>
          <w:b/>
        </w:rPr>
        <w:t xml:space="preserve">AC-M-03-04: </w:t>
      </w:r>
      <w:r>
        <w:t>Input validation, empty state, loading state, and failure state behavior are implemented where relevant.</w:t>
      </w:r>
    </w:p>
    <w:p>
      <w:pPr>
        <w:spacing w:after="60"/>
        <w:ind w:left="288" w:hanging="288"/>
      </w:pPr>
      <w:r>
        <w:rPr>
          <w:b/>
        </w:rPr>
        <w:t xml:space="preserve">AC-M-03-05: </w:t>
      </w:r>
      <w:r>
        <w:t>Evidence is collected under /evidence with the correct EP/date/category naming convention and a git commit hash reference.</w:t>
      </w:r>
    </w:p>
    <w:p>
      <w:pPr>
        <w:spacing w:after="60"/>
        <w:ind w:left="288" w:hanging="288"/>
      </w:pPr>
      <w:r>
        <w:rPr>
          <w:b/>
        </w:rPr>
        <w:t xml:space="preserve">AC-M-03-06: </w:t>
      </w:r>
      <w:r>
        <w:t>Automated test or scripted verification exists and records PASS/FAIL output for the WP.</w:t>
      </w:r>
    </w:p>
    <w:p>
      <w:pPr>
        <w:spacing w:after="60"/>
        <w:ind w:left="288" w:hanging="288"/>
      </w:pPr>
      <w:r>
        <w:rPr>
          <w:b/>
        </w:rPr>
        <w:t xml:space="preserve">AC-M-03-07: </w:t>
      </w:r>
      <w:r>
        <w:t>Build verification passes with bun run build, and lint verification passes with bun run lint before submission.</w:t>
      </w:r>
    </w:p>
    <w:p>
      <w:pPr>
        <w:spacing w:after="60"/>
        <w:ind w:left="288" w:hanging="288"/>
      </w:pPr>
      <w:r>
        <w:rPr>
          <w:b/>
        </w:rPr>
        <w:t xml:space="preserve">AC-M-03-08: </w:t>
      </w:r>
      <w:r>
        <w:t>The WP avoids reopening or weakening earlier accepted trains, routes, schemas, or evidence commitments.</w:t>
      </w:r>
    </w:p>
    <w:p>
      <w:pPr>
        <w:spacing w:after="60"/>
        <w:ind w:left="288" w:hanging="288"/>
      </w:pPr>
      <w:r>
        <w:rPr>
          <w:b/>
        </w:rPr>
        <w:t xml:space="preserve">AC-M-03-09: </w:t>
      </w:r>
      <w:r>
        <w:t>Kimi can independently review the result using the linked evidence, route, command output, and acceptance notes.</w:t>
      </w:r>
    </w:p>
    <w:p>
      <w:pPr>
        <w:spacing w:after="60"/>
        <w:ind w:left="288" w:hanging="288"/>
      </w:pPr>
      <w:r>
        <w:rPr>
          <w:b/>
        </w:rPr>
        <w:t xml:space="preserve">AC-M-03-10: </w:t>
      </w:r>
      <w:r>
        <w:t>Founder-facing closure language states the final PASS/FAIL status, residual risks, and next authorized step.</w:t>
      </w:r>
    </w:p>
    <w:p>
      <w:pPr>
        <w:pStyle w:val="Heading3"/>
      </w:pPr>
      <w:r>
        <w:t>Required Evidence</w:t>
      </w:r>
    </w:p>
    <w:p>
      <w:pPr>
        <w:pStyle w:val="ListBullet"/>
      </w:pPr>
      <w:r>
        <w:t>EV-CODE_WP-M-03_&lt;YYYYMMDD&gt;_&lt;brief&gt;.*</w:t>
      </w:r>
    </w:p>
    <w:p>
      <w:pPr>
        <w:pStyle w:val="ListBullet"/>
      </w:pPr>
      <w:r>
        <w:t>EV-TEST_WP-M-03_&lt;YYYYMMDD&gt;_&lt;brief&gt;.*</w:t>
      </w:r>
    </w:p>
    <w:p>
      <w:pPr>
        <w:pStyle w:val="ListBullet"/>
      </w:pPr>
      <w:r>
        <w:t>EV-ACPT_WP-M-03_&lt;YYYYMMDD&gt;_&lt;brief&gt;.*</w:t>
      </w:r>
    </w:p>
    <w:p>
      <w:pPr>
        <w:pStyle w:val="ListBullet"/>
      </w:pPr>
      <w:r>
        <w:t>EV-DEPL_WP-M-03_&lt;YYYYMMDD&gt;_&lt;brief&gt;.* when deployment or route behavior is touched</w:t>
      </w:r>
    </w:p>
    <w:p>
      <w:pPr>
        <w:pStyle w:val="Heading2"/>
      </w:pPr>
      <w:r>
        <w:t>WP-M-04: Flourishing Timeline</w:t>
      </w:r>
    </w:p>
    <w:p>
      <w:r>
        <w:t>Render a personal and institutional growth timeline across outcomes and recognitions.</w:t>
      </w:r>
    </w:p>
    <w:p>
      <w:pPr>
        <w:pStyle w:val="Heading3"/>
      </w:pPr>
      <w:r>
        <w:t>Acceptance Criteria</w:t>
      </w:r>
    </w:p>
    <w:p>
      <w:pPr>
        <w:spacing w:after="60"/>
        <w:ind w:left="288" w:hanging="288"/>
      </w:pPr>
      <w:r>
        <w:rPr>
          <w:b/>
        </w:rPr>
        <w:t xml:space="preserve">AC-M-04-01: </w:t>
      </w:r>
      <w:r>
        <w:t>Implementation is present in the repository with code, route, component, script, or document changes directly traceable to this WP.</w:t>
      </w:r>
    </w:p>
    <w:p>
      <w:pPr>
        <w:spacing w:after="60"/>
        <w:ind w:left="288" w:hanging="288"/>
      </w:pPr>
      <w:r>
        <w:rPr>
          <w:b/>
        </w:rPr>
        <w:t xml:space="preserve">AC-M-04-02: </w:t>
      </w:r>
      <w:r>
        <w:t>The user-facing or operator-facing workflow can be exercised end to end without mocked success states.</w:t>
      </w:r>
    </w:p>
    <w:p>
      <w:pPr>
        <w:spacing w:after="60"/>
        <w:ind w:left="288" w:hanging="288"/>
      </w:pPr>
      <w:r>
        <w:rPr>
          <w:b/>
        </w:rPr>
        <w:t xml:space="preserve">AC-M-04-03: </w:t>
      </w:r>
      <w:r>
        <w:t>RBAC and protected-route behavior are enforced where the WP touches authenticated, admin, founder, or operator surfaces.</w:t>
      </w:r>
    </w:p>
    <w:p>
      <w:pPr>
        <w:spacing w:after="60"/>
        <w:ind w:left="288" w:hanging="288"/>
      </w:pPr>
      <w:r>
        <w:rPr>
          <w:b/>
        </w:rPr>
        <w:t xml:space="preserve">AC-M-04-04: </w:t>
      </w:r>
      <w:r>
        <w:t>Input validation, empty state, loading state, and failure state behavior are implemented where relevant.</w:t>
      </w:r>
    </w:p>
    <w:p>
      <w:pPr>
        <w:spacing w:after="60"/>
        <w:ind w:left="288" w:hanging="288"/>
      </w:pPr>
      <w:r>
        <w:rPr>
          <w:b/>
        </w:rPr>
        <w:t xml:space="preserve">AC-M-04-05: </w:t>
      </w:r>
      <w:r>
        <w:t>Evidence is collected under /evidence with the correct EP/date/category naming convention and a git commit hash reference.</w:t>
      </w:r>
    </w:p>
    <w:p>
      <w:pPr>
        <w:spacing w:after="60"/>
        <w:ind w:left="288" w:hanging="288"/>
      </w:pPr>
      <w:r>
        <w:rPr>
          <w:b/>
        </w:rPr>
        <w:t xml:space="preserve">AC-M-04-06: </w:t>
      </w:r>
      <w:r>
        <w:t>Automated test or scripted verification exists and records PASS/FAIL output for the WP.</w:t>
      </w:r>
    </w:p>
    <w:p>
      <w:pPr>
        <w:spacing w:after="60"/>
        <w:ind w:left="288" w:hanging="288"/>
      </w:pPr>
      <w:r>
        <w:rPr>
          <w:b/>
        </w:rPr>
        <w:t xml:space="preserve">AC-M-04-07: </w:t>
      </w:r>
      <w:r>
        <w:t>Build verification passes with bun run build, and lint verification passes with bun run lint before submission.</w:t>
      </w:r>
    </w:p>
    <w:p>
      <w:pPr>
        <w:spacing w:after="60"/>
        <w:ind w:left="288" w:hanging="288"/>
      </w:pPr>
      <w:r>
        <w:rPr>
          <w:b/>
        </w:rPr>
        <w:t xml:space="preserve">AC-M-04-08: </w:t>
      </w:r>
      <w:r>
        <w:t>The WP avoids reopening or weakening earlier accepted trains, routes, schemas, or evidence commitments.</w:t>
      </w:r>
    </w:p>
    <w:p>
      <w:pPr>
        <w:spacing w:after="60"/>
        <w:ind w:left="288" w:hanging="288"/>
      </w:pPr>
      <w:r>
        <w:rPr>
          <w:b/>
        </w:rPr>
        <w:t xml:space="preserve">AC-M-04-09: </w:t>
      </w:r>
      <w:r>
        <w:t>Kimi can independently review the result using the linked evidence, route, command output, and acceptance notes.</w:t>
      </w:r>
    </w:p>
    <w:p>
      <w:pPr>
        <w:spacing w:after="60"/>
        <w:ind w:left="288" w:hanging="288"/>
      </w:pPr>
      <w:r>
        <w:rPr>
          <w:b/>
        </w:rPr>
        <w:t xml:space="preserve">AC-M-04-10: </w:t>
      </w:r>
      <w:r>
        <w:t>Founder-facing closure language states the final PASS/FAIL status, residual risks, and next authorized step.</w:t>
      </w:r>
    </w:p>
    <w:p>
      <w:pPr>
        <w:pStyle w:val="Heading3"/>
      </w:pPr>
      <w:r>
        <w:t>Required Evidence</w:t>
      </w:r>
    </w:p>
    <w:p>
      <w:pPr>
        <w:pStyle w:val="ListBullet"/>
      </w:pPr>
      <w:r>
        <w:t>EV-CODE_WP-M-04_&lt;YYYYMMDD&gt;_&lt;brief&gt;.*</w:t>
      </w:r>
    </w:p>
    <w:p>
      <w:pPr>
        <w:pStyle w:val="ListBullet"/>
      </w:pPr>
      <w:r>
        <w:t>EV-TEST_WP-M-04_&lt;YYYYMMDD&gt;_&lt;brief&gt;.*</w:t>
      </w:r>
    </w:p>
    <w:p>
      <w:pPr>
        <w:pStyle w:val="ListBullet"/>
      </w:pPr>
      <w:r>
        <w:t>EV-ACPT_WP-M-04_&lt;YYYYMMDD&gt;_&lt;brief&gt;.*</w:t>
      </w:r>
    </w:p>
    <w:p>
      <w:pPr>
        <w:pStyle w:val="ListBullet"/>
      </w:pPr>
      <w:r>
        <w:t>EV-DEPL_WP-M-04_&lt;YYYYMMDD&gt;_&lt;brief&gt;.* when deployment or route behavior is touched</w:t>
      </w:r>
    </w:p>
    <w:p>
      <w:pPr>
        <w:pStyle w:val="Heading2"/>
      </w:pPr>
      <w:r>
        <w:t>WP-M-05: Outcome Review Dashboard</w:t>
      </w:r>
    </w:p>
    <w:p>
      <w:r>
        <w:t>Summarize outcomes, lessons, recognitions, and completion quality for leadership review.</w:t>
      </w:r>
    </w:p>
    <w:p>
      <w:pPr>
        <w:pStyle w:val="Heading3"/>
      </w:pPr>
      <w:r>
        <w:t>Acceptance Criteria</w:t>
      </w:r>
    </w:p>
    <w:p>
      <w:pPr>
        <w:spacing w:after="60"/>
        <w:ind w:left="288" w:hanging="288"/>
      </w:pPr>
      <w:r>
        <w:rPr>
          <w:b/>
        </w:rPr>
        <w:t xml:space="preserve">AC-M-05-01: </w:t>
      </w:r>
      <w:r>
        <w:t>Implementation is present in the repository with code, route, component, script, or document changes directly traceable to this WP.</w:t>
      </w:r>
    </w:p>
    <w:p>
      <w:pPr>
        <w:spacing w:after="60"/>
        <w:ind w:left="288" w:hanging="288"/>
      </w:pPr>
      <w:r>
        <w:rPr>
          <w:b/>
        </w:rPr>
        <w:t xml:space="preserve">AC-M-05-02: </w:t>
      </w:r>
      <w:r>
        <w:t>The user-facing or operator-facing workflow can be exercised end to end without mocked success states.</w:t>
      </w:r>
    </w:p>
    <w:p>
      <w:pPr>
        <w:spacing w:after="60"/>
        <w:ind w:left="288" w:hanging="288"/>
      </w:pPr>
      <w:r>
        <w:rPr>
          <w:b/>
        </w:rPr>
        <w:t xml:space="preserve">AC-M-05-03: </w:t>
      </w:r>
      <w:r>
        <w:t>RBAC and protected-route behavior are enforced where the WP touches authenticated, admin, founder, or operator surfaces.</w:t>
      </w:r>
    </w:p>
    <w:p>
      <w:pPr>
        <w:spacing w:after="60"/>
        <w:ind w:left="288" w:hanging="288"/>
      </w:pPr>
      <w:r>
        <w:rPr>
          <w:b/>
        </w:rPr>
        <w:t xml:space="preserve">AC-M-05-04: </w:t>
      </w:r>
      <w:r>
        <w:t>Input validation, empty state, loading state, and failure state behavior are implemented where relevant.</w:t>
      </w:r>
    </w:p>
    <w:p>
      <w:pPr>
        <w:spacing w:after="60"/>
        <w:ind w:left="288" w:hanging="288"/>
      </w:pPr>
      <w:r>
        <w:rPr>
          <w:b/>
        </w:rPr>
        <w:t xml:space="preserve">AC-M-05-05: </w:t>
      </w:r>
      <w:r>
        <w:t>Evidence is collected under /evidence with the correct EP/date/category naming convention and a git commit hash reference.</w:t>
      </w:r>
    </w:p>
    <w:p>
      <w:pPr>
        <w:spacing w:after="60"/>
        <w:ind w:left="288" w:hanging="288"/>
      </w:pPr>
      <w:r>
        <w:rPr>
          <w:b/>
        </w:rPr>
        <w:t xml:space="preserve">AC-M-05-06: </w:t>
      </w:r>
      <w:r>
        <w:t>Automated test or scripted verification exists and records PASS/FAIL output for the WP.</w:t>
      </w:r>
    </w:p>
    <w:p>
      <w:pPr>
        <w:spacing w:after="60"/>
        <w:ind w:left="288" w:hanging="288"/>
      </w:pPr>
      <w:r>
        <w:rPr>
          <w:b/>
        </w:rPr>
        <w:t xml:space="preserve">AC-M-05-07: </w:t>
      </w:r>
      <w:r>
        <w:t>Build verification passes with bun run build, and lint verification passes with bun run lint before submission.</w:t>
      </w:r>
    </w:p>
    <w:p>
      <w:pPr>
        <w:spacing w:after="60"/>
        <w:ind w:left="288" w:hanging="288"/>
      </w:pPr>
      <w:r>
        <w:rPr>
          <w:b/>
        </w:rPr>
        <w:t xml:space="preserve">AC-M-05-08: </w:t>
      </w:r>
      <w:r>
        <w:t>The WP avoids reopening or weakening earlier accepted trains, routes, schemas, or evidence commitments.</w:t>
      </w:r>
    </w:p>
    <w:p>
      <w:pPr>
        <w:spacing w:after="60"/>
        <w:ind w:left="288" w:hanging="288"/>
      </w:pPr>
      <w:r>
        <w:rPr>
          <w:b/>
        </w:rPr>
        <w:t xml:space="preserve">AC-M-05-09: </w:t>
      </w:r>
      <w:r>
        <w:t>Kimi can independently review the result using the linked evidence, route, command output, and acceptance notes.</w:t>
      </w:r>
    </w:p>
    <w:p>
      <w:pPr>
        <w:spacing w:after="60"/>
        <w:ind w:left="288" w:hanging="288"/>
      </w:pPr>
      <w:r>
        <w:rPr>
          <w:b/>
        </w:rPr>
        <w:t xml:space="preserve">AC-M-05-10: </w:t>
      </w:r>
      <w:r>
        <w:t>Founder-facing closure language states the final PASS/FAIL status, residual risks, and next authorized step.</w:t>
      </w:r>
    </w:p>
    <w:p>
      <w:pPr>
        <w:pStyle w:val="Heading3"/>
      </w:pPr>
      <w:r>
        <w:t>Required Evidence</w:t>
      </w:r>
    </w:p>
    <w:p>
      <w:pPr>
        <w:pStyle w:val="ListBullet"/>
      </w:pPr>
      <w:r>
        <w:t>EV-CODE_WP-M-05_&lt;YYYYMMDD&gt;_&lt;brief&gt;.*</w:t>
      </w:r>
    </w:p>
    <w:p>
      <w:pPr>
        <w:pStyle w:val="ListBullet"/>
      </w:pPr>
      <w:r>
        <w:t>EV-TEST_WP-M-05_&lt;YYYYMMDD&gt;_&lt;brief&gt;.*</w:t>
      </w:r>
    </w:p>
    <w:p>
      <w:pPr>
        <w:pStyle w:val="ListBullet"/>
      </w:pPr>
      <w:r>
        <w:t>EV-ACPT_WP-M-05_&lt;YYYYMMDD&gt;_&lt;brief&gt;.*</w:t>
      </w:r>
    </w:p>
    <w:p>
      <w:pPr>
        <w:pStyle w:val="ListBullet"/>
      </w:pPr>
      <w:r>
        <w:t>EV-DEPL_WP-M-05_&lt;YYYYMMDD&gt;_&lt;brief&gt;.* when deployment or route behavior is touched</w:t>
      </w:r>
    </w:p>
    <w:p>
      <w:pPr>
        <w:pStyle w:val="Heading2"/>
      </w:pPr>
      <w:r>
        <w:t>Train M Closure Definition</w:t>
      </w:r>
    </w:p>
    <w:p>
      <w:r>
        <w:t>Train M closes only when WP-M-01 through WP-M-05 each achieve 10/10 PASS, evidence is committed, Kimi verifies completeness, and ONX_TRAIN_M_FINAL_VERIFICATION_v1.0.docx is issued.</w:t>
      </w:r>
    </w:p>
    <w:p>
      <w:pPr>
        <w:sectPr>
          <w:pgSz w:w="12240" w:h="15840"/>
          <w:pgMar w:top="1440" w:right="1440" w:bottom="1440" w:left="1440" w:header="720" w:footer="720" w:gutter="0"/>
          <w:cols w:space="720"/>
          <w:docGrid w:linePitch="360"/>
        </w:sectPr>
      </w:pPr>
    </w:p>
    <w:p>
      <w:pPr>
        <w:pStyle w:val="Heading1"/>
      </w:pPr>
      <w:r>
        <w:t>Train N: Evolution, Review &amp; Continuous Improvement Layer</w:t>
      </w:r>
    </w:p>
    <w:tbl>
      <w:tblPr>
        <w:tblStyle w:val="TableGrid"/>
        <w:tblW w:type="auto" w:w="0"/>
        <w:tblLayout w:type="fixed"/>
        <w:tblLook w:firstColumn="1" w:firstRow="1" w:lastColumn="0" w:lastRow="0" w:noHBand="0" w:noVBand="1" w:val="04A0"/>
      </w:tblPr>
      <w:tblGrid>
        <w:gridCol w:w="4680"/>
        <w:gridCol w:w="4680"/>
      </w:tblGrid>
      <w:tr>
        <w:tc>
          <w:tcPr>
            <w:tcW w:type="dxa" w:w="4680"/>
            <w:vAlign w:val="center"/>
            <w:shd w:fill="E8EEF5"/>
          </w:tcPr>
          <w:p>
            <w:pPr>
              <w:spacing w:after="0"/>
            </w:pPr>
            <w:r/>
            <w:r>
              <w:rPr>
                <w:rFonts w:ascii="Calibri" w:hAnsi="Calibri"/>
                <w:b/>
                <w:sz w:val="18"/>
              </w:rPr>
              <w:t>Field</w:t>
            </w:r>
          </w:p>
        </w:tc>
        <w:tc>
          <w:tcPr>
            <w:tcW w:type="dxa" w:w="4680"/>
            <w:vAlign w:val="center"/>
            <w:shd w:fill="E8EEF5"/>
          </w:tcPr>
          <w:p>
            <w:pPr>
              <w:spacing w:after="0"/>
            </w:pPr>
            <w:r/>
            <w:r>
              <w:rPr>
                <w:rFonts w:ascii="Calibri" w:hAnsi="Calibri"/>
                <w:b/>
                <w:sz w:val="18"/>
              </w:rPr>
              <w:t>Definition</w:t>
            </w:r>
          </w:p>
        </w:tc>
      </w:tr>
      <w:tr>
        <w:tc>
          <w:tcPr>
            <w:tcW w:type="dxa" w:w="4680"/>
            <w:vAlign w:val="center"/>
          </w:tcPr>
          <w:p>
            <w:pPr>
              <w:spacing w:after="0"/>
            </w:pPr>
            <w:r/>
            <w:r>
              <w:rPr>
                <w:rFonts w:ascii="Calibri" w:hAnsi="Calibri"/>
                <w:b w:val="0"/>
                <w:sz w:val="18"/>
              </w:rPr>
              <w:t>Master Objective</w:t>
            </w:r>
          </w:p>
        </w:tc>
        <w:tc>
          <w:tcPr>
            <w:tcW w:type="dxa" w:w="4680"/>
            <w:vAlign w:val="center"/>
          </w:tcPr>
          <w:p>
            <w:pPr>
              <w:spacing w:after="0"/>
            </w:pPr>
            <w:r/>
            <w:r>
              <w:rPr>
                <w:rFonts w:ascii="Calibri" w:hAnsi="Calibri"/>
                <w:b w:val="0"/>
                <w:sz w:val="18"/>
              </w:rPr>
              <w:t>Convert completed outcomes into structured improvement loops, retrospectives, and next-cycle recommendations.</w:t>
            </w:r>
          </w:p>
        </w:tc>
      </w:tr>
      <w:tr>
        <w:tc>
          <w:tcPr>
            <w:tcW w:type="dxa" w:w="4680"/>
            <w:vAlign w:val="center"/>
          </w:tcPr>
          <w:p>
            <w:pPr>
              <w:spacing w:after="0"/>
            </w:pPr>
            <w:r/>
            <w:r>
              <w:rPr>
                <w:rFonts w:ascii="Calibri" w:hAnsi="Calibri"/>
                <w:b w:val="0"/>
                <w:sz w:val="18"/>
              </w:rPr>
              <w:t>Primary Routes / Surfaces</w:t>
            </w:r>
          </w:p>
        </w:tc>
        <w:tc>
          <w:tcPr>
            <w:tcW w:type="dxa" w:w="4680"/>
            <w:vAlign w:val="center"/>
          </w:tcPr>
          <w:p>
            <w:pPr>
              <w:spacing w:after="0"/>
            </w:pPr>
            <w:r/>
            <w:r>
              <w:rPr>
                <w:rFonts w:ascii="Calibri" w:hAnsi="Calibri"/>
                <w:b w:val="0"/>
                <w:sz w:val="18"/>
              </w:rPr>
              <w:t>/evolution, /retrospectives</w:t>
            </w:r>
          </w:p>
        </w:tc>
      </w:tr>
      <w:tr>
        <w:tc>
          <w:tcPr>
            <w:tcW w:type="dxa" w:w="4680"/>
            <w:vAlign w:val="center"/>
          </w:tcPr>
          <w:p>
            <w:pPr>
              <w:spacing w:after="0"/>
            </w:pPr>
            <w:r/>
            <w:r>
              <w:rPr>
                <w:rFonts w:ascii="Calibri" w:hAnsi="Calibri"/>
                <w:b w:val="0"/>
                <w:sz w:val="18"/>
              </w:rPr>
              <w:t>Dependencies</w:t>
            </w:r>
          </w:p>
        </w:tc>
        <w:tc>
          <w:tcPr>
            <w:tcW w:type="dxa" w:w="4680"/>
            <w:vAlign w:val="center"/>
          </w:tcPr>
          <w:p>
            <w:pPr>
              <w:spacing w:after="0"/>
            </w:pPr>
            <w:r/>
            <w:r>
              <w:rPr>
                <w:rFonts w:ascii="Calibri" w:hAnsi="Calibri"/>
                <w:b w:val="0"/>
                <w:sz w:val="18"/>
              </w:rPr>
              <w:t>Train M outcomes and lessons, Train L reports</w:t>
            </w:r>
          </w:p>
        </w:tc>
      </w:tr>
      <w:tr>
        <w:tc>
          <w:tcPr>
            <w:tcW w:type="dxa" w:w="4680"/>
            <w:vAlign w:val="center"/>
          </w:tcPr>
          <w:p>
            <w:pPr>
              <w:spacing w:after="0"/>
            </w:pPr>
            <w:r/>
            <w:r>
              <w:rPr>
                <w:rFonts w:ascii="Calibri" w:hAnsi="Calibri"/>
                <w:b w:val="0"/>
                <w:sz w:val="18"/>
              </w:rPr>
              <w:t>Acceptance Target</w:t>
            </w:r>
          </w:p>
        </w:tc>
        <w:tc>
          <w:tcPr>
            <w:tcW w:type="dxa" w:w="4680"/>
            <w:vAlign w:val="center"/>
          </w:tcPr>
          <w:p>
            <w:pPr>
              <w:spacing w:after="0"/>
            </w:pPr>
            <w:r/>
            <w:r>
              <w:rPr>
                <w:rFonts w:ascii="Calibri" w:hAnsi="Calibri"/>
                <w:b w:val="0"/>
                <w:sz w:val="18"/>
              </w:rPr>
              <w:t>50/50 PASS across WP-N-01 through WP-N-05</w:t>
            </w:r>
          </w:p>
        </w:tc>
      </w:tr>
    </w:tbl>
    <w:p/>
    <w:p>
      <w:pPr>
        <w:pStyle w:val="Heading2"/>
      </w:pPr>
      <w:r>
        <w:t>WP-N-01: Retrospective Workspace</w:t>
      </w:r>
    </w:p>
    <w:p>
      <w:r>
        <w:t>Create guided retrospectives for completed goals and trains with owner, finding, and action fields.</w:t>
      </w:r>
    </w:p>
    <w:p>
      <w:pPr>
        <w:pStyle w:val="Heading3"/>
      </w:pPr>
      <w:r>
        <w:t>Acceptance Criteria</w:t>
      </w:r>
    </w:p>
    <w:p>
      <w:pPr>
        <w:spacing w:after="60"/>
        <w:ind w:left="288" w:hanging="288"/>
      </w:pPr>
      <w:r>
        <w:rPr>
          <w:b/>
        </w:rPr>
        <w:t xml:space="preserve">AC-N-01-01: </w:t>
      </w:r>
      <w:r>
        <w:t>Implementation is present in the repository with code, route, component, script, or document changes directly traceable to this WP.</w:t>
      </w:r>
    </w:p>
    <w:p>
      <w:pPr>
        <w:spacing w:after="60"/>
        <w:ind w:left="288" w:hanging="288"/>
      </w:pPr>
      <w:r>
        <w:rPr>
          <w:b/>
        </w:rPr>
        <w:t xml:space="preserve">AC-N-01-02: </w:t>
      </w:r>
      <w:r>
        <w:t>The user-facing or operator-facing workflow can be exercised end to end without mocked success states.</w:t>
      </w:r>
    </w:p>
    <w:p>
      <w:pPr>
        <w:spacing w:after="60"/>
        <w:ind w:left="288" w:hanging="288"/>
      </w:pPr>
      <w:r>
        <w:rPr>
          <w:b/>
        </w:rPr>
        <w:t xml:space="preserve">AC-N-01-03: </w:t>
      </w:r>
      <w:r>
        <w:t>RBAC and protected-route behavior are enforced where the WP touches authenticated, admin, founder, or operator surfaces.</w:t>
      </w:r>
    </w:p>
    <w:p>
      <w:pPr>
        <w:spacing w:after="60"/>
        <w:ind w:left="288" w:hanging="288"/>
      </w:pPr>
      <w:r>
        <w:rPr>
          <w:b/>
        </w:rPr>
        <w:t xml:space="preserve">AC-N-01-04: </w:t>
      </w:r>
      <w:r>
        <w:t>Input validation, empty state, loading state, and failure state behavior are implemented where relevant.</w:t>
      </w:r>
    </w:p>
    <w:p>
      <w:pPr>
        <w:spacing w:after="60"/>
        <w:ind w:left="288" w:hanging="288"/>
      </w:pPr>
      <w:r>
        <w:rPr>
          <w:b/>
        </w:rPr>
        <w:t xml:space="preserve">AC-N-01-05: </w:t>
      </w:r>
      <w:r>
        <w:t>Evidence is collected under /evidence with the correct EP/date/category naming convention and a git commit hash reference.</w:t>
      </w:r>
    </w:p>
    <w:p>
      <w:pPr>
        <w:spacing w:after="60"/>
        <w:ind w:left="288" w:hanging="288"/>
      </w:pPr>
      <w:r>
        <w:rPr>
          <w:b/>
        </w:rPr>
        <w:t xml:space="preserve">AC-N-01-06: </w:t>
      </w:r>
      <w:r>
        <w:t>Automated test or scripted verification exists and records PASS/FAIL output for the WP.</w:t>
      </w:r>
    </w:p>
    <w:p>
      <w:pPr>
        <w:spacing w:after="60"/>
        <w:ind w:left="288" w:hanging="288"/>
      </w:pPr>
      <w:r>
        <w:rPr>
          <w:b/>
        </w:rPr>
        <w:t xml:space="preserve">AC-N-01-07: </w:t>
      </w:r>
      <w:r>
        <w:t>Build verification passes with bun run build, and lint verification passes with bun run lint before submission.</w:t>
      </w:r>
    </w:p>
    <w:p>
      <w:pPr>
        <w:spacing w:after="60"/>
        <w:ind w:left="288" w:hanging="288"/>
      </w:pPr>
      <w:r>
        <w:rPr>
          <w:b/>
        </w:rPr>
        <w:t xml:space="preserve">AC-N-01-08: </w:t>
      </w:r>
      <w:r>
        <w:t>The WP avoids reopening or weakening earlier accepted trains, routes, schemas, or evidence commitments.</w:t>
      </w:r>
    </w:p>
    <w:p>
      <w:pPr>
        <w:spacing w:after="60"/>
        <w:ind w:left="288" w:hanging="288"/>
      </w:pPr>
      <w:r>
        <w:rPr>
          <w:b/>
        </w:rPr>
        <w:t xml:space="preserve">AC-N-01-09: </w:t>
      </w:r>
      <w:r>
        <w:t>Kimi can independently review the result using the linked evidence, route, command output, and acceptance notes.</w:t>
      </w:r>
    </w:p>
    <w:p>
      <w:pPr>
        <w:spacing w:after="60"/>
        <w:ind w:left="288" w:hanging="288"/>
      </w:pPr>
      <w:r>
        <w:rPr>
          <w:b/>
        </w:rPr>
        <w:t xml:space="preserve">AC-N-01-10: </w:t>
      </w:r>
      <w:r>
        <w:t>Founder-facing closure language states the final PASS/FAIL status, residual risks, and next authorized step.</w:t>
      </w:r>
    </w:p>
    <w:p>
      <w:pPr>
        <w:pStyle w:val="Heading3"/>
      </w:pPr>
      <w:r>
        <w:t>Required Evidence</w:t>
      </w:r>
    </w:p>
    <w:p>
      <w:pPr>
        <w:pStyle w:val="ListBullet"/>
      </w:pPr>
      <w:r>
        <w:t>EV-CODE_WP-N-01_&lt;YYYYMMDD&gt;_&lt;brief&gt;.*</w:t>
      </w:r>
    </w:p>
    <w:p>
      <w:pPr>
        <w:pStyle w:val="ListBullet"/>
      </w:pPr>
      <w:r>
        <w:t>EV-TEST_WP-N-01_&lt;YYYYMMDD&gt;_&lt;brief&gt;.*</w:t>
      </w:r>
    </w:p>
    <w:p>
      <w:pPr>
        <w:pStyle w:val="ListBullet"/>
      </w:pPr>
      <w:r>
        <w:t>EV-ACPT_WP-N-01_&lt;YYYYMMDD&gt;_&lt;brief&gt;.*</w:t>
      </w:r>
    </w:p>
    <w:p>
      <w:pPr>
        <w:pStyle w:val="ListBullet"/>
      </w:pPr>
      <w:r>
        <w:t>EV-DEPL_WP-N-01_&lt;YYYYMMDD&gt;_&lt;brief&gt;.* when deployment or route behavior is touched</w:t>
      </w:r>
    </w:p>
    <w:p>
      <w:pPr>
        <w:pStyle w:val="Heading2"/>
      </w:pPr>
      <w:r>
        <w:t>WP-N-02: Improvement Backlog</w:t>
      </w:r>
    </w:p>
    <w:p>
      <w:r>
        <w:t>Maintain a backlog of improvement items with priority, evidence, assignment, and status.</w:t>
      </w:r>
    </w:p>
    <w:p>
      <w:pPr>
        <w:pStyle w:val="Heading3"/>
      </w:pPr>
      <w:r>
        <w:t>Acceptance Criteria</w:t>
      </w:r>
    </w:p>
    <w:p>
      <w:pPr>
        <w:spacing w:after="60"/>
        <w:ind w:left="288" w:hanging="288"/>
      </w:pPr>
      <w:r>
        <w:rPr>
          <w:b/>
        </w:rPr>
        <w:t xml:space="preserve">AC-N-02-01: </w:t>
      </w:r>
      <w:r>
        <w:t>Implementation is present in the repository with code, route, component, script, or document changes directly traceable to this WP.</w:t>
      </w:r>
    </w:p>
    <w:p>
      <w:pPr>
        <w:spacing w:after="60"/>
        <w:ind w:left="288" w:hanging="288"/>
      </w:pPr>
      <w:r>
        <w:rPr>
          <w:b/>
        </w:rPr>
        <w:t xml:space="preserve">AC-N-02-02: </w:t>
      </w:r>
      <w:r>
        <w:t>The user-facing or operator-facing workflow can be exercised end to end without mocked success states.</w:t>
      </w:r>
    </w:p>
    <w:p>
      <w:pPr>
        <w:spacing w:after="60"/>
        <w:ind w:left="288" w:hanging="288"/>
      </w:pPr>
      <w:r>
        <w:rPr>
          <w:b/>
        </w:rPr>
        <w:t xml:space="preserve">AC-N-02-03: </w:t>
      </w:r>
      <w:r>
        <w:t>RBAC and protected-route behavior are enforced where the WP touches authenticated, admin, founder, or operator surfaces.</w:t>
      </w:r>
    </w:p>
    <w:p>
      <w:pPr>
        <w:spacing w:after="60"/>
        <w:ind w:left="288" w:hanging="288"/>
      </w:pPr>
      <w:r>
        <w:rPr>
          <w:b/>
        </w:rPr>
        <w:t xml:space="preserve">AC-N-02-04: </w:t>
      </w:r>
      <w:r>
        <w:t>Input validation, empty state, loading state, and failure state behavior are implemented where relevant.</w:t>
      </w:r>
    </w:p>
    <w:p>
      <w:pPr>
        <w:spacing w:after="60"/>
        <w:ind w:left="288" w:hanging="288"/>
      </w:pPr>
      <w:r>
        <w:rPr>
          <w:b/>
        </w:rPr>
        <w:t xml:space="preserve">AC-N-02-05: </w:t>
      </w:r>
      <w:r>
        <w:t>Evidence is collected under /evidence with the correct EP/date/category naming convention and a git commit hash reference.</w:t>
      </w:r>
    </w:p>
    <w:p>
      <w:pPr>
        <w:spacing w:after="60"/>
        <w:ind w:left="288" w:hanging="288"/>
      </w:pPr>
      <w:r>
        <w:rPr>
          <w:b/>
        </w:rPr>
        <w:t xml:space="preserve">AC-N-02-06: </w:t>
      </w:r>
      <w:r>
        <w:t>Automated test or scripted verification exists and records PASS/FAIL output for the WP.</w:t>
      </w:r>
    </w:p>
    <w:p>
      <w:pPr>
        <w:spacing w:after="60"/>
        <w:ind w:left="288" w:hanging="288"/>
      </w:pPr>
      <w:r>
        <w:rPr>
          <w:b/>
        </w:rPr>
        <w:t xml:space="preserve">AC-N-02-07: </w:t>
      </w:r>
      <w:r>
        <w:t>Build verification passes with bun run build, and lint verification passes with bun run lint before submission.</w:t>
      </w:r>
    </w:p>
    <w:p>
      <w:pPr>
        <w:spacing w:after="60"/>
        <w:ind w:left="288" w:hanging="288"/>
      </w:pPr>
      <w:r>
        <w:rPr>
          <w:b/>
        </w:rPr>
        <w:t xml:space="preserve">AC-N-02-08: </w:t>
      </w:r>
      <w:r>
        <w:t>The WP avoids reopening or weakening earlier accepted trains, routes, schemas, or evidence commitments.</w:t>
      </w:r>
    </w:p>
    <w:p>
      <w:pPr>
        <w:spacing w:after="60"/>
        <w:ind w:left="288" w:hanging="288"/>
      </w:pPr>
      <w:r>
        <w:rPr>
          <w:b/>
        </w:rPr>
        <w:t xml:space="preserve">AC-N-02-09: </w:t>
      </w:r>
      <w:r>
        <w:t>Kimi can independently review the result using the linked evidence, route, command output, and acceptance notes.</w:t>
      </w:r>
    </w:p>
    <w:p>
      <w:pPr>
        <w:spacing w:after="60"/>
        <w:ind w:left="288" w:hanging="288"/>
      </w:pPr>
      <w:r>
        <w:rPr>
          <w:b/>
        </w:rPr>
        <w:t xml:space="preserve">AC-N-02-10: </w:t>
      </w:r>
      <w:r>
        <w:t>Founder-facing closure language states the final PASS/FAIL status, residual risks, and next authorized step.</w:t>
      </w:r>
    </w:p>
    <w:p>
      <w:pPr>
        <w:pStyle w:val="Heading3"/>
      </w:pPr>
      <w:r>
        <w:t>Required Evidence</w:t>
      </w:r>
    </w:p>
    <w:p>
      <w:pPr>
        <w:pStyle w:val="ListBullet"/>
      </w:pPr>
      <w:r>
        <w:t>EV-CODE_WP-N-02_&lt;YYYYMMDD&gt;_&lt;brief&gt;.*</w:t>
      </w:r>
    </w:p>
    <w:p>
      <w:pPr>
        <w:pStyle w:val="ListBullet"/>
      </w:pPr>
      <w:r>
        <w:t>EV-TEST_WP-N-02_&lt;YYYYMMDD&gt;_&lt;brief&gt;.*</w:t>
      </w:r>
    </w:p>
    <w:p>
      <w:pPr>
        <w:pStyle w:val="ListBullet"/>
      </w:pPr>
      <w:r>
        <w:t>EV-ACPT_WP-N-02_&lt;YYYYMMDD&gt;_&lt;brief&gt;.*</w:t>
      </w:r>
    </w:p>
    <w:p>
      <w:pPr>
        <w:pStyle w:val="ListBullet"/>
      </w:pPr>
      <w:r>
        <w:t>EV-DEPL_WP-N-02_&lt;YYYYMMDD&gt;_&lt;brief&gt;.* when deployment or route behavior is touched</w:t>
      </w:r>
    </w:p>
    <w:p>
      <w:pPr>
        <w:pStyle w:val="Heading2"/>
      </w:pPr>
      <w:r>
        <w:t>WP-N-03: Pattern Detection</w:t>
      </w:r>
    </w:p>
    <w:p>
      <w:r>
        <w:t>Surface recurring lessons, blockers, and strengths from prior outcomes using rule-based summaries.</w:t>
      </w:r>
    </w:p>
    <w:p>
      <w:pPr>
        <w:pStyle w:val="Heading3"/>
      </w:pPr>
      <w:r>
        <w:t>Acceptance Criteria</w:t>
      </w:r>
    </w:p>
    <w:p>
      <w:pPr>
        <w:spacing w:after="60"/>
        <w:ind w:left="288" w:hanging="288"/>
      </w:pPr>
      <w:r>
        <w:rPr>
          <w:b/>
        </w:rPr>
        <w:t xml:space="preserve">AC-N-03-01: </w:t>
      </w:r>
      <w:r>
        <w:t>Implementation is present in the repository with code, route, component, script, or document changes directly traceable to this WP.</w:t>
      </w:r>
    </w:p>
    <w:p>
      <w:pPr>
        <w:spacing w:after="60"/>
        <w:ind w:left="288" w:hanging="288"/>
      </w:pPr>
      <w:r>
        <w:rPr>
          <w:b/>
        </w:rPr>
        <w:t xml:space="preserve">AC-N-03-02: </w:t>
      </w:r>
      <w:r>
        <w:t>The user-facing or operator-facing workflow can be exercised end to end without mocked success states.</w:t>
      </w:r>
    </w:p>
    <w:p>
      <w:pPr>
        <w:spacing w:after="60"/>
        <w:ind w:left="288" w:hanging="288"/>
      </w:pPr>
      <w:r>
        <w:rPr>
          <w:b/>
        </w:rPr>
        <w:t xml:space="preserve">AC-N-03-03: </w:t>
      </w:r>
      <w:r>
        <w:t>RBAC and protected-route behavior are enforced where the WP touches authenticated, admin, founder, or operator surfaces.</w:t>
      </w:r>
    </w:p>
    <w:p>
      <w:pPr>
        <w:spacing w:after="60"/>
        <w:ind w:left="288" w:hanging="288"/>
      </w:pPr>
      <w:r>
        <w:rPr>
          <w:b/>
        </w:rPr>
        <w:t xml:space="preserve">AC-N-03-04: </w:t>
      </w:r>
      <w:r>
        <w:t>Input validation, empty state, loading state, and failure state behavior are implemented where relevant.</w:t>
      </w:r>
    </w:p>
    <w:p>
      <w:pPr>
        <w:spacing w:after="60"/>
        <w:ind w:left="288" w:hanging="288"/>
      </w:pPr>
      <w:r>
        <w:rPr>
          <w:b/>
        </w:rPr>
        <w:t xml:space="preserve">AC-N-03-05: </w:t>
      </w:r>
      <w:r>
        <w:t>Evidence is collected under /evidence with the correct EP/date/category naming convention and a git commit hash reference.</w:t>
      </w:r>
    </w:p>
    <w:p>
      <w:pPr>
        <w:spacing w:after="60"/>
        <w:ind w:left="288" w:hanging="288"/>
      </w:pPr>
      <w:r>
        <w:rPr>
          <w:b/>
        </w:rPr>
        <w:t xml:space="preserve">AC-N-03-06: </w:t>
      </w:r>
      <w:r>
        <w:t>Automated test or scripted verification exists and records PASS/FAIL output for the WP.</w:t>
      </w:r>
    </w:p>
    <w:p>
      <w:pPr>
        <w:spacing w:after="60"/>
        <w:ind w:left="288" w:hanging="288"/>
      </w:pPr>
      <w:r>
        <w:rPr>
          <w:b/>
        </w:rPr>
        <w:t xml:space="preserve">AC-N-03-07: </w:t>
      </w:r>
      <w:r>
        <w:t>Build verification passes with bun run build, and lint verification passes with bun run lint before submission.</w:t>
      </w:r>
    </w:p>
    <w:p>
      <w:pPr>
        <w:spacing w:after="60"/>
        <w:ind w:left="288" w:hanging="288"/>
      </w:pPr>
      <w:r>
        <w:rPr>
          <w:b/>
        </w:rPr>
        <w:t xml:space="preserve">AC-N-03-08: </w:t>
      </w:r>
      <w:r>
        <w:t>The WP avoids reopening or weakening earlier accepted trains, routes, schemas, or evidence commitments.</w:t>
      </w:r>
    </w:p>
    <w:p>
      <w:pPr>
        <w:spacing w:after="60"/>
        <w:ind w:left="288" w:hanging="288"/>
      </w:pPr>
      <w:r>
        <w:rPr>
          <w:b/>
        </w:rPr>
        <w:t xml:space="preserve">AC-N-03-09: </w:t>
      </w:r>
      <w:r>
        <w:t>Kimi can independently review the result using the linked evidence, route, command output, and acceptance notes.</w:t>
      </w:r>
    </w:p>
    <w:p>
      <w:pPr>
        <w:spacing w:after="60"/>
        <w:ind w:left="288" w:hanging="288"/>
      </w:pPr>
      <w:r>
        <w:rPr>
          <w:b/>
        </w:rPr>
        <w:t xml:space="preserve">AC-N-03-10: </w:t>
      </w:r>
      <w:r>
        <w:t>Founder-facing closure language states the final PASS/FAIL status, residual risks, and next authorized step.</w:t>
      </w:r>
    </w:p>
    <w:p>
      <w:pPr>
        <w:pStyle w:val="Heading3"/>
      </w:pPr>
      <w:r>
        <w:t>Required Evidence</w:t>
      </w:r>
    </w:p>
    <w:p>
      <w:pPr>
        <w:pStyle w:val="ListBullet"/>
      </w:pPr>
      <w:r>
        <w:t>EV-CODE_WP-N-03_&lt;YYYYMMDD&gt;_&lt;brief&gt;.*</w:t>
      </w:r>
    </w:p>
    <w:p>
      <w:pPr>
        <w:pStyle w:val="ListBullet"/>
      </w:pPr>
      <w:r>
        <w:t>EV-TEST_WP-N-03_&lt;YYYYMMDD&gt;_&lt;brief&gt;.*</w:t>
      </w:r>
    </w:p>
    <w:p>
      <w:pPr>
        <w:pStyle w:val="ListBullet"/>
      </w:pPr>
      <w:r>
        <w:t>EV-ACPT_WP-N-03_&lt;YYYYMMDD&gt;_&lt;brief&gt;.*</w:t>
      </w:r>
    </w:p>
    <w:p>
      <w:pPr>
        <w:pStyle w:val="ListBullet"/>
      </w:pPr>
      <w:r>
        <w:t>EV-DEPL_WP-N-03_&lt;YYYYMMDD&gt;_&lt;brief&gt;.* when deployment or route behavior is touched</w:t>
      </w:r>
    </w:p>
    <w:p>
      <w:pPr>
        <w:pStyle w:val="Heading2"/>
      </w:pPr>
      <w:r>
        <w:t>WP-N-04: Recommendation Review</w:t>
      </w:r>
    </w:p>
    <w:p>
      <w:r>
        <w:t>Convert lessons into proposed next actions with approval, rejection, and deferral states.</w:t>
      </w:r>
    </w:p>
    <w:p>
      <w:pPr>
        <w:pStyle w:val="Heading3"/>
      </w:pPr>
      <w:r>
        <w:t>Acceptance Criteria</w:t>
      </w:r>
    </w:p>
    <w:p>
      <w:pPr>
        <w:spacing w:after="60"/>
        <w:ind w:left="288" w:hanging="288"/>
      </w:pPr>
      <w:r>
        <w:rPr>
          <w:b/>
        </w:rPr>
        <w:t xml:space="preserve">AC-N-04-01: </w:t>
      </w:r>
      <w:r>
        <w:t>Implementation is present in the repository with code, route, component, script, or document changes directly traceable to this WP.</w:t>
      </w:r>
    </w:p>
    <w:p>
      <w:pPr>
        <w:spacing w:after="60"/>
        <w:ind w:left="288" w:hanging="288"/>
      </w:pPr>
      <w:r>
        <w:rPr>
          <w:b/>
        </w:rPr>
        <w:t xml:space="preserve">AC-N-04-02: </w:t>
      </w:r>
      <w:r>
        <w:t>The user-facing or operator-facing workflow can be exercised end to end without mocked success states.</w:t>
      </w:r>
    </w:p>
    <w:p>
      <w:pPr>
        <w:spacing w:after="60"/>
        <w:ind w:left="288" w:hanging="288"/>
      </w:pPr>
      <w:r>
        <w:rPr>
          <w:b/>
        </w:rPr>
        <w:t xml:space="preserve">AC-N-04-03: </w:t>
      </w:r>
      <w:r>
        <w:t>RBAC and protected-route behavior are enforced where the WP touches authenticated, admin, founder, or operator surfaces.</w:t>
      </w:r>
    </w:p>
    <w:p>
      <w:pPr>
        <w:spacing w:after="60"/>
        <w:ind w:left="288" w:hanging="288"/>
      </w:pPr>
      <w:r>
        <w:rPr>
          <w:b/>
        </w:rPr>
        <w:t xml:space="preserve">AC-N-04-04: </w:t>
      </w:r>
      <w:r>
        <w:t>Input validation, empty state, loading state, and failure state behavior are implemented where relevant.</w:t>
      </w:r>
    </w:p>
    <w:p>
      <w:pPr>
        <w:spacing w:after="60"/>
        <w:ind w:left="288" w:hanging="288"/>
      </w:pPr>
      <w:r>
        <w:rPr>
          <w:b/>
        </w:rPr>
        <w:t xml:space="preserve">AC-N-04-05: </w:t>
      </w:r>
      <w:r>
        <w:t>Evidence is collected under /evidence with the correct EP/date/category naming convention and a git commit hash reference.</w:t>
      </w:r>
    </w:p>
    <w:p>
      <w:pPr>
        <w:spacing w:after="60"/>
        <w:ind w:left="288" w:hanging="288"/>
      </w:pPr>
      <w:r>
        <w:rPr>
          <w:b/>
        </w:rPr>
        <w:t xml:space="preserve">AC-N-04-06: </w:t>
      </w:r>
      <w:r>
        <w:t>Automated test or scripted verification exists and records PASS/FAIL output for the WP.</w:t>
      </w:r>
    </w:p>
    <w:p>
      <w:pPr>
        <w:spacing w:after="60"/>
        <w:ind w:left="288" w:hanging="288"/>
      </w:pPr>
      <w:r>
        <w:rPr>
          <w:b/>
        </w:rPr>
        <w:t xml:space="preserve">AC-N-04-07: </w:t>
      </w:r>
      <w:r>
        <w:t>Build verification passes with bun run build, and lint verification passes with bun run lint before submission.</w:t>
      </w:r>
    </w:p>
    <w:p>
      <w:pPr>
        <w:spacing w:after="60"/>
        <w:ind w:left="288" w:hanging="288"/>
      </w:pPr>
      <w:r>
        <w:rPr>
          <w:b/>
        </w:rPr>
        <w:t xml:space="preserve">AC-N-04-08: </w:t>
      </w:r>
      <w:r>
        <w:t>The WP avoids reopening or weakening earlier accepted trains, routes, schemas, or evidence commitments.</w:t>
      </w:r>
    </w:p>
    <w:p>
      <w:pPr>
        <w:spacing w:after="60"/>
        <w:ind w:left="288" w:hanging="288"/>
      </w:pPr>
      <w:r>
        <w:rPr>
          <w:b/>
        </w:rPr>
        <w:t xml:space="preserve">AC-N-04-09: </w:t>
      </w:r>
      <w:r>
        <w:t>Kimi can independently review the result using the linked evidence, route, command output, and acceptance notes.</w:t>
      </w:r>
    </w:p>
    <w:p>
      <w:pPr>
        <w:spacing w:after="60"/>
        <w:ind w:left="288" w:hanging="288"/>
      </w:pPr>
      <w:r>
        <w:rPr>
          <w:b/>
        </w:rPr>
        <w:t xml:space="preserve">AC-N-04-10: </w:t>
      </w:r>
      <w:r>
        <w:t>Founder-facing closure language states the final PASS/FAIL status, residual risks, and next authorized step.</w:t>
      </w:r>
    </w:p>
    <w:p>
      <w:pPr>
        <w:pStyle w:val="Heading3"/>
      </w:pPr>
      <w:r>
        <w:t>Required Evidence</w:t>
      </w:r>
    </w:p>
    <w:p>
      <w:pPr>
        <w:pStyle w:val="ListBullet"/>
      </w:pPr>
      <w:r>
        <w:t>EV-CODE_WP-N-04_&lt;YYYYMMDD&gt;_&lt;brief&gt;.*</w:t>
      </w:r>
    </w:p>
    <w:p>
      <w:pPr>
        <w:pStyle w:val="ListBullet"/>
      </w:pPr>
      <w:r>
        <w:t>EV-TEST_WP-N-04_&lt;YYYYMMDD&gt;_&lt;brief&gt;.*</w:t>
      </w:r>
    </w:p>
    <w:p>
      <w:pPr>
        <w:pStyle w:val="ListBullet"/>
      </w:pPr>
      <w:r>
        <w:t>EV-ACPT_WP-N-04_&lt;YYYYMMDD&gt;_&lt;brief&gt;.*</w:t>
      </w:r>
    </w:p>
    <w:p>
      <w:pPr>
        <w:pStyle w:val="ListBullet"/>
      </w:pPr>
      <w:r>
        <w:t>EV-DEPL_WP-N-04_&lt;YYYYMMDD&gt;_&lt;brief&gt;.* when deployment or route behavior is touched</w:t>
      </w:r>
    </w:p>
    <w:p>
      <w:pPr>
        <w:pStyle w:val="Heading2"/>
      </w:pPr>
      <w:r>
        <w:t>WP-N-05: Evolution Closure Report</w:t>
      </w:r>
    </w:p>
    <w:p>
      <w:r>
        <w:t>Generate closure reports that bind outcomes, lessons, improvements, and next-cycle actions.</w:t>
      </w:r>
    </w:p>
    <w:p>
      <w:pPr>
        <w:pStyle w:val="Heading3"/>
      </w:pPr>
      <w:r>
        <w:t>Acceptance Criteria</w:t>
      </w:r>
    </w:p>
    <w:p>
      <w:pPr>
        <w:spacing w:after="60"/>
        <w:ind w:left="288" w:hanging="288"/>
      </w:pPr>
      <w:r>
        <w:rPr>
          <w:b/>
        </w:rPr>
        <w:t xml:space="preserve">AC-N-05-01: </w:t>
      </w:r>
      <w:r>
        <w:t>Implementation is present in the repository with code, route, component, script, or document changes directly traceable to this WP.</w:t>
      </w:r>
    </w:p>
    <w:p>
      <w:pPr>
        <w:spacing w:after="60"/>
        <w:ind w:left="288" w:hanging="288"/>
      </w:pPr>
      <w:r>
        <w:rPr>
          <w:b/>
        </w:rPr>
        <w:t xml:space="preserve">AC-N-05-02: </w:t>
      </w:r>
      <w:r>
        <w:t>The user-facing or operator-facing workflow can be exercised end to end without mocked success states.</w:t>
      </w:r>
    </w:p>
    <w:p>
      <w:pPr>
        <w:spacing w:after="60"/>
        <w:ind w:left="288" w:hanging="288"/>
      </w:pPr>
      <w:r>
        <w:rPr>
          <w:b/>
        </w:rPr>
        <w:t xml:space="preserve">AC-N-05-03: </w:t>
      </w:r>
      <w:r>
        <w:t>RBAC and protected-route behavior are enforced where the WP touches authenticated, admin, founder, or operator surfaces.</w:t>
      </w:r>
    </w:p>
    <w:p>
      <w:pPr>
        <w:spacing w:after="60"/>
        <w:ind w:left="288" w:hanging="288"/>
      </w:pPr>
      <w:r>
        <w:rPr>
          <w:b/>
        </w:rPr>
        <w:t xml:space="preserve">AC-N-05-04: </w:t>
      </w:r>
      <w:r>
        <w:t>Input validation, empty state, loading state, and failure state behavior are implemented where relevant.</w:t>
      </w:r>
    </w:p>
    <w:p>
      <w:pPr>
        <w:spacing w:after="60"/>
        <w:ind w:left="288" w:hanging="288"/>
      </w:pPr>
      <w:r>
        <w:rPr>
          <w:b/>
        </w:rPr>
        <w:t xml:space="preserve">AC-N-05-05: </w:t>
      </w:r>
      <w:r>
        <w:t>Evidence is collected under /evidence with the correct EP/date/category naming convention and a git commit hash reference.</w:t>
      </w:r>
    </w:p>
    <w:p>
      <w:pPr>
        <w:spacing w:after="60"/>
        <w:ind w:left="288" w:hanging="288"/>
      </w:pPr>
      <w:r>
        <w:rPr>
          <w:b/>
        </w:rPr>
        <w:t xml:space="preserve">AC-N-05-06: </w:t>
      </w:r>
      <w:r>
        <w:t>Automated test or scripted verification exists and records PASS/FAIL output for the WP.</w:t>
      </w:r>
    </w:p>
    <w:p>
      <w:pPr>
        <w:spacing w:after="60"/>
        <w:ind w:left="288" w:hanging="288"/>
      </w:pPr>
      <w:r>
        <w:rPr>
          <w:b/>
        </w:rPr>
        <w:t xml:space="preserve">AC-N-05-07: </w:t>
      </w:r>
      <w:r>
        <w:t>Build verification passes with bun run build, and lint verification passes with bun run lint before submission.</w:t>
      </w:r>
    </w:p>
    <w:p>
      <w:pPr>
        <w:spacing w:after="60"/>
        <w:ind w:left="288" w:hanging="288"/>
      </w:pPr>
      <w:r>
        <w:rPr>
          <w:b/>
        </w:rPr>
        <w:t xml:space="preserve">AC-N-05-08: </w:t>
      </w:r>
      <w:r>
        <w:t>The WP avoids reopening or weakening earlier accepted trains, routes, schemas, or evidence commitments.</w:t>
      </w:r>
    </w:p>
    <w:p>
      <w:pPr>
        <w:spacing w:after="60"/>
        <w:ind w:left="288" w:hanging="288"/>
      </w:pPr>
      <w:r>
        <w:rPr>
          <w:b/>
        </w:rPr>
        <w:t xml:space="preserve">AC-N-05-09: </w:t>
      </w:r>
      <w:r>
        <w:t>Kimi can independently review the result using the linked evidence, route, command output, and acceptance notes.</w:t>
      </w:r>
    </w:p>
    <w:p>
      <w:pPr>
        <w:spacing w:after="60"/>
        <w:ind w:left="288" w:hanging="288"/>
      </w:pPr>
      <w:r>
        <w:rPr>
          <w:b/>
        </w:rPr>
        <w:t xml:space="preserve">AC-N-05-10: </w:t>
      </w:r>
      <w:r>
        <w:t>Founder-facing closure language states the final PASS/FAIL status, residual risks, and next authorized step.</w:t>
      </w:r>
    </w:p>
    <w:p>
      <w:pPr>
        <w:pStyle w:val="Heading3"/>
      </w:pPr>
      <w:r>
        <w:t>Required Evidence</w:t>
      </w:r>
    </w:p>
    <w:p>
      <w:pPr>
        <w:pStyle w:val="ListBullet"/>
      </w:pPr>
      <w:r>
        <w:t>EV-CODE_WP-N-05_&lt;YYYYMMDD&gt;_&lt;brief&gt;.*</w:t>
      </w:r>
    </w:p>
    <w:p>
      <w:pPr>
        <w:pStyle w:val="ListBullet"/>
      </w:pPr>
      <w:r>
        <w:t>EV-TEST_WP-N-05_&lt;YYYYMMDD&gt;_&lt;brief&gt;.*</w:t>
      </w:r>
    </w:p>
    <w:p>
      <w:pPr>
        <w:pStyle w:val="ListBullet"/>
      </w:pPr>
      <w:r>
        <w:t>EV-ACPT_WP-N-05_&lt;YYYYMMDD&gt;_&lt;brief&gt;.*</w:t>
      </w:r>
    </w:p>
    <w:p>
      <w:pPr>
        <w:pStyle w:val="ListBullet"/>
      </w:pPr>
      <w:r>
        <w:t>EV-DEPL_WP-N-05_&lt;YYYYMMDD&gt;_&lt;brief&gt;.* when deployment or route behavior is touched</w:t>
      </w:r>
    </w:p>
    <w:p>
      <w:pPr>
        <w:pStyle w:val="Heading2"/>
      </w:pPr>
      <w:r>
        <w:t>Train N Closure Definition</w:t>
      </w:r>
    </w:p>
    <w:p>
      <w:r>
        <w:t>Train N closes only when WP-N-01 through WP-N-05 each achieve 10/10 PASS, evidence is committed, Kimi verifies completeness, and ONX_TRAIN_N_FINAL_VERIFICATION_v1.0.docx is issued.</w:t>
      </w:r>
    </w:p>
    <w:p>
      <w:pPr>
        <w:sectPr>
          <w:pgSz w:w="12240" w:h="15840"/>
          <w:pgMar w:top="1440" w:right="1440" w:bottom="1440" w:left="1440" w:header="720" w:footer="720" w:gutter="0"/>
          <w:cols w:space="720"/>
          <w:docGrid w:linePitch="360"/>
        </w:sectPr>
      </w:pPr>
    </w:p>
    <w:p>
      <w:pPr>
        <w:pStyle w:val="Heading1"/>
      </w:pPr>
      <w:r>
        <w:t>Train O: Knowledge Corpus Expansion &amp; Editorial Governance</w:t>
      </w:r>
    </w:p>
    <w:tbl>
      <w:tblPr>
        <w:tblStyle w:val="TableGrid"/>
        <w:tblW w:type="auto" w:w="0"/>
        <w:tblLayout w:type="fixed"/>
        <w:tblLook w:firstColumn="1" w:firstRow="1" w:lastColumn="0" w:lastRow="0" w:noHBand="0" w:noVBand="1" w:val="04A0"/>
      </w:tblPr>
      <w:tblGrid>
        <w:gridCol w:w="4680"/>
        <w:gridCol w:w="4680"/>
      </w:tblGrid>
      <w:tr>
        <w:tc>
          <w:tcPr>
            <w:tcW w:type="dxa" w:w="4680"/>
            <w:vAlign w:val="center"/>
            <w:shd w:fill="E8EEF5"/>
          </w:tcPr>
          <w:p>
            <w:pPr>
              <w:spacing w:after="0"/>
            </w:pPr>
            <w:r/>
            <w:r>
              <w:rPr>
                <w:rFonts w:ascii="Calibri" w:hAnsi="Calibri"/>
                <w:b/>
                <w:sz w:val="18"/>
              </w:rPr>
              <w:t>Field</w:t>
            </w:r>
          </w:p>
        </w:tc>
        <w:tc>
          <w:tcPr>
            <w:tcW w:type="dxa" w:w="4680"/>
            <w:vAlign w:val="center"/>
            <w:shd w:fill="E8EEF5"/>
          </w:tcPr>
          <w:p>
            <w:pPr>
              <w:spacing w:after="0"/>
            </w:pPr>
            <w:r/>
            <w:r>
              <w:rPr>
                <w:rFonts w:ascii="Calibri" w:hAnsi="Calibri"/>
                <w:b/>
                <w:sz w:val="18"/>
              </w:rPr>
              <w:t>Definition</w:t>
            </w:r>
          </w:p>
        </w:tc>
      </w:tr>
      <w:tr>
        <w:tc>
          <w:tcPr>
            <w:tcW w:type="dxa" w:w="4680"/>
            <w:vAlign w:val="center"/>
          </w:tcPr>
          <w:p>
            <w:pPr>
              <w:spacing w:after="0"/>
            </w:pPr>
            <w:r/>
            <w:r>
              <w:rPr>
                <w:rFonts w:ascii="Calibri" w:hAnsi="Calibri"/>
                <w:b w:val="0"/>
                <w:sz w:val="18"/>
              </w:rPr>
              <w:t>Master Objective</w:t>
            </w:r>
          </w:p>
        </w:tc>
        <w:tc>
          <w:tcPr>
            <w:tcW w:type="dxa" w:w="4680"/>
            <w:vAlign w:val="center"/>
          </w:tcPr>
          <w:p>
            <w:pPr>
              <w:spacing w:after="0"/>
            </w:pPr>
            <w:r/>
            <w:r>
              <w:rPr>
                <w:rFonts w:ascii="Calibri" w:hAnsi="Calibri"/>
                <w:b w:val="0"/>
                <w:sz w:val="18"/>
              </w:rPr>
              <w:t>Expand the knowledge corpus while adding editorial controls for quality, provenance, publication, and review.</w:t>
            </w:r>
          </w:p>
        </w:tc>
      </w:tr>
      <w:tr>
        <w:tc>
          <w:tcPr>
            <w:tcW w:type="dxa" w:w="4680"/>
            <w:vAlign w:val="center"/>
          </w:tcPr>
          <w:p>
            <w:pPr>
              <w:spacing w:after="0"/>
            </w:pPr>
            <w:r/>
            <w:r>
              <w:rPr>
                <w:rFonts w:ascii="Calibri" w:hAnsi="Calibri"/>
                <w:b w:val="0"/>
                <w:sz w:val="18"/>
              </w:rPr>
              <w:t>Primary Routes / Surfaces</w:t>
            </w:r>
          </w:p>
        </w:tc>
        <w:tc>
          <w:tcPr>
            <w:tcW w:type="dxa" w:w="4680"/>
            <w:vAlign w:val="center"/>
          </w:tcPr>
          <w:p>
            <w:pPr>
              <w:spacing w:after="0"/>
            </w:pPr>
            <w:r/>
            <w:r>
              <w:rPr>
                <w:rFonts w:ascii="Calibri" w:hAnsi="Calibri"/>
                <w:b w:val="0"/>
                <w:sz w:val="18"/>
              </w:rPr>
              <w:t>/knowledge, /admin/knowledge</w:t>
            </w:r>
          </w:p>
        </w:tc>
      </w:tr>
      <w:tr>
        <w:tc>
          <w:tcPr>
            <w:tcW w:type="dxa" w:w="4680"/>
            <w:vAlign w:val="center"/>
          </w:tcPr>
          <w:p>
            <w:pPr>
              <w:spacing w:after="0"/>
            </w:pPr>
            <w:r/>
            <w:r>
              <w:rPr>
                <w:rFonts w:ascii="Calibri" w:hAnsi="Calibri"/>
                <w:b w:val="0"/>
                <w:sz w:val="18"/>
              </w:rPr>
              <w:t>Dependencies</w:t>
            </w:r>
          </w:p>
        </w:tc>
        <w:tc>
          <w:tcPr>
            <w:tcW w:type="dxa" w:w="4680"/>
            <w:vAlign w:val="center"/>
          </w:tcPr>
          <w:p>
            <w:pPr>
              <w:spacing w:after="0"/>
            </w:pPr>
            <w:r/>
            <w:r>
              <w:rPr>
                <w:rFonts w:ascii="Calibri" w:hAnsi="Calibri"/>
                <w:b w:val="0"/>
                <w:sz w:val="18"/>
              </w:rPr>
              <w:t>Existing corpus ingestion, admin roles, evidence standard</w:t>
            </w:r>
          </w:p>
        </w:tc>
      </w:tr>
      <w:tr>
        <w:tc>
          <w:tcPr>
            <w:tcW w:type="dxa" w:w="4680"/>
            <w:vAlign w:val="center"/>
          </w:tcPr>
          <w:p>
            <w:pPr>
              <w:spacing w:after="0"/>
            </w:pPr>
            <w:r/>
            <w:r>
              <w:rPr>
                <w:rFonts w:ascii="Calibri" w:hAnsi="Calibri"/>
                <w:b w:val="0"/>
                <w:sz w:val="18"/>
              </w:rPr>
              <w:t>Acceptance Target</w:t>
            </w:r>
          </w:p>
        </w:tc>
        <w:tc>
          <w:tcPr>
            <w:tcW w:type="dxa" w:w="4680"/>
            <w:vAlign w:val="center"/>
          </w:tcPr>
          <w:p>
            <w:pPr>
              <w:spacing w:after="0"/>
            </w:pPr>
            <w:r/>
            <w:r>
              <w:rPr>
                <w:rFonts w:ascii="Calibri" w:hAnsi="Calibri"/>
                <w:b w:val="0"/>
                <w:sz w:val="18"/>
              </w:rPr>
              <w:t>50/50 PASS across WP-O-01 through WP-O-05</w:t>
            </w:r>
          </w:p>
        </w:tc>
      </w:tr>
    </w:tbl>
    <w:p/>
    <w:p>
      <w:pPr>
        <w:pStyle w:val="Heading2"/>
      </w:pPr>
      <w:r>
        <w:t>WP-O-01: Corpus Expansion Workflow</w:t>
      </w:r>
    </w:p>
    <w:p>
      <w:r>
        <w:t>Add submission, draft, review, approved, and published states for knowledge articles.</w:t>
      </w:r>
    </w:p>
    <w:p>
      <w:pPr>
        <w:pStyle w:val="Heading3"/>
      </w:pPr>
      <w:r>
        <w:t>Acceptance Criteria</w:t>
      </w:r>
    </w:p>
    <w:p>
      <w:pPr>
        <w:spacing w:after="60"/>
        <w:ind w:left="288" w:hanging="288"/>
      </w:pPr>
      <w:r>
        <w:rPr>
          <w:b/>
        </w:rPr>
        <w:t xml:space="preserve">AC-O-01-01: </w:t>
      </w:r>
      <w:r>
        <w:t>Implementation is present in the repository with code, route, component, script, or document changes directly traceable to this WP.</w:t>
      </w:r>
    </w:p>
    <w:p>
      <w:pPr>
        <w:spacing w:after="60"/>
        <w:ind w:left="288" w:hanging="288"/>
      </w:pPr>
      <w:r>
        <w:rPr>
          <w:b/>
        </w:rPr>
        <w:t xml:space="preserve">AC-O-01-02: </w:t>
      </w:r>
      <w:r>
        <w:t>The user-facing or operator-facing workflow can be exercised end to end without mocked success states.</w:t>
      </w:r>
    </w:p>
    <w:p>
      <w:pPr>
        <w:spacing w:after="60"/>
        <w:ind w:left="288" w:hanging="288"/>
      </w:pPr>
      <w:r>
        <w:rPr>
          <w:b/>
        </w:rPr>
        <w:t xml:space="preserve">AC-O-01-03: </w:t>
      </w:r>
      <w:r>
        <w:t>RBAC and protected-route behavior are enforced where the WP touches authenticated, admin, founder, or operator surfaces.</w:t>
      </w:r>
    </w:p>
    <w:p>
      <w:pPr>
        <w:spacing w:after="60"/>
        <w:ind w:left="288" w:hanging="288"/>
      </w:pPr>
      <w:r>
        <w:rPr>
          <w:b/>
        </w:rPr>
        <w:t xml:space="preserve">AC-O-01-04: </w:t>
      </w:r>
      <w:r>
        <w:t>Input validation, empty state, loading state, and failure state behavior are implemented where relevant.</w:t>
      </w:r>
    </w:p>
    <w:p>
      <w:pPr>
        <w:spacing w:after="60"/>
        <w:ind w:left="288" w:hanging="288"/>
      </w:pPr>
      <w:r>
        <w:rPr>
          <w:b/>
        </w:rPr>
        <w:t xml:space="preserve">AC-O-01-05: </w:t>
      </w:r>
      <w:r>
        <w:t>Evidence is collected under /evidence with the correct EP/date/category naming convention and a git commit hash reference.</w:t>
      </w:r>
    </w:p>
    <w:p>
      <w:pPr>
        <w:spacing w:after="60"/>
        <w:ind w:left="288" w:hanging="288"/>
      </w:pPr>
      <w:r>
        <w:rPr>
          <w:b/>
        </w:rPr>
        <w:t xml:space="preserve">AC-O-01-06: </w:t>
      </w:r>
      <w:r>
        <w:t>Automated test or scripted verification exists and records PASS/FAIL output for the WP.</w:t>
      </w:r>
    </w:p>
    <w:p>
      <w:pPr>
        <w:spacing w:after="60"/>
        <w:ind w:left="288" w:hanging="288"/>
      </w:pPr>
      <w:r>
        <w:rPr>
          <w:b/>
        </w:rPr>
        <w:t xml:space="preserve">AC-O-01-07: </w:t>
      </w:r>
      <w:r>
        <w:t>Build verification passes with bun run build, and lint verification passes with bun run lint before submission.</w:t>
      </w:r>
    </w:p>
    <w:p>
      <w:pPr>
        <w:spacing w:after="60"/>
        <w:ind w:left="288" w:hanging="288"/>
      </w:pPr>
      <w:r>
        <w:rPr>
          <w:b/>
        </w:rPr>
        <w:t xml:space="preserve">AC-O-01-08: </w:t>
      </w:r>
      <w:r>
        <w:t>The WP avoids reopening or weakening earlier accepted trains, routes, schemas, or evidence commitments.</w:t>
      </w:r>
    </w:p>
    <w:p>
      <w:pPr>
        <w:spacing w:after="60"/>
        <w:ind w:left="288" w:hanging="288"/>
      </w:pPr>
      <w:r>
        <w:rPr>
          <w:b/>
        </w:rPr>
        <w:t xml:space="preserve">AC-O-01-09: </w:t>
      </w:r>
      <w:r>
        <w:t>Kimi can independently review the result using the linked evidence, route, command output, and acceptance notes.</w:t>
      </w:r>
    </w:p>
    <w:p>
      <w:pPr>
        <w:spacing w:after="60"/>
        <w:ind w:left="288" w:hanging="288"/>
      </w:pPr>
      <w:r>
        <w:rPr>
          <w:b/>
        </w:rPr>
        <w:t xml:space="preserve">AC-O-01-10: </w:t>
      </w:r>
      <w:r>
        <w:t>Founder-facing closure language states the final PASS/FAIL status, residual risks, and next authorized step.</w:t>
      </w:r>
    </w:p>
    <w:p>
      <w:pPr>
        <w:pStyle w:val="Heading3"/>
      </w:pPr>
      <w:r>
        <w:t>Required Evidence</w:t>
      </w:r>
    </w:p>
    <w:p>
      <w:pPr>
        <w:pStyle w:val="ListBullet"/>
      </w:pPr>
      <w:r>
        <w:t>EV-CODE_WP-O-01_&lt;YYYYMMDD&gt;_&lt;brief&gt;.*</w:t>
      </w:r>
    </w:p>
    <w:p>
      <w:pPr>
        <w:pStyle w:val="ListBullet"/>
      </w:pPr>
      <w:r>
        <w:t>EV-TEST_WP-O-01_&lt;YYYYMMDD&gt;_&lt;brief&gt;.*</w:t>
      </w:r>
    </w:p>
    <w:p>
      <w:pPr>
        <w:pStyle w:val="ListBullet"/>
      </w:pPr>
      <w:r>
        <w:t>EV-ACPT_WP-O-01_&lt;YYYYMMDD&gt;_&lt;brief&gt;.*</w:t>
      </w:r>
    </w:p>
    <w:p>
      <w:pPr>
        <w:pStyle w:val="ListBullet"/>
      </w:pPr>
      <w:r>
        <w:t>EV-DEPL_WP-O-01_&lt;YYYYMMDD&gt;_&lt;brief&gt;.* when deployment or route behavior is touched</w:t>
      </w:r>
    </w:p>
    <w:p>
      <w:pPr>
        <w:pStyle w:val="Heading2"/>
      </w:pPr>
      <w:r>
        <w:t>WP-O-02: Editorial Review Queue</w:t>
      </w:r>
    </w:p>
    <w:p>
      <w:r>
        <w:t>Build an admin queue for review assignment, comments, rejection reasons, and approval history.</w:t>
      </w:r>
    </w:p>
    <w:p>
      <w:pPr>
        <w:pStyle w:val="Heading3"/>
      </w:pPr>
      <w:r>
        <w:t>Acceptance Criteria</w:t>
      </w:r>
    </w:p>
    <w:p>
      <w:pPr>
        <w:spacing w:after="60"/>
        <w:ind w:left="288" w:hanging="288"/>
      </w:pPr>
      <w:r>
        <w:rPr>
          <w:b/>
        </w:rPr>
        <w:t xml:space="preserve">AC-O-02-01: </w:t>
      </w:r>
      <w:r>
        <w:t>Implementation is present in the repository with code, route, component, script, or document changes directly traceable to this WP.</w:t>
      </w:r>
    </w:p>
    <w:p>
      <w:pPr>
        <w:spacing w:after="60"/>
        <w:ind w:left="288" w:hanging="288"/>
      </w:pPr>
      <w:r>
        <w:rPr>
          <w:b/>
        </w:rPr>
        <w:t xml:space="preserve">AC-O-02-02: </w:t>
      </w:r>
      <w:r>
        <w:t>The user-facing or operator-facing workflow can be exercised end to end without mocked success states.</w:t>
      </w:r>
    </w:p>
    <w:p>
      <w:pPr>
        <w:spacing w:after="60"/>
        <w:ind w:left="288" w:hanging="288"/>
      </w:pPr>
      <w:r>
        <w:rPr>
          <w:b/>
        </w:rPr>
        <w:t xml:space="preserve">AC-O-02-03: </w:t>
      </w:r>
      <w:r>
        <w:t>RBAC and protected-route behavior are enforced where the WP touches authenticated, admin, founder, or operator surfaces.</w:t>
      </w:r>
    </w:p>
    <w:p>
      <w:pPr>
        <w:spacing w:after="60"/>
        <w:ind w:left="288" w:hanging="288"/>
      </w:pPr>
      <w:r>
        <w:rPr>
          <w:b/>
        </w:rPr>
        <w:t xml:space="preserve">AC-O-02-04: </w:t>
      </w:r>
      <w:r>
        <w:t>Input validation, empty state, loading state, and failure state behavior are implemented where relevant.</w:t>
      </w:r>
    </w:p>
    <w:p>
      <w:pPr>
        <w:spacing w:after="60"/>
        <w:ind w:left="288" w:hanging="288"/>
      </w:pPr>
      <w:r>
        <w:rPr>
          <w:b/>
        </w:rPr>
        <w:t xml:space="preserve">AC-O-02-05: </w:t>
      </w:r>
      <w:r>
        <w:t>Evidence is collected under /evidence with the correct EP/date/category naming convention and a git commit hash reference.</w:t>
      </w:r>
    </w:p>
    <w:p>
      <w:pPr>
        <w:spacing w:after="60"/>
        <w:ind w:left="288" w:hanging="288"/>
      </w:pPr>
      <w:r>
        <w:rPr>
          <w:b/>
        </w:rPr>
        <w:t xml:space="preserve">AC-O-02-06: </w:t>
      </w:r>
      <w:r>
        <w:t>Automated test or scripted verification exists and records PASS/FAIL output for the WP.</w:t>
      </w:r>
    </w:p>
    <w:p>
      <w:pPr>
        <w:spacing w:after="60"/>
        <w:ind w:left="288" w:hanging="288"/>
      </w:pPr>
      <w:r>
        <w:rPr>
          <w:b/>
        </w:rPr>
        <w:t xml:space="preserve">AC-O-02-07: </w:t>
      </w:r>
      <w:r>
        <w:t>Build verification passes with bun run build, and lint verification passes with bun run lint before submission.</w:t>
      </w:r>
    </w:p>
    <w:p>
      <w:pPr>
        <w:spacing w:after="60"/>
        <w:ind w:left="288" w:hanging="288"/>
      </w:pPr>
      <w:r>
        <w:rPr>
          <w:b/>
        </w:rPr>
        <w:t xml:space="preserve">AC-O-02-08: </w:t>
      </w:r>
      <w:r>
        <w:t>The WP avoids reopening or weakening earlier accepted trains, routes, schemas, or evidence commitments.</w:t>
      </w:r>
    </w:p>
    <w:p>
      <w:pPr>
        <w:spacing w:after="60"/>
        <w:ind w:left="288" w:hanging="288"/>
      </w:pPr>
      <w:r>
        <w:rPr>
          <w:b/>
        </w:rPr>
        <w:t xml:space="preserve">AC-O-02-09: </w:t>
      </w:r>
      <w:r>
        <w:t>Kimi can independently review the result using the linked evidence, route, command output, and acceptance notes.</w:t>
      </w:r>
    </w:p>
    <w:p>
      <w:pPr>
        <w:spacing w:after="60"/>
        <w:ind w:left="288" w:hanging="288"/>
      </w:pPr>
      <w:r>
        <w:rPr>
          <w:b/>
        </w:rPr>
        <w:t xml:space="preserve">AC-O-02-10: </w:t>
      </w:r>
      <w:r>
        <w:t>Founder-facing closure language states the final PASS/FAIL status, residual risks, and next authorized step.</w:t>
      </w:r>
    </w:p>
    <w:p>
      <w:pPr>
        <w:pStyle w:val="Heading3"/>
      </w:pPr>
      <w:r>
        <w:t>Required Evidence</w:t>
      </w:r>
    </w:p>
    <w:p>
      <w:pPr>
        <w:pStyle w:val="ListBullet"/>
      </w:pPr>
      <w:r>
        <w:t>EV-CODE_WP-O-02_&lt;YYYYMMDD&gt;_&lt;brief&gt;.*</w:t>
      </w:r>
    </w:p>
    <w:p>
      <w:pPr>
        <w:pStyle w:val="ListBullet"/>
      </w:pPr>
      <w:r>
        <w:t>EV-TEST_WP-O-02_&lt;YYYYMMDD&gt;_&lt;brief&gt;.*</w:t>
      </w:r>
    </w:p>
    <w:p>
      <w:pPr>
        <w:pStyle w:val="ListBullet"/>
      </w:pPr>
      <w:r>
        <w:t>EV-ACPT_WP-O-02_&lt;YYYYMMDD&gt;_&lt;brief&gt;.*</w:t>
      </w:r>
    </w:p>
    <w:p>
      <w:pPr>
        <w:pStyle w:val="ListBullet"/>
      </w:pPr>
      <w:r>
        <w:t>EV-DEPL_WP-O-02_&lt;YYYYMMDD&gt;_&lt;brief&gt;.* when deployment or route behavior is touched</w:t>
      </w:r>
    </w:p>
    <w:p>
      <w:pPr>
        <w:pStyle w:val="Heading2"/>
      </w:pPr>
      <w:r>
        <w:t>WP-O-03: Provenance Metadata</w:t>
      </w:r>
    </w:p>
    <w:p>
      <w:r>
        <w:t>Capture source, owner, date, confidence, category, and evidence references for each article.</w:t>
      </w:r>
    </w:p>
    <w:p>
      <w:pPr>
        <w:pStyle w:val="Heading3"/>
      </w:pPr>
      <w:r>
        <w:t>Acceptance Criteria</w:t>
      </w:r>
    </w:p>
    <w:p>
      <w:pPr>
        <w:spacing w:after="60"/>
        <w:ind w:left="288" w:hanging="288"/>
      </w:pPr>
      <w:r>
        <w:rPr>
          <w:b/>
        </w:rPr>
        <w:t xml:space="preserve">AC-O-03-01: </w:t>
      </w:r>
      <w:r>
        <w:t>Implementation is present in the repository with code, route, component, script, or document changes directly traceable to this WP.</w:t>
      </w:r>
    </w:p>
    <w:p>
      <w:pPr>
        <w:spacing w:after="60"/>
        <w:ind w:left="288" w:hanging="288"/>
      </w:pPr>
      <w:r>
        <w:rPr>
          <w:b/>
        </w:rPr>
        <w:t xml:space="preserve">AC-O-03-02: </w:t>
      </w:r>
      <w:r>
        <w:t>The user-facing or operator-facing workflow can be exercised end to end without mocked success states.</w:t>
      </w:r>
    </w:p>
    <w:p>
      <w:pPr>
        <w:spacing w:after="60"/>
        <w:ind w:left="288" w:hanging="288"/>
      </w:pPr>
      <w:r>
        <w:rPr>
          <w:b/>
        </w:rPr>
        <w:t xml:space="preserve">AC-O-03-03: </w:t>
      </w:r>
      <w:r>
        <w:t>RBAC and protected-route behavior are enforced where the WP touches authenticated, admin, founder, or operator surfaces.</w:t>
      </w:r>
    </w:p>
    <w:p>
      <w:pPr>
        <w:spacing w:after="60"/>
        <w:ind w:left="288" w:hanging="288"/>
      </w:pPr>
      <w:r>
        <w:rPr>
          <w:b/>
        </w:rPr>
        <w:t xml:space="preserve">AC-O-03-04: </w:t>
      </w:r>
      <w:r>
        <w:t>Input validation, empty state, loading state, and failure state behavior are implemented where relevant.</w:t>
      </w:r>
    </w:p>
    <w:p>
      <w:pPr>
        <w:spacing w:after="60"/>
        <w:ind w:left="288" w:hanging="288"/>
      </w:pPr>
      <w:r>
        <w:rPr>
          <w:b/>
        </w:rPr>
        <w:t xml:space="preserve">AC-O-03-05: </w:t>
      </w:r>
      <w:r>
        <w:t>Evidence is collected under /evidence with the correct EP/date/category naming convention and a git commit hash reference.</w:t>
      </w:r>
    </w:p>
    <w:p>
      <w:pPr>
        <w:spacing w:after="60"/>
        <w:ind w:left="288" w:hanging="288"/>
      </w:pPr>
      <w:r>
        <w:rPr>
          <w:b/>
        </w:rPr>
        <w:t xml:space="preserve">AC-O-03-06: </w:t>
      </w:r>
      <w:r>
        <w:t>Automated test or scripted verification exists and records PASS/FAIL output for the WP.</w:t>
      </w:r>
    </w:p>
    <w:p>
      <w:pPr>
        <w:spacing w:after="60"/>
        <w:ind w:left="288" w:hanging="288"/>
      </w:pPr>
      <w:r>
        <w:rPr>
          <w:b/>
        </w:rPr>
        <w:t xml:space="preserve">AC-O-03-07: </w:t>
      </w:r>
      <w:r>
        <w:t>Build verification passes with bun run build, and lint verification passes with bun run lint before submission.</w:t>
      </w:r>
    </w:p>
    <w:p>
      <w:pPr>
        <w:spacing w:after="60"/>
        <w:ind w:left="288" w:hanging="288"/>
      </w:pPr>
      <w:r>
        <w:rPr>
          <w:b/>
        </w:rPr>
        <w:t xml:space="preserve">AC-O-03-08: </w:t>
      </w:r>
      <w:r>
        <w:t>The WP avoids reopening or weakening earlier accepted trains, routes, schemas, or evidence commitments.</w:t>
      </w:r>
    </w:p>
    <w:p>
      <w:pPr>
        <w:spacing w:after="60"/>
        <w:ind w:left="288" w:hanging="288"/>
      </w:pPr>
      <w:r>
        <w:rPr>
          <w:b/>
        </w:rPr>
        <w:t xml:space="preserve">AC-O-03-09: </w:t>
      </w:r>
      <w:r>
        <w:t>Kimi can independently review the result using the linked evidence, route, command output, and acceptance notes.</w:t>
      </w:r>
    </w:p>
    <w:p>
      <w:pPr>
        <w:spacing w:after="60"/>
        <w:ind w:left="288" w:hanging="288"/>
      </w:pPr>
      <w:r>
        <w:rPr>
          <w:b/>
        </w:rPr>
        <w:t xml:space="preserve">AC-O-03-10: </w:t>
      </w:r>
      <w:r>
        <w:t>Founder-facing closure language states the final PASS/FAIL status, residual risks, and next authorized step.</w:t>
      </w:r>
    </w:p>
    <w:p>
      <w:pPr>
        <w:pStyle w:val="Heading3"/>
      </w:pPr>
      <w:r>
        <w:t>Required Evidence</w:t>
      </w:r>
    </w:p>
    <w:p>
      <w:pPr>
        <w:pStyle w:val="ListBullet"/>
      </w:pPr>
      <w:r>
        <w:t>EV-CODE_WP-O-03_&lt;YYYYMMDD&gt;_&lt;brief&gt;.*</w:t>
      </w:r>
    </w:p>
    <w:p>
      <w:pPr>
        <w:pStyle w:val="ListBullet"/>
      </w:pPr>
      <w:r>
        <w:t>EV-TEST_WP-O-03_&lt;YYYYMMDD&gt;_&lt;brief&gt;.*</w:t>
      </w:r>
    </w:p>
    <w:p>
      <w:pPr>
        <w:pStyle w:val="ListBullet"/>
      </w:pPr>
      <w:r>
        <w:t>EV-ACPT_WP-O-03_&lt;YYYYMMDD&gt;_&lt;brief&gt;.*</w:t>
      </w:r>
    </w:p>
    <w:p>
      <w:pPr>
        <w:pStyle w:val="ListBullet"/>
      </w:pPr>
      <w:r>
        <w:t>EV-DEPL_WP-O-03_&lt;YYYYMMDD&gt;_&lt;brief&gt;.* when deployment or route behavior is touched</w:t>
      </w:r>
    </w:p>
    <w:p>
      <w:pPr>
        <w:pStyle w:val="Heading2"/>
      </w:pPr>
      <w:r>
        <w:t>WP-O-04: Publication Controls</w:t>
      </w:r>
    </w:p>
    <w:p>
      <w:r>
        <w:t>Support scheduled publishing, unpublishing, archival, and public visibility checks.</w:t>
      </w:r>
    </w:p>
    <w:p>
      <w:pPr>
        <w:pStyle w:val="Heading3"/>
      </w:pPr>
      <w:r>
        <w:t>Acceptance Criteria</w:t>
      </w:r>
    </w:p>
    <w:p>
      <w:pPr>
        <w:spacing w:after="60"/>
        <w:ind w:left="288" w:hanging="288"/>
      </w:pPr>
      <w:r>
        <w:rPr>
          <w:b/>
        </w:rPr>
        <w:t xml:space="preserve">AC-O-04-01: </w:t>
      </w:r>
      <w:r>
        <w:t>Implementation is present in the repository with code, route, component, script, or document changes directly traceable to this WP.</w:t>
      </w:r>
    </w:p>
    <w:p>
      <w:pPr>
        <w:spacing w:after="60"/>
        <w:ind w:left="288" w:hanging="288"/>
      </w:pPr>
      <w:r>
        <w:rPr>
          <w:b/>
        </w:rPr>
        <w:t xml:space="preserve">AC-O-04-02: </w:t>
      </w:r>
      <w:r>
        <w:t>The user-facing or operator-facing workflow can be exercised end to end without mocked success states.</w:t>
      </w:r>
    </w:p>
    <w:p>
      <w:pPr>
        <w:spacing w:after="60"/>
        <w:ind w:left="288" w:hanging="288"/>
      </w:pPr>
      <w:r>
        <w:rPr>
          <w:b/>
        </w:rPr>
        <w:t xml:space="preserve">AC-O-04-03: </w:t>
      </w:r>
      <w:r>
        <w:t>RBAC and protected-route behavior are enforced where the WP touches authenticated, admin, founder, or operator surfaces.</w:t>
      </w:r>
    </w:p>
    <w:p>
      <w:pPr>
        <w:spacing w:after="60"/>
        <w:ind w:left="288" w:hanging="288"/>
      </w:pPr>
      <w:r>
        <w:rPr>
          <w:b/>
        </w:rPr>
        <w:t xml:space="preserve">AC-O-04-04: </w:t>
      </w:r>
      <w:r>
        <w:t>Input validation, empty state, loading state, and failure state behavior are implemented where relevant.</w:t>
      </w:r>
    </w:p>
    <w:p>
      <w:pPr>
        <w:spacing w:after="60"/>
        <w:ind w:left="288" w:hanging="288"/>
      </w:pPr>
      <w:r>
        <w:rPr>
          <w:b/>
        </w:rPr>
        <w:t xml:space="preserve">AC-O-04-05: </w:t>
      </w:r>
      <w:r>
        <w:t>Evidence is collected under /evidence with the correct EP/date/category naming convention and a git commit hash reference.</w:t>
      </w:r>
    </w:p>
    <w:p>
      <w:pPr>
        <w:spacing w:after="60"/>
        <w:ind w:left="288" w:hanging="288"/>
      </w:pPr>
      <w:r>
        <w:rPr>
          <w:b/>
        </w:rPr>
        <w:t xml:space="preserve">AC-O-04-06: </w:t>
      </w:r>
      <w:r>
        <w:t>Automated test or scripted verification exists and records PASS/FAIL output for the WP.</w:t>
      </w:r>
    </w:p>
    <w:p>
      <w:pPr>
        <w:spacing w:after="60"/>
        <w:ind w:left="288" w:hanging="288"/>
      </w:pPr>
      <w:r>
        <w:rPr>
          <w:b/>
        </w:rPr>
        <w:t xml:space="preserve">AC-O-04-07: </w:t>
      </w:r>
      <w:r>
        <w:t>Build verification passes with bun run build, and lint verification passes with bun run lint before submission.</w:t>
      </w:r>
    </w:p>
    <w:p>
      <w:pPr>
        <w:spacing w:after="60"/>
        <w:ind w:left="288" w:hanging="288"/>
      </w:pPr>
      <w:r>
        <w:rPr>
          <w:b/>
        </w:rPr>
        <w:t xml:space="preserve">AC-O-04-08: </w:t>
      </w:r>
      <w:r>
        <w:t>The WP avoids reopening or weakening earlier accepted trains, routes, schemas, or evidence commitments.</w:t>
      </w:r>
    </w:p>
    <w:p>
      <w:pPr>
        <w:spacing w:after="60"/>
        <w:ind w:left="288" w:hanging="288"/>
      </w:pPr>
      <w:r>
        <w:rPr>
          <w:b/>
        </w:rPr>
        <w:t xml:space="preserve">AC-O-04-09: </w:t>
      </w:r>
      <w:r>
        <w:t>Kimi can independently review the result using the linked evidence, route, command output, and acceptance notes.</w:t>
      </w:r>
    </w:p>
    <w:p>
      <w:pPr>
        <w:spacing w:after="60"/>
        <w:ind w:left="288" w:hanging="288"/>
      </w:pPr>
      <w:r>
        <w:rPr>
          <w:b/>
        </w:rPr>
        <w:t xml:space="preserve">AC-O-04-10: </w:t>
      </w:r>
      <w:r>
        <w:t>Founder-facing closure language states the final PASS/FAIL status, residual risks, and next authorized step.</w:t>
      </w:r>
    </w:p>
    <w:p>
      <w:pPr>
        <w:pStyle w:val="Heading3"/>
      </w:pPr>
      <w:r>
        <w:t>Required Evidence</w:t>
      </w:r>
    </w:p>
    <w:p>
      <w:pPr>
        <w:pStyle w:val="ListBullet"/>
      </w:pPr>
      <w:r>
        <w:t>EV-CODE_WP-O-04_&lt;YYYYMMDD&gt;_&lt;brief&gt;.*</w:t>
      </w:r>
    </w:p>
    <w:p>
      <w:pPr>
        <w:pStyle w:val="ListBullet"/>
      </w:pPr>
      <w:r>
        <w:t>EV-TEST_WP-O-04_&lt;YYYYMMDD&gt;_&lt;brief&gt;.*</w:t>
      </w:r>
    </w:p>
    <w:p>
      <w:pPr>
        <w:pStyle w:val="ListBullet"/>
      </w:pPr>
      <w:r>
        <w:t>EV-ACPT_WP-O-04_&lt;YYYYMMDD&gt;_&lt;brief&gt;.*</w:t>
      </w:r>
    </w:p>
    <w:p>
      <w:pPr>
        <w:pStyle w:val="ListBullet"/>
      </w:pPr>
      <w:r>
        <w:t>EV-DEPL_WP-O-04_&lt;YYYYMMDD&gt;_&lt;brief&gt;.* when deployment or route behavior is touched</w:t>
      </w:r>
    </w:p>
    <w:p>
      <w:pPr>
        <w:pStyle w:val="Heading2"/>
      </w:pPr>
      <w:r>
        <w:t>WP-O-05: Corpus Quality Audit</w:t>
      </w:r>
    </w:p>
    <w:p>
      <w:r>
        <w:t>Report missing metadata, stale articles, duplicate topics, and evidence gaps.</w:t>
      </w:r>
    </w:p>
    <w:p>
      <w:pPr>
        <w:pStyle w:val="Heading3"/>
      </w:pPr>
      <w:r>
        <w:t>Acceptance Criteria</w:t>
      </w:r>
    </w:p>
    <w:p>
      <w:pPr>
        <w:spacing w:after="60"/>
        <w:ind w:left="288" w:hanging="288"/>
      </w:pPr>
      <w:r>
        <w:rPr>
          <w:b/>
        </w:rPr>
        <w:t xml:space="preserve">AC-O-05-01: </w:t>
      </w:r>
      <w:r>
        <w:t>Implementation is present in the repository with code, route, component, script, or document changes directly traceable to this WP.</w:t>
      </w:r>
    </w:p>
    <w:p>
      <w:pPr>
        <w:spacing w:after="60"/>
        <w:ind w:left="288" w:hanging="288"/>
      </w:pPr>
      <w:r>
        <w:rPr>
          <w:b/>
        </w:rPr>
        <w:t xml:space="preserve">AC-O-05-02: </w:t>
      </w:r>
      <w:r>
        <w:t>The user-facing or operator-facing workflow can be exercised end to end without mocked success states.</w:t>
      </w:r>
    </w:p>
    <w:p>
      <w:pPr>
        <w:spacing w:after="60"/>
        <w:ind w:left="288" w:hanging="288"/>
      </w:pPr>
      <w:r>
        <w:rPr>
          <w:b/>
        </w:rPr>
        <w:t xml:space="preserve">AC-O-05-03: </w:t>
      </w:r>
      <w:r>
        <w:t>RBAC and protected-route behavior are enforced where the WP touches authenticated, admin, founder, or operator surfaces.</w:t>
      </w:r>
    </w:p>
    <w:p>
      <w:pPr>
        <w:spacing w:after="60"/>
        <w:ind w:left="288" w:hanging="288"/>
      </w:pPr>
      <w:r>
        <w:rPr>
          <w:b/>
        </w:rPr>
        <w:t xml:space="preserve">AC-O-05-04: </w:t>
      </w:r>
      <w:r>
        <w:t>Input validation, empty state, loading state, and failure state behavior are implemented where relevant.</w:t>
      </w:r>
    </w:p>
    <w:p>
      <w:pPr>
        <w:spacing w:after="60"/>
        <w:ind w:left="288" w:hanging="288"/>
      </w:pPr>
      <w:r>
        <w:rPr>
          <w:b/>
        </w:rPr>
        <w:t xml:space="preserve">AC-O-05-05: </w:t>
      </w:r>
      <w:r>
        <w:t>Evidence is collected under /evidence with the correct EP/date/category naming convention and a git commit hash reference.</w:t>
      </w:r>
    </w:p>
    <w:p>
      <w:pPr>
        <w:spacing w:after="60"/>
        <w:ind w:left="288" w:hanging="288"/>
      </w:pPr>
      <w:r>
        <w:rPr>
          <w:b/>
        </w:rPr>
        <w:t xml:space="preserve">AC-O-05-06: </w:t>
      </w:r>
      <w:r>
        <w:t>Automated test or scripted verification exists and records PASS/FAIL output for the WP.</w:t>
      </w:r>
    </w:p>
    <w:p>
      <w:pPr>
        <w:spacing w:after="60"/>
        <w:ind w:left="288" w:hanging="288"/>
      </w:pPr>
      <w:r>
        <w:rPr>
          <w:b/>
        </w:rPr>
        <w:t xml:space="preserve">AC-O-05-07: </w:t>
      </w:r>
      <w:r>
        <w:t>Build verification passes with bun run build, and lint verification passes with bun run lint before submission.</w:t>
      </w:r>
    </w:p>
    <w:p>
      <w:pPr>
        <w:spacing w:after="60"/>
        <w:ind w:left="288" w:hanging="288"/>
      </w:pPr>
      <w:r>
        <w:rPr>
          <w:b/>
        </w:rPr>
        <w:t xml:space="preserve">AC-O-05-08: </w:t>
      </w:r>
      <w:r>
        <w:t>The WP avoids reopening or weakening earlier accepted trains, routes, schemas, or evidence commitments.</w:t>
      </w:r>
    </w:p>
    <w:p>
      <w:pPr>
        <w:spacing w:after="60"/>
        <w:ind w:left="288" w:hanging="288"/>
      </w:pPr>
      <w:r>
        <w:rPr>
          <w:b/>
        </w:rPr>
        <w:t xml:space="preserve">AC-O-05-09: </w:t>
      </w:r>
      <w:r>
        <w:t>Kimi can independently review the result using the linked evidence, route, command output, and acceptance notes.</w:t>
      </w:r>
    </w:p>
    <w:p>
      <w:pPr>
        <w:spacing w:after="60"/>
        <w:ind w:left="288" w:hanging="288"/>
      </w:pPr>
      <w:r>
        <w:rPr>
          <w:b/>
        </w:rPr>
        <w:t xml:space="preserve">AC-O-05-10: </w:t>
      </w:r>
      <w:r>
        <w:t>Founder-facing closure language states the final PASS/FAIL status, residual risks, and next authorized step.</w:t>
      </w:r>
    </w:p>
    <w:p>
      <w:pPr>
        <w:pStyle w:val="Heading3"/>
      </w:pPr>
      <w:r>
        <w:t>Required Evidence</w:t>
      </w:r>
    </w:p>
    <w:p>
      <w:pPr>
        <w:pStyle w:val="ListBullet"/>
      </w:pPr>
      <w:r>
        <w:t>EV-CODE_WP-O-05_&lt;YYYYMMDD&gt;_&lt;brief&gt;.*</w:t>
      </w:r>
    </w:p>
    <w:p>
      <w:pPr>
        <w:pStyle w:val="ListBullet"/>
      </w:pPr>
      <w:r>
        <w:t>EV-TEST_WP-O-05_&lt;YYYYMMDD&gt;_&lt;brief&gt;.*</w:t>
      </w:r>
    </w:p>
    <w:p>
      <w:pPr>
        <w:pStyle w:val="ListBullet"/>
      </w:pPr>
      <w:r>
        <w:t>EV-ACPT_WP-O-05_&lt;YYYYMMDD&gt;_&lt;brief&gt;.*</w:t>
      </w:r>
    </w:p>
    <w:p>
      <w:pPr>
        <w:pStyle w:val="ListBullet"/>
      </w:pPr>
      <w:r>
        <w:t>EV-DEPL_WP-O-05_&lt;YYYYMMDD&gt;_&lt;brief&gt;.* when deployment or route behavior is touched</w:t>
      </w:r>
    </w:p>
    <w:p>
      <w:pPr>
        <w:pStyle w:val="Heading2"/>
      </w:pPr>
      <w:r>
        <w:t>Train O Closure Definition</w:t>
      </w:r>
    </w:p>
    <w:p>
      <w:r>
        <w:t>Train O closes only when WP-O-01 through WP-O-05 each achieve 10/10 PASS, evidence is committed, Kimi verifies completeness, and ONX_TRAIN_O_FINAL_VERIFICATION_v1.0.docx is issued.</w:t>
      </w:r>
    </w:p>
    <w:p>
      <w:pPr>
        <w:sectPr>
          <w:pgSz w:w="12240" w:h="15840"/>
          <w:pgMar w:top="1440" w:right="1440" w:bottom="1440" w:left="1440" w:header="720" w:footer="720" w:gutter="0"/>
          <w:cols w:space="720"/>
          <w:docGrid w:linePitch="360"/>
        </w:sectPr>
      </w:pPr>
    </w:p>
    <w:p>
      <w:pPr>
        <w:pStyle w:val="Heading1"/>
      </w:pPr>
      <w:r>
        <w:t>Train P: Titan Persona Governance &amp; Conversational Operations</w:t>
      </w:r>
    </w:p>
    <w:tbl>
      <w:tblPr>
        <w:tblStyle w:val="TableGrid"/>
        <w:tblW w:type="auto" w:w="0"/>
        <w:tblLayout w:type="fixed"/>
        <w:tblLook w:firstColumn="1" w:firstRow="1" w:lastColumn="0" w:lastRow="0" w:noHBand="0" w:noVBand="1" w:val="04A0"/>
      </w:tblPr>
      <w:tblGrid>
        <w:gridCol w:w="4680"/>
        <w:gridCol w:w="4680"/>
      </w:tblGrid>
      <w:tr>
        <w:tc>
          <w:tcPr>
            <w:tcW w:type="dxa" w:w="4680"/>
            <w:vAlign w:val="center"/>
            <w:shd w:fill="E8EEF5"/>
          </w:tcPr>
          <w:p>
            <w:pPr>
              <w:spacing w:after="0"/>
            </w:pPr>
            <w:r/>
            <w:r>
              <w:rPr>
                <w:rFonts w:ascii="Calibri" w:hAnsi="Calibri"/>
                <w:b/>
                <w:sz w:val="18"/>
              </w:rPr>
              <w:t>Field</w:t>
            </w:r>
          </w:p>
        </w:tc>
        <w:tc>
          <w:tcPr>
            <w:tcW w:type="dxa" w:w="4680"/>
            <w:vAlign w:val="center"/>
            <w:shd w:fill="E8EEF5"/>
          </w:tcPr>
          <w:p>
            <w:pPr>
              <w:spacing w:after="0"/>
            </w:pPr>
            <w:r/>
            <w:r>
              <w:rPr>
                <w:rFonts w:ascii="Calibri" w:hAnsi="Calibri"/>
                <w:b/>
                <w:sz w:val="18"/>
              </w:rPr>
              <w:t>Definition</w:t>
            </w:r>
          </w:p>
        </w:tc>
      </w:tr>
      <w:tr>
        <w:tc>
          <w:tcPr>
            <w:tcW w:type="dxa" w:w="4680"/>
            <w:vAlign w:val="center"/>
          </w:tcPr>
          <w:p>
            <w:pPr>
              <w:spacing w:after="0"/>
            </w:pPr>
            <w:r/>
            <w:r>
              <w:rPr>
                <w:rFonts w:ascii="Calibri" w:hAnsi="Calibri"/>
                <w:b w:val="0"/>
                <w:sz w:val="18"/>
              </w:rPr>
              <w:t>Master Objective</w:t>
            </w:r>
          </w:p>
        </w:tc>
        <w:tc>
          <w:tcPr>
            <w:tcW w:type="dxa" w:w="4680"/>
            <w:vAlign w:val="center"/>
          </w:tcPr>
          <w:p>
            <w:pPr>
              <w:spacing w:after="0"/>
            </w:pPr>
            <w:r/>
            <w:r>
              <w:rPr>
                <w:rFonts w:ascii="Calibri" w:hAnsi="Calibri"/>
                <w:b w:val="0"/>
                <w:sz w:val="18"/>
              </w:rPr>
              <w:t>Move Titan persona operations from static definitions toward governed records, auditability, and safe response operations.</w:t>
            </w:r>
          </w:p>
        </w:tc>
      </w:tr>
      <w:tr>
        <w:tc>
          <w:tcPr>
            <w:tcW w:type="dxa" w:w="4680"/>
            <w:vAlign w:val="center"/>
          </w:tcPr>
          <w:p>
            <w:pPr>
              <w:spacing w:after="0"/>
            </w:pPr>
            <w:r/>
            <w:r>
              <w:rPr>
                <w:rFonts w:ascii="Calibri" w:hAnsi="Calibri"/>
                <w:b w:val="0"/>
                <w:sz w:val="18"/>
              </w:rPr>
              <w:t>Primary Routes / Surfaces</w:t>
            </w:r>
          </w:p>
        </w:tc>
        <w:tc>
          <w:tcPr>
            <w:tcW w:type="dxa" w:w="4680"/>
            <w:vAlign w:val="center"/>
          </w:tcPr>
          <w:p>
            <w:pPr>
              <w:spacing w:after="0"/>
            </w:pPr>
            <w:r/>
            <w:r>
              <w:rPr>
                <w:rFonts w:ascii="Calibri" w:hAnsi="Calibri"/>
                <w:b w:val="0"/>
                <w:sz w:val="18"/>
              </w:rPr>
              <w:t>/admin/titans, /titan-conclave, /ask</w:t>
            </w:r>
          </w:p>
        </w:tc>
      </w:tr>
      <w:tr>
        <w:tc>
          <w:tcPr>
            <w:tcW w:type="dxa" w:w="4680"/>
            <w:vAlign w:val="center"/>
          </w:tcPr>
          <w:p>
            <w:pPr>
              <w:spacing w:after="0"/>
            </w:pPr>
            <w:r/>
            <w:r>
              <w:rPr>
                <w:rFonts w:ascii="Calibri" w:hAnsi="Calibri"/>
                <w:b w:val="0"/>
                <w:sz w:val="18"/>
              </w:rPr>
              <w:t>Dependencies</w:t>
            </w:r>
          </w:p>
        </w:tc>
        <w:tc>
          <w:tcPr>
            <w:tcW w:type="dxa" w:w="4680"/>
            <w:vAlign w:val="center"/>
          </w:tcPr>
          <w:p>
            <w:pPr>
              <w:spacing w:after="0"/>
            </w:pPr>
            <w:r/>
            <w:r>
              <w:rPr>
                <w:rFonts w:ascii="Calibri" w:hAnsi="Calibri"/>
                <w:b w:val="0"/>
                <w:sz w:val="18"/>
              </w:rPr>
              <w:t>Titan database schema, existing hard-coded personas, Gate 6 conversation layer</w:t>
            </w:r>
          </w:p>
        </w:tc>
      </w:tr>
      <w:tr>
        <w:tc>
          <w:tcPr>
            <w:tcW w:type="dxa" w:w="4680"/>
            <w:vAlign w:val="center"/>
          </w:tcPr>
          <w:p>
            <w:pPr>
              <w:spacing w:after="0"/>
            </w:pPr>
            <w:r/>
            <w:r>
              <w:rPr>
                <w:rFonts w:ascii="Calibri" w:hAnsi="Calibri"/>
                <w:b w:val="0"/>
                <w:sz w:val="18"/>
              </w:rPr>
              <w:t>Acceptance Target</w:t>
            </w:r>
          </w:p>
        </w:tc>
        <w:tc>
          <w:tcPr>
            <w:tcW w:type="dxa" w:w="4680"/>
            <w:vAlign w:val="center"/>
          </w:tcPr>
          <w:p>
            <w:pPr>
              <w:spacing w:after="0"/>
            </w:pPr>
            <w:r/>
            <w:r>
              <w:rPr>
                <w:rFonts w:ascii="Calibri" w:hAnsi="Calibri"/>
                <w:b w:val="0"/>
                <w:sz w:val="18"/>
              </w:rPr>
              <w:t>50/50 PASS across WP-P-01 through WP-P-05</w:t>
            </w:r>
          </w:p>
        </w:tc>
      </w:tr>
    </w:tbl>
    <w:p/>
    <w:p>
      <w:pPr>
        <w:pStyle w:val="Heading2"/>
      </w:pPr>
      <w:r>
        <w:t>WP-P-01: Persona Registry Admin</w:t>
      </w:r>
    </w:p>
    <w:p>
      <w:r>
        <w:t>Build governed admin editing for Titan domain, tone, prompt, traits, and activation state.</w:t>
      </w:r>
    </w:p>
    <w:p>
      <w:pPr>
        <w:pStyle w:val="Heading3"/>
      </w:pPr>
      <w:r>
        <w:t>Acceptance Criteria</w:t>
      </w:r>
    </w:p>
    <w:p>
      <w:pPr>
        <w:spacing w:after="60"/>
        <w:ind w:left="288" w:hanging="288"/>
      </w:pPr>
      <w:r>
        <w:rPr>
          <w:b/>
        </w:rPr>
        <w:t xml:space="preserve">AC-P-01-01: </w:t>
      </w:r>
      <w:r>
        <w:t>Implementation is present in the repository with code, route, component, script, or document changes directly traceable to this WP.</w:t>
      </w:r>
    </w:p>
    <w:p>
      <w:pPr>
        <w:spacing w:after="60"/>
        <w:ind w:left="288" w:hanging="288"/>
      </w:pPr>
      <w:r>
        <w:rPr>
          <w:b/>
        </w:rPr>
        <w:t xml:space="preserve">AC-P-01-02: </w:t>
      </w:r>
      <w:r>
        <w:t>The user-facing or operator-facing workflow can be exercised end to end without mocked success states.</w:t>
      </w:r>
    </w:p>
    <w:p>
      <w:pPr>
        <w:spacing w:after="60"/>
        <w:ind w:left="288" w:hanging="288"/>
      </w:pPr>
      <w:r>
        <w:rPr>
          <w:b/>
        </w:rPr>
        <w:t xml:space="preserve">AC-P-01-03: </w:t>
      </w:r>
      <w:r>
        <w:t>RBAC and protected-route behavior are enforced where the WP touches authenticated, admin, founder, or operator surfaces.</w:t>
      </w:r>
    </w:p>
    <w:p>
      <w:pPr>
        <w:spacing w:after="60"/>
        <w:ind w:left="288" w:hanging="288"/>
      </w:pPr>
      <w:r>
        <w:rPr>
          <w:b/>
        </w:rPr>
        <w:t xml:space="preserve">AC-P-01-04: </w:t>
      </w:r>
      <w:r>
        <w:t>Input validation, empty state, loading state, and failure state behavior are implemented where relevant.</w:t>
      </w:r>
    </w:p>
    <w:p>
      <w:pPr>
        <w:spacing w:after="60"/>
        <w:ind w:left="288" w:hanging="288"/>
      </w:pPr>
      <w:r>
        <w:rPr>
          <w:b/>
        </w:rPr>
        <w:t xml:space="preserve">AC-P-01-05: </w:t>
      </w:r>
      <w:r>
        <w:t>Evidence is collected under /evidence with the correct EP/date/category naming convention and a git commit hash reference.</w:t>
      </w:r>
    </w:p>
    <w:p>
      <w:pPr>
        <w:spacing w:after="60"/>
        <w:ind w:left="288" w:hanging="288"/>
      </w:pPr>
      <w:r>
        <w:rPr>
          <w:b/>
        </w:rPr>
        <w:t xml:space="preserve">AC-P-01-06: </w:t>
      </w:r>
      <w:r>
        <w:t>Automated test or scripted verification exists and records PASS/FAIL output for the WP.</w:t>
      </w:r>
    </w:p>
    <w:p>
      <w:pPr>
        <w:spacing w:after="60"/>
        <w:ind w:left="288" w:hanging="288"/>
      </w:pPr>
      <w:r>
        <w:rPr>
          <w:b/>
        </w:rPr>
        <w:t xml:space="preserve">AC-P-01-07: </w:t>
      </w:r>
      <w:r>
        <w:t>Build verification passes with bun run build, and lint verification passes with bun run lint before submission.</w:t>
      </w:r>
    </w:p>
    <w:p>
      <w:pPr>
        <w:spacing w:after="60"/>
        <w:ind w:left="288" w:hanging="288"/>
      </w:pPr>
      <w:r>
        <w:rPr>
          <w:b/>
        </w:rPr>
        <w:t xml:space="preserve">AC-P-01-08: </w:t>
      </w:r>
      <w:r>
        <w:t>The WP avoids reopening or weakening earlier accepted trains, routes, schemas, or evidence commitments.</w:t>
      </w:r>
    </w:p>
    <w:p>
      <w:pPr>
        <w:spacing w:after="60"/>
        <w:ind w:left="288" w:hanging="288"/>
      </w:pPr>
      <w:r>
        <w:rPr>
          <w:b/>
        </w:rPr>
        <w:t xml:space="preserve">AC-P-01-09: </w:t>
      </w:r>
      <w:r>
        <w:t>Kimi can independently review the result using the linked evidence, route, command output, and acceptance notes.</w:t>
      </w:r>
    </w:p>
    <w:p>
      <w:pPr>
        <w:spacing w:after="60"/>
        <w:ind w:left="288" w:hanging="288"/>
      </w:pPr>
      <w:r>
        <w:rPr>
          <w:b/>
        </w:rPr>
        <w:t xml:space="preserve">AC-P-01-10: </w:t>
      </w:r>
      <w:r>
        <w:t>Founder-facing closure language states the final PASS/FAIL status, residual risks, and next authorized step.</w:t>
      </w:r>
    </w:p>
    <w:p>
      <w:pPr>
        <w:pStyle w:val="Heading3"/>
      </w:pPr>
      <w:r>
        <w:t>Required Evidence</w:t>
      </w:r>
    </w:p>
    <w:p>
      <w:pPr>
        <w:pStyle w:val="ListBullet"/>
      </w:pPr>
      <w:r>
        <w:t>EV-CODE_WP-P-01_&lt;YYYYMMDD&gt;_&lt;brief&gt;.*</w:t>
      </w:r>
    </w:p>
    <w:p>
      <w:pPr>
        <w:pStyle w:val="ListBullet"/>
      </w:pPr>
      <w:r>
        <w:t>EV-TEST_WP-P-01_&lt;YYYYMMDD&gt;_&lt;brief&gt;.*</w:t>
      </w:r>
    </w:p>
    <w:p>
      <w:pPr>
        <w:pStyle w:val="ListBullet"/>
      </w:pPr>
      <w:r>
        <w:t>EV-ACPT_WP-P-01_&lt;YYYYMMDD&gt;_&lt;brief&gt;.*</w:t>
      </w:r>
    </w:p>
    <w:p>
      <w:pPr>
        <w:pStyle w:val="ListBullet"/>
      </w:pPr>
      <w:r>
        <w:t>EV-DEPL_WP-P-01_&lt;YYYYMMDD&gt;_&lt;brief&gt;.* when deployment or route behavior is touched</w:t>
      </w:r>
    </w:p>
    <w:p>
      <w:pPr>
        <w:pStyle w:val="Heading2"/>
      </w:pPr>
      <w:r>
        <w:t>WP-P-02: Persona Versioning</w:t>
      </w:r>
    </w:p>
    <w:p>
      <w:r>
        <w:t>Persist persona versions with change author, reason, approval status, and rollback metadata.</w:t>
      </w:r>
    </w:p>
    <w:p>
      <w:pPr>
        <w:pStyle w:val="Heading3"/>
      </w:pPr>
      <w:r>
        <w:t>Acceptance Criteria</w:t>
      </w:r>
    </w:p>
    <w:p>
      <w:pPr>
        <w:spacing w:after="60"/>
        <w:ind w:left="288" w:hanging="288"/>
      </w:pPr>
      <w:r>
        <w:rPr>
          <w:b/>
        </w:rPr>
        <w:t xml:space="preserve">AC-P-02-01: </w:t>
      </w:r>
      <w:r>
        <w:t>Implementation is present in the repository with code, route, component, script, or document changes directly traceable to this WP.</w:t>
      </w:r>
    </w:p>
    <w:p>
      <w:pPr>
        <w:spacing w:after="60"/>
        <w:ind w:left="288" w:hanging="288"/>
      </w:pPr>
      <w:r>
        <w:rPr>
          <w:b/>
        </w:rPr>
        <w:t xml:space="preserve">AC-P-02-02: </w:t>
      </w:r>
      <w:r>
        <w:t>The user-facing or operator-facing workflow can be exercised end to end without mocked success states.</w:t>
      </w:r>
    </w:p>
    <w:p>
      <w:pPr>
        <w:spacing w:after="60"/>
        <w:ind w:left="288" w:hanging="288"/>
      </w:pPr>
      <w:r>
        <w:rPr>
          <w:b/>
        </w:rPr>
        <w:t xml:space="preserve">AC-P-02-03: </w:t>
      </w:r>
      <w:r>
        <w:t>RBAC and protected-route behavior are enforced where the WP touches authenticated, admin, founder, or operator surfaces.</w:t>
      </w:r>
    </w:p>
    <w:p>
      <w:pPr>
        <w:spacing w:after="60"/>
        <w:ind w:left="288" w:hanging="288"/>
      </w:pPr>
      <w:r>
        <w:rPr>
          <w:b/>
        </w:rPr>
        <w:t xml:space="preserve">AC-P-02-04: </w:t>
      </w:r>
      <w:r>
        <w:t>Input validation, empty state, loading state, and failure state behavior are implemented where relevant.</w:t>
      </w:r>
    </w:p>
    <w:p>
      <w:pPr>
        <w:spacing w:after="60"/>
        <w:ind w:left="288" w:hanging="288"/>
      </w:pPr>
      <w:r>
        <w:rPr>
          <w:b/>
        </w:rPr>
        <w:t xml:space="preserve">AC-P-02-05: </w:t>
      </w:r>
      <w:r>
        <w:t>Evidence is collected under /evidence with the correct EP/date/category naming convention and a git commit hash reference.</w:t>
      </w:r>
    </w:p>
    <w:p>
      <w:pPr>
        <w:spacing w:after="60"/>
        <w:ind w:left="288" w:hanging="288"/>
      </w:pPr>
      <w:r>
        <w:rPr>
          <w:b/>
        </w:rPr>
        <w:t xml:space="preserve">AC-P-02-06: </w:t>
      </w:r>
      <w:r>
        <w:t>Automated test or scripted verification exists and records PASS/FAIL output for the WP.</w:t>
      </w:r>
    </w:p>
    <w:p>
      <w:pPr>
        <w:spacing w:after="60"/>
        <w:ind w:left="288" w:hanging="288"/>
      </w:pPr>
      <w:r>
        <w:rPr>
          <w:b/>
        </w:rPr>
        <w:t xml:space="preserve">AC-P-02-07: </w:t>
      </w:r>
      <w:r>
        <w:t>Build verification passes with bun run build, and lint verification passes with bun run lint before submission.</w:t>
      </w:r>
    </w:p>
    <w:p>
      <w:pPr>
        <w:spacing w:after="60"/>
        <w:ind w:left="288" w:hanging="288"/>
      </w:pPr>
      <w:r>
        <w:rPr>
          <w:b/>
        </w:rPr>
        <w:t xml:space="preserve">AC-P-02-08: </w:t>
      </w:r>
      <w:r>
        <w:t>The WP avoids reopening or weakening earlier accepted trains, routes, schemas, or evidence commitments.</w:t>
      </w:r>
    </w:p>
    <w:p>
      <w:pPr>
        <w:spacing w:after="60"/>
        <w:ind w:left="288" w:hanging="288"/>
      </w:pPr>
      <w:r>
        <w:rPr>
          <w:b/>
        </w:rPr>
        <w:t xml:space="preserve">AC-P-02-09: </w:t>
      </w:r>
      <w:r>
        <w:t>Kimi can independently review the result using the linked evidence, route, command output, and acceptance notes.</w:t>
      </w:r>
    </w:p>
    <w:p>
      <w:pPr>
        <w:spacing w:after="60"/>
        <w:ind w:left="288" w:hanging="288"/>
      </w:pPr>
      <w:r>
        <w:rPr>
          <w:b/>
        </w:rPr>
        <w:t xml:space="preserve">AC-P-02-10: </w:t>
      </w:r>
      <w:r>
        <w:t>Founder-facing closure language states the final PASS/FAIL status, residual risks, and next authorized step.</w:t>
      </w:r>
    </w:p>
    <w:p>
      <w:pPr>
        <w:pStyle w:val="Heading3"/>
      </w:pPr>
      <w:r>
        <w:t>Required Evidence</w:t>
      </w:r>
    </w:p>
    <w:p>
      <w:pPr>
        <w:pStyle w:val="ListBullet"/>
      </w:pPr>
      <w:r>
        <w:t>EV-CODE_WP-P-02_&lt;YYYYMMDD&gt;_&lt;brief&gt;.*</w:t>
      </w:r>
    </w:p>
    <w:p>
      <w:pPr>
        <w:pStyle w:val="ListBullet"/>
      </w:pPr>
      <w:r>
        <w:t>EV-TEST_WP-P-02_&lt;YYYYMMDD&gt;_&lt;brief&gt;.*</w:t>
      </w:r>
    </w:p>
    <w:p>
      <w:pPr>
        <w:pStyle w:val="ListBullet"/>
      </w:pPr>
      <w:r>
        <w:t>EV-ACPT_WP-P-02_&lt;YYYYMMDD&gt;_&lt;brief&gt;.*</w:t>
      </w:r>
    </w:p>
    <w:p>
      <w:pPr>
        <w:pStyle w:val="ListBullet"/>
      </w:pPr>
      <w:r>
        <w:t>EV-DEPL_WP-P-02_&lt;YYYYMMDD&gt;_&lt;brief&gt;.* when deployment or route behavior is touched</w:t>
      </w:r>
    </w:p>
    <w:p>
      <w:pPr>
        <w:pStyle w:val="Heading2"/>
      </w:pPr>
      <w:r>
        <w:t>WP-P-03: Conversation Audit Trail</w:t>
      </w:r>
    </w:p>
    <w:p>
      <w:r>
        <w:t>Expose searchable conversation records with persona, source, prompt, response, and timestamp.</w:t>
      </w:r>
    </w:p>
    <w:p>
      <w:pPr>
        <w:pStyle w:val="Heading3"/>
      </w:pPr>
      <w:r>
        <w:t>Acceptance Criteria</w:t>
      </w:r>
    </w:p>
    <w:p>
      <w:pPr>
        <w:spacing w:after="60"/>
        <w:ind w:left="288" w:hanging="288"/>
      </w:pPr>
      <w:r>
        <w:rPr>
          <w:b/>
        </w:rPr>
        <w:t xml:space="preserve">AC-P-03-01: </w:t>
      </w:r>
      <w:r>
        <w:t>Implementation is present in the repository with code, route, component, script, or document changes directly traceable to this WP.</w:t>
      </w:r>
    </w:p>
    <w:p>
      <w:pPr>
        <w:spacing w:after="60"/>
        <w:ind w:left="288" w:hanging="288"/>
      </w:pPr>
      <w:r>
        <w:rPr>
          <w:b/>
        </w:rPr>
        <w:t xml:space="preserve">AC-P-03-02: </w:t>
      </w:r>
      <w:r>
        <w:t>The user-facing or operator-facing workflow can be exercised end to end without mocked success states.</w:t>
      </w:r>
    </w:p>
    <w:p>
      <w:pPr>
        <w:spacing w:after="60"/>
        <w:ind w:left="288" w:hanging="288"/>
      </w:pPr>
      <w:r>
        <w:rPr>
          <w:b/>
        </w:rPr>
        <w:t xml:space="preserve">AC-P-03-03: </w:t>
      </w:r>
      <w:r>
        <w:t>RBAC and protected-route behavior are enforced where the WP touches authenticated, admin, founder, or operator surfaces.</w:t>
      </w:r>
    </w:p>
    <w:p>
      <w:pPr>
        <w:spacing w:after="60"/>
        <w:ind w:left="288" w:hanging="288"/>
      </w:pPr>
      <w:r>
        <w:rPr>
          <w:b/>
        </w:rPr>
        <w:t xml:space="preserve">AC-P-03-04: </w:t>
      </w:r>
      <w:r>
        <w:t>Input validation, empty state, loading state, and failure state behavior are implemented where relevant.</w:t>
      </w:r>
    </w:p>
    <w:p>
      <w:pPr>
        <w:spacing w:after="60"/>
        <w:ind w:left="288" w:hanging="288"/>
      </w:pPr>
      <w:r>
        <w:rPr>
          <w:b/>
        </w:rPr>
        <w:t xml:space="preserve">AC-P-03-05: </w:t>
      </w:r>
      <w:r>
        <w:t>Evidence is collected under /evidence with the correct EP/date/category naming convention and a git commit hash reference.</w:t>
      </w:r>
    </w:p>
    <w:p>
      <w:pPr>
        <w:spacing w:after="60"/>
        <w:ind w:left="288" w:hanging="288"/>
      </w:pPr>
      <w:r>
        <w:rPr>
          <w:b/>
        </w:rPr>
        <w:t xml:space="preserve">AC-P-03-06: </w:t>
      </w:r>
      <w:r>
        <w:t>Automated test or scripted verification exists and records PASS/FAIL output for the WP.</w:t>
      </w:r>
    </w:p>
    <w:p>
      <w:pPr>
        <w:spacing w:after="60"/>
        <w:ind w:left="288" w:hanging="288"/>
      </w:pPr>
      <w:r>
        <w:rPr>
          <w:b/>
        </w:rPr>
        <w:t xml:space="preserve">AC-P-03-07: </w:t>
      </w:r>
      <w:r>
        <w:t>Build verification passes with bun run build, and lint verification passes with bun run lint before submission.</w:t>
      </w:r>
    </w:p>
    <w:p>
      <w:pPr>
        <w:spacing w:after="60"/>
        <w:ind w:left="288" w:hanging="288"/>
      </w:pPr>
      <w:r>
        <w:rPr>
          <w:b/>
        </w:rPr>
        <w:t xml:space="preserve">AC-P-03-08: </w:t>
      </w:r>
      <w:r>
        <w:t>The WP avoids reopening or weakening earlier accepted trains, routes, schemas, or evidence commitments.</w:t>
      </w:r>
    </w:p>
    <w:p>
      <w:pPr>
        <w:spacing w:after="60"/>
        <w:ind w:left="288" w:hanging="288"/>
      </w:pPr>
      <w:r>
        <w:rPr>
          <w:b/>
        </w:rPr>
        <w:t xml:space="preserve">AC-P-03-09: </w:t>
      </w:r>
      <w:r>
        <w:t>Kimi can independently review the result using the linked evidence, route, command output, and acceptance notes.</w:t>
      </w:r>
    </w:p>
    <w:p>
      <w:pPr>
        <w:spacing w:after="60"/>
        <w:ind w:left="288" w:hanging="288"/>
      </w:pPr>
      <w:r>
        <w:rPr>
          <w:b/>
        </w:rPr>
        <w:t xml:space="preserve">AC-P-03-10: </w:t>
      </w:r>
      <w:r>
        <w:t>Founder-facing closure language states the final PASS/FAIL status, residual risks, and next authorized step.</w:t>
      </w:r>
    </w:p>
    <w:p>
      <w:pPr>
        <w:pStyle w:val="Heading3"/>
      </w:pPr>
      <w:r>
        <w:t>Required Evidence</w:t>
      </w:r>
    </w:p>
    <w:p>
      <w:pPr>
        <w:pStyle w:val="ListBullet"/>
      </w:pPr>
      <w:r>
        <w:t>EV-CODE_WP-P-03_&lt;YYYYMMDD&gt;_&lt;brief&gt;.*</w:t>
      </w:r>
    </w:p>
    <w:p>
      <w:pPr>
        <w:pStyle w:val="ListBullet"/>
      </w:pPr>
      <w:r>
        <w:t>EV-TEST_WP-P-03_&lt;YYYYMMDD&gt;_&lt;brief&gt;.*</w:t>
      </w:r>
    </w:p>
    <w:p>
      <w:pPr>
        <w:pStyle w:val="ListBullet"/>
      </w:pPr>
      <w:r>
        <w:t>EV-ACPT_WP-P-03_&lt;YYYYMMDD&gt;_&lt;brief&gt;.*</w:t>
      </w:r>
    </w:p>
    <w:p>
      <w:pPr>
        <w:pStyle w:val="ListBullet"/>
      </w:pPr>
      <w:r>
        <w:t>EV-DEPL_WP-P-03_&lt;YYYYMMDD&gt;_&lt;brief&gt;.* when deployment or route behavior is touched</w:t>
      </w:r>
    </w:p>
    <w:p>
      <w:pPr>
        <w:pStyle w:val="Heading2"/>
      </w:pPr>
      <w:r>
        <w:t>WP-P-04: Safety Guardrails</w:t>
      </w:r>
    </w:p>
    <w:p>
      <w:r>
        <w:t>Add refusal, escalation, and confidence rules for unsafe or out-of-domain Titan responses.</w:t>
      </w:r>
    </w:p>
    <w:p>
      <w:pPr>
        <w:pStyle w:val="Heading3"/>
      </w:pPr>
      <w:r>
        <w:t>Acceptance Criteria</w:t>
      </w:r>
    </w:p>
    <w:p>
      <w:pPr>
        <w:spacing w:after="60"/>
        <w:ind w:left="288" w:hanging="288"/>
      </w:pPr>
      <w:r>
        <w:rPr>
          <w:b/>
        </w:rPr>
        <w:t xml:space="preserve">AC-P-04-01: </w:t>
      </w:r>
      <w:r>
        <w:t>Implementation is present in the repository with code, route, component, script, or document changes directly traceable to this WP.</w:t>
      </w:r>
    </w:p>
    <w:p>
      <w:pPr>
        <w:spacing w:after="60"/>
        <w:ind w:left="288" w:hanging="288"/>
      </w:pPr>
      <w:r>
        <w:rPr>
          <w:b/>
        </w:rPr>
        <w:t xml:space="preserve">AC-P-04-02: </w:t>
      </w:r>
      <w:r>
        <w:t>The user-facing or operator-facing workflow can be exercised end to end without mocked success states.</w:t>
      </w:r>
    </w:p>
    <w:p>
      <w:pPr>
        <w:spacing w:after="60"/>
        <w:ind w:left="288" w:hanging="288"/>
      </w:pPr>
      <w:r>
        <w:rPr>
          <w:b/>
        </w:rPr>
        <w:t xml:space="preserve">AC-P-04-03: </w:t>
      </w:r>
      <w:r>
        <w:t>RBAC and protected-route behavior are enforced where the WP touches authenticated, admin, founder, or operator surfaces.</w:t>
      </w:r>
    </w:p>
    <w:p>
      <w:pPr>
        <w:spacing w:after="60"/>
        <w:ind w:left="288" w:hanging="288"/>
      </w:pPr>
      <w:r>
        <w:rPr>
          <w:b/>
        </w:rPr>
        <w:t xml:space="preserve">AC-P-04-04: </w:t>
      </w:r>
      <w:r>
        <w:t>Input validation, empty state, loading state, and failure state behavior are implemented where relevant.</w:t>
      </w:r>
    </w:p>
    <w:p>
      <w:pPr>
        <w:spacing w:after="60"/>
        <w:ind w:left="288" w:hanging="288"/>
      </w:pPr>
      <w:r>
        <w:rPr>
          <w:b/>
        </w:rPr>
        <w:t xml:space="preserve">AC-P-04-05: </w:t>
      </w:r>
      <w:r>
        <w:t>Evidence is collected under /evidence with the correct EP/date/category naming convention and a git commit hash reference.</w:t>
      </w:r>
    </w:p>
    <w:p>
      <w:pPr>
        <w:spacing w:after="60"/>
        <w:ind w:left="288" w:hanging="288"/>
      </w:pPr>
      <w:r>
        <w:rPr>
          <w:b/>
        </w:rPr>
        <w:t xml:space="preserve">AC-P-04-06: </w:t>
      </w:r>
      <w:r>
        <w:t>Automated test or scripted verification exists and records PASS/FAIL output for the WP.</w:t>
      </w:r>
    </w:p>
    <w:p>
      <w:pPr>
        <w:spacing w:after="60"/>
        <w:ind w:left="288" w:hanging="288"/>
      </w:pPr>
      <w:r>
        <w:rPr>
          <w:b/>
        </w:rPr>
        <w:t xml:space="preserve">AC-P-04-07: </w:t>
      </w:r>
      <w:r>
        <w:t>Build verification passes with bun run build, and lint verification passes with bun run lint before submission.</w:t>
      </w:r>
    </w:p>
    <w:p>
      <w:pPr>
        <w:spacing w:after="60"/>
        <w:ind w:left="288" w:hanging="288"/>
      </w:pPr>
      <w:r>
        <w:rPr>
          <w:b/>
        </w:rPr>
        <w:t xml:space="preserve">AC-P-04-08: </w:t>
      </w:r>
      <w:r>
        <w:t>The WP avoids reopening or weakening earlier accepted trains, routes, schemas, or evidence commitments.</w:t>
      </w:r>
    </w:p>
    <w:p>
      <w:pPr>
        <w:spacing w:after="60"/>
        <w:ind w:left="288" w:hanging="288"/>
      </w:pPr>
      <w:r>
        <w:rPr>
          <w:b/>
        </w:rPr>
        <w:t xml:space="preserve">AC-P-04-09: </w:t>
      </w:r>
      <w:r>
        <w:t>Kimi can independently review the result using the linked evidence, route, command output, and acceptance notes.</w:t>
      </w:r>
    </w:p>
    <w:p>
      <w:pPr>
        <w:spacing w:after="60"/>
        <w:ind w:left="288" w:hanging="288"/>
      </w:pPr>
      <w:r>
        <w:rPr>
          <w:b/>
        </w:rPr>
        <w:t xml:space="preserve">AC-P-04-10: </w:t>
      </w:r>
      <w:r>
        <w:t>Founder-facing closure language states the final PASS/FAIL status, residual risks, and next authorized step.</w:t>
      </w:r>
    </w:p>
    <w:p>
      <w:pPr>
        <w:pStyle w:val="Heading3"/>
      </w:pPr>
      <w:r>
        <w:t>Required Evidence</w:t>
      </w:r>
    </w:p>
    <w:p>
      <w:pPr>
        <w:pStyle w:val="ListBullet"/>
      </w:pPr>
      <w:r>
        <w:t>EV-CODE_WP-P-04_&lt;YYYYMMDD&gt;_&lt;brief&gt;.*</w:t>
      </w:r>
    </w:p>
    <w:p>
      <w:pPr>
        <w:pStyle w:val="ListBullet"/>
      </w:pPr>
      <w:r>
        <w:t>EV-TEST_WP-P-04_&lt;YYYYMMDD&gt;_&lt;brief&gt;.*</w:t>
      </w:r>
    </w:p>
    <w:p>
      <w:pPr>
        <w:pStyle w:val="ListBullet"/>
      </w:pPr>
      <w:r>
        <w:t>EV-ACPT_WP-P-04_&lt;YYYYMMDD&gt;_&lt;brief&gt;.*</w:t>
      </w:r>
    </w:p>
    <w:p>
      <w:pPr>
        <w:pStyle w:val="ListBullet"/>
      </w:pPr>
      <w:r>
        <w:t>EV-DEPL_WP-P-04_&lt;YYYYMMDD&gt;_&lt;brief&gt;.* when deployment or route behavior is touched</w:t>
      </w:r>
    </w:p>
    <w:p>
      <w:pPr>
        <w:pStyle w:val="Heading2"/>
      </w:pPr>
      <w:r>
        <w:t>WP-P-05: Titan Operations Report</w:t>
      </w:r>
    </w:p>
    <w:p>
      <w:r>
        <w:t>Summarize usage, retrieval quality, escalations, and persona changes for Kimi review.</w:t>
      </w:r>
    </w:p>
    <w:p>
      <w:pPr>
        <w:pStyle w:val="Heading3"/>
      </w:pPr>
      <w:r>
        <w:t>Acceptance Criteria</w:t>
      </w:r>
    </w:p>
    <w:p>
      <w:pPr>
        <w:spacing w:after="60"/>
        <w:ind w:left="288" w:hanging="288"/>
      </w:pPr>
      <w:r>
        <w:rPr>
          <w:b/>
        </w:rPr>
        <w:t xml:space="preserve">AC-P-05-01: </w:t>
      </w:r>
      <w:r>
        <w:t>Implementation is present in the repository with code, route, component, script, or document changes directly traceable to this WP.</w:t>
      </w:r>
    </w:p>
    <w:p>
      <w:pPr>
        <w:spacing w:after="60"/>
        <w:ind w:left="288" w:hanging="288"/>
      </w:pPr>
      <w:r>
        <w:rPr>
          <w:b/>
        </w:rPr>
        <w:t xml:space="preserve">AC-P-05-02: </w:t>
      </w:r>
      <w:r>
        <w:t>The user-facing or operator-facing workflow can be exercised end to end without mocked success states.</w:t>
      </w:r>
    </w:p>
    <w:p>
      <w:pPr>
        <w:spacing w:after="60"/>
        <w:ind w:left="288" w:hanging="288"/>
      </w:pPr>
      <w:r>
        <w:rPr>
          <w:b/>
        </w:rPr>
        <w:t xml:space="preserve">AC-P-05-03: </w:t>
      </w:r>
      <w:r>
        <w:t>RBAC and protected-route behavior are enforced where the WP touches authenticated, admin, founder, or operator surfaces.</w:t>
      </w:r>
    </w:p>
    <w:p>
      <w:pPr>
        <w:spacing w:after="60"/>
        <w:ind w:left="288" w:hanging="288"/>
      </w:pPr>
      <w:r>
        <w:rPr>
          <w:b/>
        </w:rPr>
        <w:t xml:space="preserve">AC-P-05-04: </w:t>
      </w:r>
      <w:r>
        <w:t>Input validation, empty state, loading state, and failure state behavior are implemented where relevant.</w:t>
      </w:r>
    </w:p>
    <w:p>
      <w:pPr>
        <w:spacing w:after="60"/>
        <w:ind w:left="288" w:hanging="288"/>
      </w:pPr>
      <w:r>
        <w:rPr>
          <w:b/>
        </w:rPr>
        <w:t xml:space="preserve">AC-P-05-05: </w:t>
      </w:r>
      <w:r>
        <w:t>Evidence is collected under /evidence with the correct EP/date/category naming convention and a git commit hash reference.</w:t>
      </w:r>
    </w:p>
    <w:p>
      <w:pPr>
        <w:spacing w:after="60"/>
        <w:ind w:left="288" w:hanging="288"/>
      </w:pPr>
      <w:r>
        <w:rPr>
          <w:b/>
        </w:rPr>
        <w:t xml:space="preserve">AC-P-05-06: </w:t>
      </w:r>
      <w:r>
        <w:t>Automated test or scripted verification exists and records PASS/FAIL output for the WP.</w:t>
      </w:r>
    </w:p>
    <w:p>
      <w:pPr>
        <w:spacing w:after="60"/>
        <w:ind w:left="288" w:hanging="288"/>
      </w:pPr>
      <w:r>
        <w:rPr>
          <w:b/>
        </w:rPr>
        <w:t xml:space="preserve">AC-P-05-07: </w:t>
      </w:r>
      <w:r>
        <w:t>Build verification passes with bun run build, and lint verification passes with bun run lint before submission.</w:t>
      </w:r>
    </w:p>
    <w:p>
      <w:pPr>
        <w:spacing w:after="60"/>
        <w:ind w:left="288" w:hanging="288"/>
      </w:pPr>
      <w:r>
        <w:rPr>
          <w:b/>
        </w:rPr>
        <w:t xml:space="preserve">AC-P-05-08: </w:t>
      </w:r>
      <w:r>
        <w:t>The WP avoids reopening or weakening earlier accepted trains, routes, schemas, or evidence commitments.</w:t>
      </w:r>
    </w:p>
    <w:p>
      <w:pPr>
        <w:spacing w:after="60"/>
        <w:ind w:left="288" w:hanging="288"/>
      </w:pPr>
      <w:r>
        <w:rPr>
          <w:b/>
        </w:rPr>
        <w:t xml:space="preserve">AC-P-05-09: </w:t>
      </w:r>
      <w:r>
        <w:t>Kimi can independently review the result using the linked evidence, route, command output, and acceptance notes.</w:t>
      </w:r>
    </w:p>
    <w:p>
      <w:pPr>
        <w:spacing w:after="60"/>
        <w:ind w:left="288" w:hanging="288"/>
      </w:pPr>
      <w:r>
        <w:rPr>
          <w:b/>
        </w:rPr>
        <w:t xml:space="preserve">AC-P-05-10: </w:t>
      </w:r>
      <w:r>
        <w:t>Founder-facing closure language states the final PASS/FAIL status, residual risks, and next authorized step.</w:t>
      </w:r>
    </w:p>
    <w:p>
      <w:pPr>
        <w:pStyle w:val="Heading3"/>
      </w:pPr>
      <w:r>
        <w:t>Required Evidence</w:t>
      </w:r>
    </w:p>
    <w:p>
      <w:pPr>
        <w:pStyle w:val="ListBullet"/>
      </w:pPr>
      <w:r>
        <w:t>EV-CODE_WP-P-05_&lt;YYYYMMDD&gt;_&lt;brief&gt;.*</w:t>
      </w:r>
    </w:p>
    <w:p>
      <w:pPr>
        <w:pStyle w:val="ListBullet"/>
      </w:pPr>
      <w:r>
        <w:t>EV-TEST_WP-P-05_&lt;YYYYMMDD&gt;_&lt;brief&gt;.*</w:t>
      </w:r>
    </w:p>
    <w:p>
      <w:pPr>
        <w:pStyle w:val="ListBullet"/>
      </w:pPr>
      <w:r>
        <w:t>EV-ACPT_WP-P-05_&lt;YYYYMMDD&gt;_&lt;brief&gt;.*</w:t>
      </w:r>
    </w:p>
    <w:p>
      <w:pPr>
        <w:pStyle w:val="ListBullet"/>
      </w:pPr>
      <w:r>
        <w:t>EV-DEPL_WP-P-05_&lt;YYYYMMDD&gt;_&lt;brief&gt;.* when deployment or route behavior is touched</w:t>
      </w:r>
    </w:p>
    <w:p>
      <w:pPr>
        <w:pStyle w:val="Heading2"/>
      </w:pPr>
      <w:r>
        <w:t>Train P Closure Definition</w:t>
      </w:r>
    </w:p>
    <w:p>
      <w:r>
        <w:t>Train P closes only when WP-P-01 through WP-P-05 each achieve 10/10 PASS, evidence is committed, Kimi verifies completeness, and ONX_TRAIN_P_FINAL_VERIFICATION_v1.0.docx is issued.</w:t>
      </w:r>
    </w:p>
    <w:p>
      <w:pPr>
        <w:sectPr>
          <w:pgSz w:w="12240" w:h="15840"/>
          <w:pgMar w:top="1440" w:right="1440" w:bottom="1440" w:left="1440" w:header="720" w:footer="720" w:gutter="0"/>
          <w:cols w:space="720"/>
          <w:docGrid w:linePitch="360"/>
        </w:sectPr>
      </w:pPr>
    </w:p>
    <w:p>
      <w:pPr>
        <w:pStyle w:val="Heading1"/>
      </w:pPr>
      <w:r>
        <w:t>Train Q: Institution Administration &amp; Role Operations</w:t>
      </w:r>
    </w:p>
    <w:tbl>
      <w:tblPr>
        <w:tblStyle w:val="TableGrid"/>
        <w:tblW w:type="auto" w:w="0"/>
        <w:tblLayout w:type="fixed"/>
        <w:tblLook w:firstColumn="1" w:firstRow="1" w:lastColumn="0" w:lastRow="0" w:noHBand="0" w:noVBand="1" w:val="04A0"/>
      </w:tblPr>
      <w:tblGrid>
        <w:gridCol w:w="4680"/>
        <w:gridCol w:w="4680"/>
      </w:tblGrid>
      <w:tr>
        <w:tc>
          <w:tcPr>
            <w:tcW w:type="dxa" w:w="4680"/>
            <w:vAlign w:val="center"/>
            <w:shd w:fill="E8EEF5"/>
          </w:tcPr>
          <w:p>
            <w:pPr>
              <w:spacing w:after="0"/>
            </w:pPr>
            <w:r/>
            <w:r>
              <w:rPr>
                <w:rFonts w:ascii="Calibri" w:hAnsi="Calibri"/>
                <w:b/>
                <w:sz w:val="18"/>
              </w:rPr>
              <w:t>Field</w:t>
            </w:r>
          </w:p>
        </w:tc>
        <w:tc>
          <w:tcPr>
            <w:tcW w:type="dxa" w:w="4680"/>
            <w:vAlign w:val="center"/>
            <w:shd w:fill="E8EEF5"/>
          </w:tcPr>
          <w:p>
            <w:pPr>
              <w:spacing w:after="0"/>
            </w:pPr>
            <w:r/>
            <w:r>
              <w:rPr>
                <w:rFonts w:ascii="Calibri" w:hAnsi="Calibri"/>
                <w:b/>
                <w:sz w:val="18"/>
              </w:rPr>
              <w:t>Definition</w:t>
            </w:r>
          </w:p>
        </w:tc>
      </w:tr>
      <w:tr>
        <w:tc>
          <w:tcPr>
            <w:tcW w:type="dxa" w:w="4680"/>
            <w:vAlign w:val="center"/>
          </w:tcPr>
          <w:p>
            <w:pPr>
              <w:spacing w:after="0"/>
            </w:pPr>
            <w:r/>
            <w:r>
              <w:rPr>
                <w:rFonts w:ascii="Calibri" w:hAnsi="Calibri"/>
                <w:b w:val="0"/>
                <w:sz w:val="18"/>
              </w:rPr>
              <w:t>Master Objective</w:t>
            </w:r>
          </w:p>
        </w:tc>
        <w:tc>
          <w:tcPr>
            <w:tcW w:type="dxa" w:w="4680"/>
            <w:vAlign w:val="center"/>
          </w:tcPr>
          <w:p>
            <w:pPr>
              <w:spacing w:after="0"/>
            </w:pPr>
            <w:r/>
            <w:r>
              <w:rPr>
                <w:rFonts w:ascii="Calibri" w:hAnsi="Calibri"/>
                <w:b w:val="0"/>
                <w:sz w:val="18"/>
              </w:rPr>
              <w:t>Harden institution management, role assignment, membership workflows, and admin evidence controls.</w:t>
            </w:r>
          </w:p>
        </w:tc>
      </w:tr>
      <w:tr>
        <w:tc>
          <w:tcPr>
            <w:tcW w:type="dxa" w:w="4680"/>
            <w:vAlign w:val="center"/>
          </w:tcPr>
          <w:p>
            <w:pPr>
              <w:spacing w:after="0"/>
            </w:pPr>
            <w:r/>
            <w:r>
              <w:rPr>
                <w:rFonts w:ascii="Calibri" w:hAnsi="Calibri"/>
                <w:b w:val="0"/>
                <w:sz w:val="18"/>
              </w:rPr>
              <w:t>Primary Routes / Surfaces</w:t>
            </w:r>
          </w:p>
        </w:tc>
        <w:tc>
          <w:tcPr>
            <w:tcW w:type="dxa" w:w="4680"/>
            <w:vAlign w:val="center"/>
          </w:tcPr>
          <w:p>
            <w:pPr>
              <w:spacing w:after="0"/>
            </w:pPr>
            <w:r/>
            <w:r>
              <w:rPr>
                <w:rFonts w:ascii="Calibri" w:hAnsi="Calibri"/>
                <w:b w:val="0"/>
                <w:sz w:val="18"/>
              </w:rPr>
              <w:t>/admin, /institution, /settings</w:t>
            </w:r>
          </w:p>
        </w:tc>
      </w:tr>
      <w:tr>
        <w:tc>
          <w:tcPr>
            <w:tcW w:type="dxa" w:w="4680"/>
            <w:vAlign w:val="center"/>
          </w:tcPr>
          <w:p>
            <w:pPr>
              <w:spacing w:after="0"/>
            </w:pPr>
            <w:r/>
            <w:r>
              <w:rPr>
                <w:rFonts w:ascii="Calibri" w:hAnsi="Calibri"/>
                <w:b w:val="0"/>
                <w:sz w:val="18"/>
              </w:rPr>
              <w:t>Dependencies</w:t>
            </w:r>
          </w:p>
        </w:tc>
        <w:tc>
          <w:tcPr>
            <w:tcW w:type="dxa" w:w="4680"/>
            <w:vAlign w:val="center"/>
          </w:tcPr>
          <w:p>
            <w:pPr>
              <w:spacing w:after="0"/>
            </w:pPr>
            <w:r/>
            <w:r>
              <w:rPr>
                <w:rFonts w:ascii="Calibri" w:hAnsi="Calibri"/>
                <w:b w:val="0"/>
                <w:sz w:val="18"/>
              </w:rPr>
              <w:t>Better Auth, RBAC helpers, admin UI components</w:t>
            </w:r>
          </w:p>
        </w:tc>
      </w:tr>
      <w:tr>
        <w:tc>
          <w:tcPr>
            <w:tcW w:type="dxa" w:w="4680"/>
            <w:vAlign w:val="center"/>
          </w:tcPr>
          <w:p>
            <w:pPr>
              <w:spacing w:after="0"/>
            </w:pPr>
            <w:r/>
            <w:r>
              <w:rPr>
                <w:rFonts w:ascii="Calibri" w:hAnsi="Calibri"/>
                <w:b w:val="0"/>
                <w:sz w:val="18"/>
              </w:rPr>
              <w:t>Acceptance Target</w:t>
            </w:r>
          </w:p>
        </w:tc>
        <w:tc>
          <w:tcPr>
            <w:tcW w:type="dxa" w:w="4680"/>
            <w:vAlign w:val="center"/>
          </w:tcPr>
          <w:p>
            <w:pPr>
              <w:spacing w:after="0"/>
            </w:pPr>
            <w:r/>
            <w:r>
              <w:rPr>
                <w:rFonts w:ascii="Calibri" w:hAnsi="Calibri"/>
                <w:b w:val="0"/>
                <w:sz w:val="18"/>
              </w:rPr>
              <w:t>50/50 PASS across WP-Q-01 through WP-Q-05</w:t>
            </w:r>
          </w:p>
        </w:tc>
      </w:tr>
    </w:tbl>
    <w:p/>
    <w:p>
      <w:pPr>
        <w:pStyle w:val="Heading2"/>
      </w:pPr>
      <w:r>
        <w:t>WP-Q-01: Member Lifecycle</w:t>
      </w:r>
    </w:p>
    <w:p>
      <w:r>
        <w:t>Implement invite, activate, suspend, reactivate, and remove flows for institution members.</w:t>
      </w:r>
    </w:p>
    <w:p>
      <w:pPr>
        <w:pStyle w:val="Heading3"/>
      </w:pPr>
      <w:r>
        <w:t>Acceptance Criteria</w:t>
      </w:r>
    </w:p>
    <w:p>
      <w:pPr>
        <w:spacing w:after="60"/>
        <w:ind w:left="288" w:hanging="288"/>
      </w:pPr>
      <w:r>
        <w:rPr>
          <w:b/>
        </w:rPr>
        <w:t xml:space="preserve">AC-Q-01-01: </w:t>
      </w:r>
      <w:r>
        <w:t>Implementation is present in the repository with code, route, component, script, or document changes directly traceable to this WP.</w:t>
      </w:r>
    </w:p>
    <w:p>
      <w:pPr>
        <w:spacing w:after="60"/>
        <w:ind w:left="288" w:hanging="288"/>
      </w:pPr>
      <w:r>
        <w:rPr>
          <w:b/>
        </w:rPr>
        <w:t xml:space="preserve">AC-Q-01-02: </w:t>
      </w:r>
      <w:r>
        <w:t>The user-facing or operator-facing workflow can be exercised end to end without mocked success states.</w:t>
      </w:r>
    </w:p>
    <w:p>
      <w:pPr>
        <w:spacing w:after="60"/>
        <w:ind w:left="288" w:hanging="288"/>
      </w:pPr>
      <w:r>
        <w:rPr>
          <w:b/>
        </w:rPr>
        <w:t xml:space="preserve">AC-Q-01-03: </w:t>
      </w:r>
      <w:r>
        <w:t>RBAC and protected-route behavior are enforced where the WP touches authenticated, admin, founder, or operator surfaces.</w:t>
      </w:r>
    </w:p>
    <w:p>
      <w:pPr>
        <w:spacing w:after="60"/>
        <w:ind w:left="288" w:hanging="288"/>
      </w:pPr>
      <w:r>
        <w:rPr>
          <w:b/>
        </w:rPr>
        <w:t xml:space="preserve">AC-Q-01-04: </w:t>
      </w:r>
      <w:r>
        <w:t>Input validation, empty state, loading state, and failure state behavior are implemented where relevant.</w:t>
      </w:r>
    </w:p>
    <w:p>
      <w:pPr>
        <w:spacing w:after="60"/>
        <w:ind w:left="288" w:hanging="288"/>
      </w:pPr>
      <w:r>
        <w:rPr>
          <w:b/>
        </w:rPr>
        <w:t xml:space="preserve">AC-Q-01-05: </w:t>
      </w:r>
      <w:r>
        <w:t>Evidence is collected under /evidence with the correct EP/date/category naming convention and a git commit hash reference.</w:t>
      </w:r>
    </w:p>
    <w:p>
      <w:pPr>
        <w:spacing w:after="60"/>
        <w:ind w:left="288" w:hanging="288"/>
      </w:pPr>
      <w:r>
        <w:rPr>
          <w:b/>
        </w:rPr>
        <w:t xml:space="preserve">AC-Q-01-06: </w:t>
      </w:r>
      <w:r>
        <w:t>Automated test or scripted verification exists and records PASS/FAIL output for the WP.</w:t>
      </w:r>
    </w:p>
    <w:p>
      <w:pPr>
        <w:spacing w:after="60"/>
        <w:ind w:left="288" w:hanging="288"/>
      </w:pPr>
      <w:r>
        <w:rPr>
          <w:b/>
        </w:rPr>
        <w:t xml:space="preserve">AC-Q-01-07: </w:t>
      </w:r>
      <w:r>
        <w:t>Build verification passes with bun run build, and lint verification passes with bun run lint before submission.</w:t>
      </w:r>
    </w:p>
    <w:p>
      <w:pPr>
        <w:spacing w:after="60"/>
        <w:ind w:left="288" w:hanging="288"/>
      </w:pPr>
      <w:r>
        <w:rPr>
          <w:b/>
        </w:rPr>
        <w:t xml:space="preserve">AC-Q-01-08: </w:t>
      </w:r>
      <w:r>
        <w:t>The WP avoids reopening or weakening earlier accepted trains, routes, schemas, or evidence commitments.</w:t>
      </w:r>
    </w:p>
    <w:p>
      <w:pPr>
        <w:spacing w:after="60"/>
        <w:ind w:left="288" w:hanging="288"/>
      </w:pPr>
      <w:r>
        <w:rPr>
          <w:b/>
        </w:rPr>
        <w:t xml:space="preserve">AC-Q-01-09: </w:t>
      </w:r>
      <w:r>
        <w:t>Kimi can independently review the result using the linked evidence, route, command output, and acceptance notes.</w:t>
      </w:r>
    </w:p>
    <w:p>
      <w:pPr>
        <w:spacing w:after="60"/>
        <w:ind w:left="288" w:hanging="288"/>
      </w:pPr>
      <w:r>
        <w:rPr>
          <w:b/>
        </w:rPr>
        <w:t xml:space="preserve">AC-Q-01-10: </w:t>
      </w:r>
      <w:r>
        <w:t>Founder-facing closure language states the final PASS/FAIL status, residual risks, and next authorized step.</w:t>
      </w:r>
    </w:p>
    <w:p>
      <w:pPr>
        <w:pStyle w:val="Heading3"/>
      </w:pPr>
      <w:r>
        <w:t>Required Evidence</w:t>
      </w:r>
    </w:p>
    <w:p>
      <w:pPr>
        <w:pStyle w:val="ListBullet"/>
      </w:pPr>
      <w:r>
        <w:t>EV-CODE_WP-Q-01_&lt;YYYYMMDD&gt;_&lt;brief&gt;.*</w:t>
      </w:r>
    </w:p>
    <w:p>
      <w:pPr>
        <w:pStyle w:val="ListBullet"/>
      </w:pPr>
      <w:r>
        <w:t>EV-TEST_WP-Q-01_&lt;YYYYMMDD&gt;_&lt;brief&gt;.*</w:t>
      </w:r>
    </w:p>
    <w:p>
      <w:pPr>
        <w:pStyle w:val="ListBullet"/>
      </w:pPr>
      <w:r>
        <w:t>EV-ACPT_WP-Q-01_&lt;YYYYMMDD&gt;_&lt;brief&gt;.*</w:t>
      </w:r>
    </w:p>
    <w:p>
      <w:pPr>
        <w:pStyle w:val="ListBullet"/>
      </w:pPr>
      <w:r>
        <w:t>EV-DEPL_WP-Q-01_&lt;YYYYMMDD&gt;_&lt;brief&gt;.* when deployment or route behavior is touched</w:t>
      </w:r>
    </w:p>
    <w:p>
      <w:pPr>
        <w:pStyle w:val="Heading2"/>
      </w:pPr>
      <w:r>
        <w:t>WP-Q-02: Role Assignment Controls</w:t>
      </w:r>
    </w:p>
    <w:p>
      <w:r>
        <w:t>Add founder/admin/operator role management with permission checks and audit events.</w:t>
      </w:r>
    </w:p>
    <w:p>
      <w:pPr>
        <w:pStyle w:val="Heading3"/>
      </w:pPr>
      <w:r>
        <w:t>Acceptance Criteria</w:t>
      </w:r>
    </w:p>
    <w:p>
      <w:pPr>
        <w:spacing w:after="60"/>
        <w:ind w:left="288" w:hanging="288"/>
      </w:pPr>
      <w:r>
        <w:rPr>
          <w:b/>
        </w:rPr>
        <w:t xml:space="preserve">AC-Q-02-01: </w:t>
      </w:r>
      <w:r>
        <w:t>Implementation is present in the repository with code, route, component, script, or document changes directly traceable to this WP.</w:t>
      </w:r>
    </w:p>
    <w:p>
      <w:pPr>
        <w:spacing w:after="60"/>
        <w:ind w:left="288" w:hanging="288"/>
      </w:pPr>
      <w:r>
        <w:rPr>
          <w:b/>
        </w:rPr>
        <w:t xml:space="preserve">AC-Q-02-02: </w:t>
      </w:r>
      <w:r>
        <w:t>The user-facing or operator-facing workflow can be exercised end to end without mocked success states.</w:t>
      </w:r>
    </w:p>
    <w:p>
      <w:pPr>
        <w:spacing w:after="60"/>
        <w:ind w:left="288" w:hanging="288"/>
      </w:pPr>
      <w:r>
        <w:rPr>
          <w:b/>
        </w:rPr>
        <w:t xml:space="preserve">AC-Q-02-03: </w:t>
      </w:r>
      <w:r>
        <w:t>RBAC and protected-route behavior are enforced where the WP touches authenticated, admin, founder, or operator surfaces.</w:t>
      </w:r>
    </w:p>
    <w:p>
      <w:pPr>
        <w:spacing w:after="60"/>
        <w:ind w:left="288" w:hanging="288"/>
      </w:pPr>
      <w:r>
        <w:rPr>
          <w:b/>
        </w:rPr>
        <w:t xml:space="preserve">AC-Q-02-04: </w:t>
      </w:r>
      <w:r>
        <w:t>Input validation, empty state, loading state, and failure state behavior are implemented where relevant.</w:t>
      </w:r>
    </w:p>
    <w:p>
      <w:pPr>
        <w:spacing w:after="60"/>
        <w:ind w:left="288" w:hanging="288"/>
      </w:pPr>
      <w:r>
        <w:rPr>
          <w:b/>
        </w:rPr>
        <w:t xml:space="preserve">AC-Q-02-05: </w:t>
      </w:r>
      <w:r>
        <w:t>Evidence is collected under /evidence with the correct EP/date/category naming convention and a git commit hash reference.</w:t>
      </w:r>
    </w:p>
    <w:p>
      <w:pPr>
        <w:spacing w:after="60"/>
        <w:ind w:left="288" w:hanging="288"/>
      </w:pPr>
      <w:r>
        <w:rPr>
          <w:b/>
        </w:rPr>
        <w:t xml:space="preserve">AC-Q-02-06: </w:t>
      </w:r>
      <w:r>
        <w:t>Automated test or scripted verification exists and records PASS/FAIL output for the WP.</w:t>
      </w:r>
    </w:p>
    <w:p>
      <w:pPr>
        <w:spacing w:after="60"/>
        <w:ind w:left="288" w:hanging="288"/>
      </w:pPr>
      <w:r>
        <w:rPr>
          <w:b/>
        </w:rPr>
        <w:t xml:space="preserve">AC-Q-02-07: </w:t>
      </w:r>
      <w:r>
        <w:t>Build verification passes with bun run build, and lint verification passes with bun run lint before submission.</w:t>
      </w:r>
    </w:p>
    <w:p>
      <w:pPr>
        <w:spacing w:after="60"/>
        <w:ind w:left="288" w:hanging="288"/>
      </w:pPr>
      <w:r>
        <w:rPr>
          <w:b/>
        </w:rPr>
        <w:t xml:space="preserve">AC-Q-02-08: </w:t>
      </w:r>
      <w:r>
        <w:t>The WP avoids reopening or weakening earlier accepted trains, routes, schemas, or evidence commitments.</w:t>
      </w:r>
    </w:p>
    <w:p>
      <w:pPr>
        <w:spacing w:after="60"/>
        <w:ind w:left="288" w:hanging="288"/>
      </w:pPr>
      <w:r>
        <w:rPr>
          <w:b/>
        </w:rPr>
        <w:t xml:space="preserve">AC-Q-02-09: </w:t>
      </w:r>
      <w:r>
        <w:t>Kimi can independently review the result using the linked evidence, route, command output, and acceptance notes.</w:t>
      </w:r>
    </w:p>
    <w:p>
      <w:pPr>
        <w:spacing w:after="60"/>
        <w:ind w:left="288" w:hanging="288"/>
      </w:pPr>
      <w:r>
        <w:rPr>
          <w:b/>
        </w:rPr>
        <w:t xml:space="preserve">AC-Q-02-10: </w:t>
      </w:r>
      <w:r>
        <w:t>Founder-facing closure language states the final PASS/FAIL status, residual risks, and next authorized step.</w:t>
      </w:r>
    </w:p>
    <w:p>
      <w:pPr>
        <w:pStyle w:val="Heading3"/>
      </w:pPr>
      <w:r>
        <w:t>Required Evidence</w:t>
      </w:r>
    </w:p>
    <w:p>
      <w:pPr>
        <w:pStyle w:val="ListBullet"/>
      </w:pPr>
      <w:r>
        <w:t>EV-CODE_WP-Q-02_&lt;YYYYMMDD&gt;_&lt;brief&gt;.*</w:t>
      </w:r>
    </w:p>
    <w:p>
      <w:pPr>
        <w:pStyle w:val="ListBullet"/>
      </w:pPr>
      <w:r>
        <w:t>EV-TEST_WP-Q-02_&lt;YYYYMMDD&gt;_&lt;brief&gt;.*</w:t>
      </w:r>
    </w:p>
    <w:p>
      <w:pPr>
        <w:pStyle w:val="ListBullet"/>
      </w:pPr>
      <w:r>
        <w:t>EV-ACPT_WP-Q-02_&lt;YYYYMMDD&gt;_&lt;brief&gt;.*</w:t>
      </w:r>
    </w:p>
    <w:p>
      <w:pPr>
        <w:pStyle w:val="ListBullet"/>
      </w:pPr>
      <w:r>
        <w:t>EV-DEPL_WP-Q-02_&lt;YYYYMMDD&gt;_&lt;brief&gt;.* when deployment or route behavior is touched</w:t>
      </w:r>
    </w:p>
    <w:p>
      <w:pPr>
        <w:pStyle w:val="Heading2"/>
      </w:pPr>
      <w:r>
        <w:t>WP-Q-03: Access Review</w:t>
      </w:r>
    </w:p>
    <w:p>
      <w:r>
        <w:t>Create periodic role review reports with stale access, high-privilege accounts, and exceptions.</w:t>
      </w:r>
    </w:p>
    <w:p>
      <w:pPr>
        <w:pStyle w:val="Heading3"/>
      </w:pPr>
      <w:r>
        <w:t>Acceptance Criteria</w:t>
      </w:r>
    </w:p>
    <w:p>
      <w:pPr>
        <w:spacing w:after="60"/>
        <w:ind w:left="288" w:hanging="288"/>
      </w:pPr>
      <w:r>
        <w:rPr>
          <w:b/>
        </w:rPr>
        <w:t xml:space="preserve">AC-Q-03-01: </w:t>
      </w:r>
      <w:r>
        <w:t>Implementation is present in the repository with code, route, component, script, or document changes directly traceable to this WP.</w:t>
      </w:r>
    </w:p>
    <w:p>
      <w:pPr>
        <w:spacing w:after="60"/>
        <w:ind w:left="288" w:hanging="288"/>
      </w:pPr>
      <w:r>
        <w:rPr>
          <w:b/>
        </w:rPr>
        <w:t xml:space="preserve">AC-Q-03-02: </w:t>
      </w:r>
      <w:r>
        <w:t>The user-facing or operator-facing workflow can be exercised end to end without mocked success states.</w:t>
      </w:r>
    </w:p>
    <w:p>
      <w:pPr>
        <w:spacing w:after="60"/>
        <w:ind w:left="288" w:hanging="288"/>
      </w:pPr>
      <w:r>
        <w:rPr>
          <w:b/>
        </w:rPr>
        <w:t xml:space="preserve">AC-Q-03-03: </w:t>
      </w:r>
      <w:r>
        <w:t>RBAC and protected-route behavior are enforced where the WP touches authenticated, admin, founder, or operator surfaces.</w:t>
      </w:r>
    </w:p>
    <w:p>
      <w:pPr>
        <w:spacing w:after="60"/>
        <w:ind w:left="288" w:hanging="288"/>
      </w:pPr>
      <w:r>
        <w:rPr>
          <w:b/>
        </w:rPr>
        <w:t xml:space="preserve">AC-Q-03-04: </w:t>
      </w:r>
      <w:r>
        <w:t>Input validation, empty state, loading state, and failure state behavior are implemented where relevant.</w:t>
      </w:r>
    </w:p>
    <w:p>
      <w:pPr>
        <w:spacing w:after="60"/>
        <w:ind w:left="288" w:hanging="288"/>
      </w:pPr>
      <w:r>
        <w:rPr>
          <w:b/>
        </w:rPr>
        <w:t xml:space="preserve">AC-Q-03-05: </w:t>
      </w:r>
      <w:r>
        <w:t>Evidence is collected under /evidence with the correct EP/date/category naming convention and a git commit hash reference.</w:t>
      </w:r>
    </w:p>
    <w:p>
      <w:pPr>
        <w:spacing w:after="60"/>
        <w:ind w:left="288" w:hanging="288"/>
      </w:pPr>
      <w:r>
        <w:rPr>
          <w:b/>
        </w:rPr>
        <w:t xml:space="preserve">AC-Q-03-06: </w:t>
      </w:r>
      <w:r>
        <w:t>Automated test or scripted verification exists and records PASS/FAIL output for the WP.</w:t>
      </w:r>
    </w:p>
    <w:p>
      <w:pPr>
        <w:spacing w:after="60"/>
        <w:ind w:left="288" w:hanging="288"/>
      </w:pPr>
      <w:r>
        <w:rPr>
          <w:b/>
        </w:rPr>
        <w:t xml:space="preserve">AC-Q-03-07: </w:t>
      </w:r>
      <w:r>
        <w:t>Build verification passes with bun run build, and lint verification passes with bun run lint before submission.</w:t>
      </w:r>
    </w:p>
    <w:p>
      <w:pPr>
        <w:spacing w:after="60"/>
        <w:ind w:left="288" w:hanging="288"/>
      </w:pPr>
      <w:r>
        <w:rPr>
          <w:b/>
        </w:rPr>
        <w:t xml:space="preserve">AC-Q-03-08: </w:t>
      </w:r>
      <w:r>
        <w:t>The WP avoids reopening or weakening earlier accepted trains, routes, schemas, or evidence commitments.</w:t>
      </w:r>
    </w:p>
    <w:p>
      <w:pPr>
        <w:spacing w:after="60"/>
        <w:ind w:left="288" w:hanging="288"/>
      </w:pPr>
      <w:r>
        <w:rPr>
          <w:b/>
        </w:rPr>
        <w:t xml:space="preserve">AC-Q-03-09: </w:t>
      </w:r>
      <w:r>
        <w:t>Kimi can independently review the result using the linked evidence, route, command output, and acceptance notes.</w:t>
      </w:r>
    </w:p>
    <w:p>
      <w:pPr>
        <w:spacing w:after="60"/>
        <w:ind w:left="288" w:hanging="288"/>
      </w:pPr>
      <w:r>
        <w:rPr>
          <w:b/>
        </w:rPr>
        <w:t xml:space="preserve">AC-Q-03-10: </w:t>
      </w:r>
      <w:r>
        <w:t>Founder-facing closure language states the final PASS/FAIL status, residual risks, and next authorized step.</w:t>
      </w:r>
    </w:p>
    <w:p>
      <w:pPr>
        <w:pStyle w:val="Heading3"/>
      </w:pPr>
      <w:r>
        <w:t>Required Evidence</w:t>
      </w:r>
    </w:p>
    <w:p>
      <w:pPr>
        <w:pStyle w:val="ListBullet"/>
      </w:pPr>
      <w:r>
        <w:t>EV-CODE_WP-Q-03_&lt;YYYYMMDD&gt;_&lt;brief&gt;.*</w:t>
      </w:r>
    </w:p>
    <w:p>
      <w:pPr>
        <w:pStyle w:val="ListBullet"/>
      </w:pPr>
      <w:r>
        <w:t>EV-TEST_WP-Q-03_&lt;YYYYMMDD&gt;_&lt;brief&gt;.*</w:t>
      </w:r>
    </w:p>
    <w:p>
      <w:pPr>
        <w:pStyle w:val="ListBullet"/>
      </w:pPr>
      <w:r>
        <w:t>EV-ACPT_WP-Q-03_&lt;YYYYMMDD&gt;_&lt;brief&gt;.*</w:t>
      </w:r>
    </w:p>
    <w:p>
      <w:pPr>
        <w:pStyle w:val="ListBullet"/>
      </w:pPr>
      <w:r>
        <w:t>EV-DEPL_WP-Q-03_&lt;YYYYMMDD&gt;_&lt;brief&gt;.* when deployment or route behavior is touched</w:t>
      </w:r>
    </w:p>
    <w:p>
      <w:pPr>
        <w:pStyle w:val="Heading2"/>
      </w:pPr>
      <w:r>
        <w:t>WP-Q-04: Admin Activity Log</w:t>
      </w:r>
    </w:p>
    <w:p>
      <w:r>
        <w:t>Record administrative actions with actor, subject, timestamp, route, and result.</w:t>
      </w:r>
    </w:p>
    <w:p>
      <w:pPr>
        <w:pStyle w:val="Heading3"/>
      </w:pPr>
      <w:r>
        <w:t>Acceptance Criteria</w:t>
      </w:r>
    </w:p>
    <w:p>
      <w:pPr>
        <w:spacing w:after="60"/>
        <w:ind w:left="288" w:hanging="288"/>
      </w:pPr>
      <w:r>
        <w:rPr>
          <w:b/>
        </w:rPr>
        <w:t xml:space="preserve">AC-Q-04-01: </w:t>
      </w:r>
      <w:r>
        <w:t>Implementation is present in the repository with code, route, component, script, or document changes directly traceable to this WP.</w:t>
      </w:r>
    </w:p>
    <w:p>
      <w:pPr>
        <w:spacing w:after="60"/>
        <w:ind w:left="288" w:hanging="288"/>
      </w:pPr>
      <w:r>
        <w:rPr>
          <w:b/>
        </w:rPr>
        <w:t xml:space="preserve">AC-Q-04-02: </w:t>
      </w:r>
      <w:r>
        <w:t>The user-facing or operator-facing workflow can be exercised end to end without mocked success states.</w:t>
      </w:r>
    </w:p>
    <w:p>
      <w:pPr>
        <w:spacing w:after="60"/>
        <w:ind w:left="288" w:hanging="288"/>
      </w:pPr>
      <w:r>
        <w:rPr>
          <w:b/>
        </w:rPr>
        <w:t xml:space="preserve">AC-Q-04-03: </w:t>
      </w:r>
      <w:r>
        <w:t>RBAC and protected-route behavior are enforced where the WP touches authenticated, admin, founder, or operator surfaces.</w:t>
      </w:r>
    </w:p>
    <w:p>
      <w:pPr>
        <w:spacing w:after="60"/>
        <w:ind w:left="288" w:hanging="288"/>
      </w:pPr>
      <w:r>
        <w:rPr>
          <w:b/>
        </w:rPr>
        <w:t xml:space="preserve">AC-Q-04-04: </w:t>
      </w:r>
      <w:r>
        <w:t>Input validation, empty state, loading state, and failure state behavior are implemented where relevant.</w:t>
      </w:r>
    </w:p>
    <w:p>
      <w:pPr>
        <w:spacing w:after="60"/>
        <w:ind w:left="288" w:hanging="288"/>
      </w:pPr>
      <w:r>
        <w:rPr>
          <w:b/>
        </w:rPr>
        <w:t xml:space="preserve">AC-Q-04-05: </w:t>
      </w:r>
      <w:r>
        <w:t>Evidence is collected under /evidence with the correct EP/date/category naming convention and a git commit hash reference.</w:t>
      </w:r>
    </w:p>
    <w:p>
      <w:pPr>
        <w:spacing w:after="60"/>
        <w:ind w:left="288" w:hanging="288"/>
      </w:pPr>
      <w:r>
        <w:rPr>
          <w:b/>
        </w:rPr>
        <w:t xml:space="preserve">AC-Q-04-06: </w:t>
      </w:r>
      <w:r>
        <w:t>Automated test or scripted verification exists and records PASS/FAIL output for the WP.</w:t>
      </w:r>
    </w:p>
    <w:p>
      <w:pPr>
        <w:spacing w:after="60"/>
        <w:ind w:left="288" w:hanging="288"/>
      </w:pPr>
      <w:r>
        <w:rPr>
          <w:b/>
        </w:rPr>
        <w:t xml:space="preserve">AC-Q-04-07: </w:t>
      </w:r>
      <w:r>
        <w:t>Build verification passes with bun run build, and lint verification passes with bun run lint before submission.</w:t>
      </w:r>
    </w:p>
    <w:p>
      <w:pPr>
        <w:spacing w:after="60"/>
        <w:ind w:left="288" w:hanging="288"/>
      </w:pPr>
      <w:r>
        <w:rPr>
          <w:b/>
        </w:rPr>
        <w:t xml:space="preserve">AC-Q-04-08: </w:t>
      </w:r>
      <w:r>
        <w:t>The WP avoids reopening or weakening earlier accepted trains, routes, schemas, or evidence commitments.</w:t>
      </w:r>
    </w:p>
    <w:p>
      <w:pPr>
        <w:spacing w:after="60"/>
        <w:ind w:left="288" w:hanging="288"/>
      </w:pPr>
      <w:r>
        <w:rPr>
          <w:b/>
        </w:rPr>
        <w:t xml:space="preserve">AC-Q-04-09: </w:t>
      </w:r>
      <w:r>
        <w:t>Kimi can independently review the result using the linked evidence, route, command output, and acceptance notes.</w:t>
      </w:r>
    </w:p>
    <w:p>
      <w:pPr>
        <w:spacing w:after="60"/>
        <w:ind w:left="288" w:hanging="288"/>
      </w:pPr>
      <w:r>
        <w:rPr>
          <w:b/>
        </w:rPr>
        <w:t xml:space="preserve">AC-Q-04-10: </w:t>
      </w:r>
      <w:r>
        <w:t>Founder-facing closure language states the final PASS/FAIL status, residual risks, and next authorized step.</w:t>
      </w:r>
    </w:p>
    <w:p>
      <w:pPr>
        <w:pStyle w:val="Heading3"/>
      </w:pPr>
      <w:r>
        <w:t>Required Evidence</w:t>
      </w:r>
    </w:p>
    <w:p>
      <w:pPr>
        <w:pStyle w:val="ListBullet"/>
      </w:pPr>
      <w:r>
        <w:t>EV-CODE_WP-Q-04_&lt;YYYYMMDD&gt;_&lt;brief&gt;.*</w:t>
      </w:r>
    </w:p>
    <w:p>
      <w:pPr>
        <w:pStyle w:val="ListBullet"/>
      </w:pPr>
      <w:r>
        <w:t>EV-TEST_WP-Q-04_&lt;YYYYMMDD&gt;_&lt;brief&gt;.*</w:t>
      </w:r>
    </w:p>
    <w:p>
      <w:pPr>
        <w:pStyle w:val="ListBullet"/>
      </w:pPr>
      <w:r>
        <w:t>EV-ACPT_WP-Q-04_&lt;YYYYMMDD&gt;_&lt;brief&gt;.*</w:t>
      </w:r>
    </w:p>
    <w:p>
      <w:pPr>
        <w:pStyle w:val="ListBullet"/>
      </w:pPr>
      <w:r>
        <w:t>EV-DEPL_WP-Q-04_&lt;YYYYMMDD&gt;_&lt;brief&gt;.* when deployment or route behavior is touched</w:t>
      </w:r>
    </w:p>
    <w:p>
      <w:pPr>
        <w:pStyle w:val="Heading2"/>
      </w:pPr>
      <w:r>
        <w:t>WP-Q-05: Institution Settings</w:t>
      </w:r>
    </w:p>
    <w:p>
      <w:r>
        <w:t>Provide governed institution profile, policy, notification, and operational setting controls.</w:t>
      </w:r>
    </w:p>
    <w:p>
      <w:pPr>
        <w:pStyle w:val="Heading3"/>
      </w:pPr>
      <w:r>
        <w:t>Acceptance Criteria</w:t>
      </w:r>
    </w:p>
    <w:p>
      <w:pPr>
        <w:spacing w:after="60"/>
        <w:ind w:left="288" w:hanging="288"/>
      </w:pPr>
      <w:r>
        <w:rPr>
          <w:b/>
        </w:rPr>
        <w:t xml:space="preserve">AC-Q-05-01: </w:t>
      </w:r>
      <w:r>
        <w:t>Implementation is present in the repository with code, route, component, script, or document changes directly traceable to this WP.</w:t>
      </w:r>
    </w:p>
    <w:p>
      <w:pPr>
        <w:spacing w:after="60"/>
        <w:ind w:left="288" w:hanging="288"/>
      </w:pPr>
      <w:r>
        <w:rPr>
          <w:b/>
        </w:rPr>
        <w:t xml:space="preserve">AC-Q-05-02: </w:t>
      </w:r>
      <w:r>
        <w:t>The user-facing or operator-facing workflow can be exercised end to end without mocked success states.</w:t>
      </w:r>
    </w:p>
    <w:p>
      <w:pPr>
        <w:spacing w:after="60"/>
        <w:ind w:left="288" w:hanging="288"/>
      </w:pPr>
      <w:r>
        <w:rPr>
          <w:b/>
        </w:rPr>
        <w:t xml:space="preserve">AC-Q-05-03: </w:t>
      </w:r>
      <w:r>
        <w:t>RBAC and protected-route behavior are enforced where the WP touches authenticated, admin, founder, or operator surfaces.</w:t>
      </w:r>
    </w:p>
    <w:p>
      <w:pPr>
        <w:spacing w:after="60"/>
        <w:ind w:left="288" w:hanging="288"/>
      </w:pPr>
      <w:r>
        <w:rPr>
          <w:b/>
        </w:rPr>
        <w:t xml:space="preserve">AC-Q-05-04: </w:t>
      </w:r>
      <w:r>
        <w:t>Input validation, empty state, loading state, and failure state behavior are implemented where relevant.</w:t>
      </w:r>
    </w:p>
    <w:p>
      <w:pPr>
        <w:spacing w:after="60"/>
        <w:ind w:left="288" w:hanging="288"/>
      </w:pPr>
      <w:r>
        <w:rPr>
          <w:b/>
        </w:rPr>
        <w:t xml:space="preserve">AC-Q-05-05: </w:t>
      </w:r>
      <w:r>
        <w:t>Evidence is collected under /evidence with the correct EP/date/category naming convention and a git commit hash reference.</w:t>
      </w:r>
    </w:p>
    <w:p>
      <w:pPr>
        <w:spacing w:after="60"/>
        <w:ind w:left="288" w:hanging="288"/>
      </w:pPr>
      <w:r>
        <w:rPr>
          <w:b/>
        </w:rPr>
        <w:t xml:space="preserve">AC-Q-05-06: </w:t>
      </w:r>
      <w:r>
        <w:t>Automated test or scripted verification exists and records PASS/FAIL output for the WP.</w:t>
      </w:r>
    </w:p>
    <w:p>
      <w:pPr>
        <w:spacing w:after="60"/>
        <w:ind w:left="288" w:hanging="288"/>
      </w:pPr>
      <w:r>
        <w:rPr>
          <w:b/>
        </w:rPr>
        <w:t xml:space="preserve">AC-Q-05-07: </w:t>
      </w:r>
      <w:r>
        <w:t>Build verification passes with bun run build, and lint verification passes with bun run lint before submission.</w:t>
      </w:r>
    </w:p>
    <w:p>
      <w:pPr>
        <w:spacing w:after="60"/>
        <w:ind w:left="288" w:hanging="288"/>
      </w:pPr>
      <w:r>
        <w:rPr>
          <w:b/>
        </w:rPr>
        <w:t xml:space="preserve">AC-Q-05-08: </w:t>
      </w:r>
      <w:r>
        <w:t>The WP avoids reopening or weakening earlier accepted trains, routes, schemas, or evidence commitments.</w:t>
      </w:r>
    </w:p>
    <w:p>
      <w:pPr>
        <w:spacing w:after="60"/>
        <w:ind w:left="288" w:hanging="288"/>
      </w:pPr>
      <w:r>
        <w:rPr>
          <w:b/>
        </w:rPr>
        <w:t xml:space="preserve">AC-Q-05-09: </w:t>
      </w:r>
      <w:r>
        <w:t>Kimi can independently review the result using the linked evidence, route, command output, and acceptance notes.</w:t>
      </w:r>
    </w:p>
    <w:p>
      <w:pPr>
        <w:spacing w:after="60"/>
        <w:ind w:left="288" w:hanging="288"/>
      </w:pPr>
      <w:r>
        <w:rPr>
          <w:b/>
        </w:rPr>
        <w:t xml:space="preserve">AC-Q-05-10: </w:t>
      </w:r>
      <w:r>
        <w:t>Founder-facing closure language states the final PASS/FAIL status, residual risks, and next authorized step.</w:t>
      </w:r>
    </w:p>
    <w:p>
      <w:pPr>
        <w:pStyle w:val="Heading3"/>
      </w:pPr>
      <w:r>
        <w:t>Required Evidence</w:t>
      </w:r>
    </w:p>
    <w:p>
      <w:pPr>
        <w:pStyle w:val="ListBullet"/>
      </w:pPr>
      <w:r>
        <w:t>EV-CODE_WP-Q-05_&lt;YYYYMMDD&gt;_&lt;brief&gt;.*</w:t>
      </w:r>
    </w:p>
    <w:p>
      <w:pPr>
        <w:pStyle w:val="ListBullet"/>
      </w:pPr>
      <w:r>
        <w:t>EV-TEST_WP-Q-05_&lt;YYYYMMDD&gt;_&lt;brief&gt;.*</w:t>
      </w:r>
    </w:p>
    <w:p>
      <w:pPr>
        <w:pStyle w:val="ListBullet"/>
      </w:pPr>
      <w:r>
        <w:t>EV-ACPT_WP-Q-05_&lt;YYYYMMDD&gt;_&lt;brief&gt;.*</w:t>
      </w:r>
    </w:p>
    <w:p>
      <w:pPr>
        <w:pStyle w:val="ListBullet"/>
      </w:pPr>
      <w:r>
        <w:t>EV-DEPL_WP-Q-05_&lt;YYYYMMDD&gt;_&lt;brief&gt;.* when deployment or route behavior is touched</w:t>
      </w:r>
    </w:p>
    <w:p>
      <w:pPr>
        <w:pStyle w:val="Heading2"/>
      </w:pPr>
      <w:r>
        <w:t>Train Q Closure Definition</w:t>
      </w:r>
    </w:p>
    <w:p>
      <w:r>
        <w:t>Train Q closes only when WP-Q-01 through WP-Q-05 each achieve 10/10 PASS, evidence is committed, Kimi verifies completeness, and ONX_TRAIN_Q_FINAL_VERIFICATION_v1.0.docx is issued.</w:t>
      </w:r>
    </w:p>
    <w:p>
      <w:pPr>
        <w:sectPr>
          <w:pgSz w:w="12240" w:h="15840"/>
          <w:pgMar w:top="1440" w:right="1440" w:bottom="1440" w:left="1440" w:header="720" w:footer="720" w:gutter="0"/>
          <w:cols w:space="720"/>
          <w:docGrid w:linePitch="360"/>
        </w:sectPr>
      </w:pPr>
    </w:p>
    <w:p>
      <w:pPr>
        <w:pStyle w:val="Heading1"/>
      </w:pPr>
      <w:r>
        <w:t>Train R: Security Hardening &amp; Compliance Evidence</w:t>
      </w:r>
    </w:p>
    <w:tbl>
      <w:tblPr>
        <w:tblStyle w:val="TableGrid"/>
        <w:tblW w:type="auto" w:w="0"/>
        <w:tblLayout w:type="fixed"/>
        <w:tblLook w:firstColumn="1" w:firstRow="1" w:lastColumn="0" w:lastRow="0" w:noHBand="0" w:noVBand="1" w:val="04A0"/>
      </w:tblPr>
      <w:tblGrid>
        <w:gridCol w:w="4680"/>
        <w:gridCol w:w="4680"/>
      </w:tblGrid>
      <w:tr>
        <w:tc>
          <w:tcPr>
            <w:tcW w:type="dxa" w:w="4680"/>
            <w:vAlign w:val="center"/>
            <w:shd w:fill="E8EEF5"/>
          </w:tcPr>
          <w:p>
            <w:pPr>
              <w:spacing w:after="0"/>
            </w:pPr>
            <w:r/>
            <w:r>
              <w:rPr>
                <w:rFonts w:ascii="Calibri" w:hAnsi="Calibri"/>
                <w:b/>
                <w:sz w:val="18"/>
              </w:rPr>
              <w:t>Field</w:t>
            </w:r>
          </w:p>
        </w:tc>
        <w:tc>
          <w:tcPr>
            <w:tcW w:type="dxa" w:w="4680"/>
            <w:vAlign w:val="center"/>
            <w:shd w:fill="E8EEF5"/>
          </w:tcPr>
          <w:p>
            <w:pPr>
              <w:spacing w:after="0"/>
            </w:pPr>
            <w:r/>
            <w:r>
              <w:rPr>
                <w:rFonts w:ascii="Calibri" w:hAnsi="Calibri"/>
                <w:b/>
                <w:sz w:val="18"/>
              </w:rPr>
              <w:t>Definition</w:t>
            </w:r>
          </w:p>
        </w:tc>
      </w:tr>
      <w:tr>
        <w:tc>
          <w:tcPr>
            <w:tcW w:type="dxa" w:w="4680"/>
            <w:vAlign w:val="center"/>
          </w:tcPr>
          <w:p>
            <w:pPr>
              <w:spacing w:after="0"/>
            </w:pPr>
            <w:r/>
            <w:r>
              <w:rPr>
                <w:rFonts w:ascii="Calibri" w:hAnsi="Calibri"/>
                <w:b w:val="0"/>
                <w:sz w:val="18"/>
              </w:rPr>
              <w:t>Master Objective</w:t>
            </w:r>
          </w:p>
        </w:tc>
        <w:tc>
          <w:tcPr>
            <w:tcW w:type="dxa" w:w="4680"/>
            <w:vAlign w:val="center"/>
          </w:tcPr>
          <w:p>
            <w:pPr>
              <w:spacing w:after="0"/>
            </w:pPr>
            <w:r/>
            <w:r>
              <w:rPr>
                <w:rFonts w:ascii="Calibri" w:hAnsi="Calibri"/>
                <w:b w:val="0"/>
                <w:sz w:val="18"/>
              </w:rPr>
              <w:t>Strengthen authentication, authorization, session controls, audit evidence, and compliance readiness.</w:t>
            </w:r>
          </w:p>
        </w:tc>
      </w:tr>
      <w:tr>
        <w:tc>
          <w:tcPr>
            <w:tcW w:type="dxa" w:w="4680"/>
            <w:vAlign w:val="center"/>
          </w:tcPr>
          <w:p>
            <w:pPr>
              <w:spacing w:after="0"/>
            </w:pPr>
            <w:r/>
            <w:r>
              <w:rPr>
                <w:rFonts w:ascii="Calibri" w:hAnsi="Calibri"/>
                <w:b w:val="0"/>
                <w:sz w:val="18"/>
              </w:rPr>
              <w:t>Primary Routes / Surfaces</w:t>
            </w:r>
          </w:p>
        </w:tc>
        <w:tc>
          <w:tcPr>
            <w:tcW w:type="dxa" w:w="4680"/>
            <w:vAlign w:val="center"/>
          </w:tcPr>
          <w:p>
            <w:pPr>
              <w:spacing w:after="0"/>
            </w:pPr>
            <w:r/>
            <w:r>
              <w:rPr>
                <w:rFonts w:ascii="Calibri" w:hAnsi="Calibri"/>
                <w:b w:val="0"/>
                <w:sz w:val="18"/>
              </w:rPr>
              <w:t>/login, /settings/security, /admin/security</w:t>
            </w:r>
          </w:p>
        </w:tc>
      </w:tr>
      <w:tr>
        <w:tc>
          <w:tcPr>
            <w:tcW w:type="dxa" w:w="4680"/>
            <w:vAlign w:val="center"/>
          </w:tcPr>
          <w:p>
            <w:pPr>
              <w:spacing w:after="0"/>
            </w:pPr>
            <w:r/>
            <w:r>
              <w:rPr>
                <w:rFonts w:ascii="Calibri" w:hAnsi="Calibri"/>
                <w:b w:val="0"/>
                <w:sz w:val="18"/>
              </w:rPr>
              <w:t>Dependencies</w:t>
            </w:r>
          </w:p>
        </w:tc>
        <w:tc>
          <w:tcPr>
            <w:tcW w:type="dxa" w:w="4680"/>
            <w:vAlign w:val="center"/>
          </w:tcPr>
          <w:p>
            <w:pPr>
              <w:spacing w:after="0"/>
            </w:pPr>
            <w:r/>
            <w:r>
              <w:rPr>
                <w:rFonts w:ascii="Calibri" w:hAnsi="Calibri"/>
                <w:b w:val="0"/>
                <w:sz w:val="18"/>
              </w:rPr>
              <w:t>Better Auth, RBAC, route protection, evidence standard</w:t>
            </w:r>
          </w:p>
        </w:tc>
      </w:tr>
      <w:tr>
        <w:tc>
          <w:tcPr>
            <w:tcW w:type="dxa" w:w="4680"/>
            <w:vAlign w:val="center"/>
          </w:tcPr>
          <w:p>
            <w:pPr>
              <w:spacing w:after="0"/>
            </w:pPr>
            <w:r/>
            <w:r>
              <w:rPr>
                <w:rFonts w:ascii="Calibri" w:hAnsi="Calibri"/>
                <w:b w:val="0"/>
                <w:sz w:val="18"/>
              </w:rPr>
              <w:t>Acceptance Target</w:t>
            </w:r>
          </w:p>
        </w:tc>
        <w:tc>
          <w:tcPr>
            <w:tcW w:type="dxa" w:w="4680"/>
            <w:vAlign w:val="center"/>
          </w:tcPr>
          <w:p>
            <w:pPr>
              <w:spacing w:after="0"/>
            </w:pPr>
            <w:r/>
            <w:r>
              <w:rPr>
                <w:rFonts w:ascii="Calibri" w:hAnsi="Calibri"/>
                <w:b w:val="0"/>
                <w:sz w:val="18"/>
              </w:rPr>
              <w:t>50/50 PASS across WP-R-01 through WP-R-05</w:t>
            </w:r>
          </w:p>
        </w:tc>
      </w:tr>
    </w:tbl>
    <w:p/>
    <w:p>
      <w:pPr>
        <w:pStyle w:val="Heading2"/>
      </w:pPr>
      <w:r>
        <w:t>WP-R-01: Session Security</w:t>
      </w:r>
    </w:p>
    <w:p>
      <w:r>
        <w:t>Add session inventory, revocation, expiration visibility, and secure logout coverage.</w:t>
      </w:r>
    </w:p>
    <w:p>
      <w:pPr>
        <w:pStyle w:val="Heading3"/>
      </w:pPr>
      <w:r>
        <w:t>Acceptance Criteria</w:t>
      </w:r>
    </w:p>
    <w:p>
      <w:pPr>
        <w:spacing w:after="60"/>
        <w:ind w:left="288" w:hanging="288"/>
      </w:pPr>
      <w:r>
        <w:rPr>
          <w:b/>
        </w:rPr>
        <w:t xml:space="preserve">AC-R-01-01: </w:t>
      </w:r>
      <w:r>
        <w:t>Implementation is present in the repository with code, route, component, script, or document changes directly traceable to this WP.</w:t>
      </w:r>
    </w:p>
    <w:p>
      <w:pPr>
        <w:spacing w:after="60"/>
        <w:ind w:left="288" w:hanging="288"/>
      </w:pPr>
      <w:r>
        <w:rPr>
          <w:b/>
        </w:rPr>
        <w:t xml:space="preserve">AC-R-01-02: </w:t>
      </w:r>
      <w:r>
        <w:t>The user-facing or operator-facing workflow can be exercised end to end without mocked success states.</w:t>
      </w:r>
    </w:p>
    <w:p>
      <w:pPr>
        <w:spacing w:after="60"/>
        <w:ind w:left="288" w:hanging="288"/>
      </w:pPr>
      <w:r>
        <w:rPr>
          <w:b/>
        </w:rPr>
        <w:t xml:space="preserve">AC-R-01-03: </w:t>
      </w:r>
      <w:r>
        <w:t>RBAC and protected-route behavior are enforced where the WP touches authenticated, admin, founder, or operator surfaces.</w:t>
      </w:r>
    </w:p>
    <w:p>
      <w:pPr>
        <w:spacing w:after="60"/>
        <w:ind w:left="288" w:hanging="288"/>
      </w:pPr>
      <w:r>
        <w:rPr>
          <w:b/>
        </w:rPr>
        <w:t xml:space="preserve">AC-R-01-04: </w:t>
      </w:r>
      <w:r>
        <w:t>Input validation, empty state, loading state, and failure state behavior are implemented where relevant.</w:t>
      </w:r>
    </w:p>
    <w:p>
      <w:pPr>
        <w:spacing w:after="60"/>
        <w:ind w:left="288" w:hanging="288"/>
      </w:pPr>
      <w:r>
        <w:rPr>
          <w:b/>
        </w:rPr>
        <w:t xml:space="preserve">AC-R-01-05: </w:t>
      </w:r>
      <w:r>
        <w:t>Evidence is collected under /evidence with the correct EP/date/category naming convention and a git commit hash reference.</w:t>
      </w:r>
    </w:p>
    <w:p>
      <w:pPr>
        <w:spacing w:after="60"/>
        <w:ind w:left="288" w:hanging="288"/>
      </w:pPr>
      <w:r>
        <w:rPr>
          <w:b/>
        </w:rPr>
        <w:t xml:space="preserve">AC-R-01-06: </w:t>
      </w:r>
      <w:r>
        <w:t>Automated test or scripted verification exists and records PASS/FAIL output for the WP.</w:t>
      </w:r>
    </w:p>
    <w:p>
      <w:pPr>
        <w:spacing w:after="60"/>
        <w:ind w:left="288" w:hanging="288"/>
      </w:pPr>
      <w:r>
        <w:rPr>
          <w:b/>
        </w:rPr>
        <w:t xml:space="preserve">AC-R-01-07: </w:t>
      </w:r>
      <w:r>
        <w:t>Build verification passes with bun run build, and lint verification passes with bun run lint before submission.</w:t>
      </w:r>
    </w:p>
    <w:p>
      <w:pPr>
        <w:spacing w:after="60"/>
        <w:ind w:left="288" w:hanging="288"/>
      </w:pPr>
      <w:r>
        <w:rPr>
          <w:b/>
        </w:rPr>
        <w:t xml:space="preserve">AC-R-01-08: </w:t>
      </w:r>
      <w:r>
        <w:t>The WP avoids reopening or weakening earlier accepted trains, routes, schemas, or evidence commitments.</w:t>
      </w:r>
    </w:p>
    <w:p>
      <w:pPr>
        <w:spacing w:after="60"/>
        <w:ind w:left="288" w:hanging="288"/>
      </w:pPr>
      <w:r>
        <w:rPr>
          <w:b/>
        </w:rPr>
        <w:t xml:space="preserve">AC-R-01-09: </w:t>
      </w:r>
      <w:r>
        <w:t>Kimi can independently review the result using the linked evidence, route, command output, and acceptance notes.</w:t>
      </w:r>
    </w:p>
    <w:p>
      <w:pPr>
        <w:spacing w:after="60"/>
        <w:ind w:left="288" w:hanging="288"/>
      </w:pPr>
      <w:r>
        <w:rPr>
          <w:b/>
        </w:rPr>
        <w:t xml:space="preserve">AC-R-01-10: </w:t>
      </w:r>
      <w:r>
        <w:t>Founder-facing closure language states the final PASS/FAIL status, residual risks, and next authorized step.</w:t>
      </w:r>
    </w:p>
    <w:p>
      <w:pPr>
        <w:pStyle w:val="Heading3"/>
      </w:pPr>
      <w:r>
        <w:t>Required Evidence</w:t>
      </w:r>
    </w:p>
    <w:p>
      <w:pPr>
        <w:pStyle w:val="ListBullet"/>
      </w:pPr>
      <w:r>
        <w:t>EV-CODE_WP-R-01_&lt;YYYYMMDD&gt;_&lt;brief&gt;.*</w:t>
      </w:r>
    </w:p>
    <w:p>
      <w:pPr>
        <w:pStyle w:val="ListBullet"/>
      </w:pPr>
      <w:r>
        <w:t>EV-TEST_WP-R-01_&lt;YYYYMMDD&gt;_&lt;brief&gt;.*</w:t>
      </w:r>
    </w:p>
    <w:p>
      <w:pPr>
        <w:pStyle w:val="ListBullet"/>
      </w:pPr>
      <w:r>
        <w:t>EV-ACPT_WP-R-01_&lt;YYYYMMDD&gt;_&lt;brief&gt;.*</w:t>
      </w:r>
    </w:p>
    <w:p>
      <w:pPr>
        <w:pStyle w:val="ListBullet"/>
      </w:pPr>
      <w:r>
        <w:t>EV-DEPL_WP-R-01_&lt;YYYYMMDD&gt;_&lt;brief&gt;.* when deployment or route behavior is touched</w:t>
      </w:r>
    </w:p>
    <w:p>
      <w:pPr>
        <w:pStyle w:val="Heading2"/>
      </w:pPr>
      <w:r>
        <w:t>WP-R-02: Password Policy</w:t>
      </w:r>
    </w:p>
    <w:p>
      <w:r>
        <w:t>Enforce password strength, reset safeguards, rate limits, and failure evidence.</w:t>
      </w:r>
    </w:p>
    <w:p>
      <w:pPr>
        <w:pStyle w:val="Heading3"/>
      </w:pPr>
      <w:r>
        <w:t>Acceptance Criteria</w:t>
      </w:r>
    </w:p>
    <w:p>
      <w:pPr>
        <w:spacing w:after="60"/>
        <w:ind w:left="288" w:hanging="288"/>
      </w:pPr>
      <w:r>
        <w:rPr>
          <w:b/>
        </w:rPr>
        <w:t xml:space="preserve">AC-R-02-01: </w:t>
      </w:r>
      <w:r>
        <w:t>Implementation is present in the repository with code, route, component, script, or document changes directly traceable to this WP.</w:t>
      </w:r>
    </w:p>
    <w:p>
      <w:pPr>
        <w:spacing w:after="60"/>
        <w:ind w:left="288" w:hanging="288"/>
      </w:pPr>
      <w:r>
        <w:rPr>
          <w:b/>
        </w:rPr>
        <w:t xml:space="preserve">AC-R-02-02: </w:t>
      </w:r>
      <w:r>
        <w:t>The user-facing or operator-facing workflow can be exercised end to end without mocked success states.</w:t>
      </w:r>
    </w:p>
    <w:p>
      <w:pPr>
        <w:spacing w:after="60"/>
        <w:ind w:left="288" w:hanging="288"/>
      </w:pPr>
      <w:r>
        <w:rPr>
          <w:b/>
        </w:rPr>
        <w:t xml:space="preserve">AC-R-02-03: </w:t>
      </w:r>
      <w:r>
        <w:t>RBAC and protected-route behavior are enforced where the WP touches authenticated, admin, founder, or operator surfaces.</w:t>
      </w:r>
    </w:p>
    <w:p>
      <w:pPr>
        <w:spacing w:after="60"/>
        <w:ind w:left="288" w:hanging="288"/>
      </w:pPr>
      <w:r>
        <w:rPr>
          <w:b/>
        </w:rPr>
        <w:t xml:space="preserve">AC-R-02-04: </w:t>
      </w:r>
      <w:r>
        <w:t>Input validation, empty state, loading state, and failure state behavior are implemented where relevant.</w:t>
      </w:r>
    </w:p>
    <w:p>
      <w:pPr>
        <w:spacing w:after="60"/>
        <w:ind w:left="288" w:hanging="288"/>
      </w:pPr>
      <w:r>
        <w:rPr>
          <w:b/>
        </w:rPr>
        <w:t xml:space="preserve">AC-R-02-05: </w:t>
      </w:r>
      <w:r>
        <w:t>Evidence is collected under /evidence with the correct EP/date/category naming convention and a git commit hash reference.</w:t>
      </w:r>
    </w:p>
    <w:p>
      <w:pPr>
        <w:spacing w:after="60"/>
        <w:ind w:left="288" w:hanging="288"/>
      </w:pPr>
      <w:r>
        <w:rPr>
          <w:b/>
        </w:rPr>
        <w:t xml:space="preserve">AC-R-02-06: </w:t>
      </w:r>
      <w:r>
        <w:t>Automated test or scripted verification exists and records PASS/FAIL output for the WP.</w:t>
      </w:r>
    </w:p>
    <w:p>
      <w:pPr>
        <w:spacing w:after="60"/>
        <w:ind w:left="288" w:hanging="288"/>
      </w:pPr>
      <w:r>
        <w:rPr>
          <w:b/>
        </w:rPr>
        <w:t xml:space="preserve">AC-R-02-07: </w:t>
      </w:r>
      <w:r>
        <w:t>Build verification passes with bun run build, and lint verification passes with bun run lint before submission.</w:t>
      </w:r>
    </w:p>
    <w:p>
      <w:pPr>
        <w:spacing w:after="60"/>
        <w:ind w:left="288" w:hanging="288"/>
      </w:pPr>
      <w:r>
        <w:rPr>
          <w:b/>
        </w:rPr>
        <w:t xml:space="preserve">AC-R-02-08: </w:t>
      </w:r>
      <w:r>
        <w:t>The WP avoids reopening or weakening earlier accepted trains, routes, schemas, or evidence commitments.</w:t>
      </w:r>
    </w:p>
    <w:p>
      <w:pPr>
        <w:spacing w:after="60"/>
        <w:ind w:left="288" w:hanging="288"/>
      </w:pPr>
      <w:r>
        <w:rPr>
          <w:b/>
        </w:rPr>
        <w:t xml:space="preserve">AC-R-02-09: </w:t>
      </w:r>
      <w:r>
        <w:t>Kimi can independently review the result using the linked evidence, route, command output, and acceptance notes.</w:t>
      </w:r>
    </w:p>
    <w:p>
      <w:pPr>
        <w:spacing w:after="60"/>
        <w:ind w:left="288" w:hanging="288"/>
      </w:pPr>
      <w:r>
        <w:rPr>
          <w:b/>
        </w:rPr>
        <w:t xml:space="preserve">AC-R-02-10: </w:t>
      </w:r>
      <w:r>
        <w:t>Founder-facing closure language states the final PASS/FAIL status, residual risks, and next authorized step.</w:t>
      </w:r>
    </w:p>
    <w:p>
      <w:pPr>
        <w:pStyle w:val="Heading3"/>
      </w:pPr>
      <w:r>
        <w:t>Required Evidence</w:t>
      </w:r>
    </w:p>
    <w:p>
      <w:pPr>
        <w:pStyle w:val="ListBullet"/>
      </w:pPr>
      <w:r>
        <w:t>EV-CODE_WP-R-02_&lt;YYYYMMDD&gt;_&lt;brief&gt;.*</w:t>
      </w:r>
    </w:p>
    <w:p>
      <w:pPr>
        <w:pStyle w:val="ListBullet"/>
      </w:pPr>
      <w:r>
        <w:t>EV-TEST_WP-R-02_&lt;YYYYMMDD&gt;_&lt;brief&gt;.*</w:t>
      </w:r>
    </w:p>
    <w:p>
      <w:pPr>
        <w:pStyle w:val="ListBullet"/>
      </w:pPr>
      <w:r>
        <w:t>EV-ACPT_WP-R-02_&lt;YYYYMMDD&gt;_&lt;brief&gt;.*</w:t>
      </w:r>
    </w:p>
    <w:p>
      <w:pPr>
        <w:pStyle w:val="ListBullet"/>
      </w:pPr>
      <w:r>
        <w:t>EV-DEPL_WP-R-02_&lt;YYYYMMDD&gt;_&lt;brief&gt;.* when deployment or route behavior is touched</w:t>
      </w:r>
    </w:p>
    <w:p>
      <w:pPr>
        <w:pStyle w:val="Heading2"/>
      </w:pPr>
      <w:r>
        <w:t>WP-R-03: Authorization Tests</w:t>
      </w:r>
    </w:p>
    <w:p>
      <w:r>
        <w:t>Expand pass and fail authorization tests across protected routes and procedures.</w:t>
      </w:r>
    </w:p>
    <w:p>
      <w:pPr>
        <w:pStyle w:val="Heading3"/>
      </w:pPr>
      <w:r>
        <w:t>Acceptance Criteria</w:t>
      </w:r>
    </w:p>
    <w:p>
      <w:pPr>
        <w:spacing w:after="60"/>
        <w:ind w:left="288" w:hanging="288"/>
      </w:pPr>
      <w:r>
        <w:rPr>
          <w:b/>
        </w:rPr>
        <w:t xml:space="preserve">AC-R-03-01: </w:t>
      </w:r>
      <w:r>
        <w:t>Implementation is present in the repository with code, route, component, script, or document changes directly traceable to this WP.</w:t>
      </w:r>
    </w:p>
    <w:p>
      <w:pPr>
        <w:spacing w:after="60"/>
        <w:ind w:left="288" w:hanging="288"/>
      </w:pPr>
      <w:r>
        <w:rPr>
          <w:b/>
        </w:rPr>
        <w:t xml:space="preserve">AC-R-03-02: </w:t>
      </w:r>
      <w:r>
        <w:t>The user-facing or operator-facing workflow can be exercised end to end without mocked success states.</w:t>
      </w:r>
    </w:p>
    <w:p>
      <w:pPr>
        <w:spacing w:after="60"/>
        <w:ind w:left="288" w:hanging="288"/>
      </w:pPr>
      <w:r>
        <w:rPr>
          <w:b/>
        </w:rPr>
        <w:t xml:space="preserve">AC-R-03-03: </w:t>
      </w:r>
      <w:r>
        <w:t>RBAC and protected-route behavior are enforced where the WP touches authenticated, admin, founder, or operator surfaces.</w:t>
      </w:r>
    </w:p>
    <w:p>
      <w:pPr>
        <w:spacing w:after="60"/>
        <w:ind w:left="288" w:hanging="288"/>
      </w:pPr>
      <w:r>
        <w:rPr>
          <w:b/>
        </w:rPr>
        <w:t xml:space="preserve">AC-R-03-04: </w:t>
      </w:r>
      <w:r>
        <w:t>Input validation, empty state, loading state, and failure state behavior are implemented where relevant.</w:t>
      </w:r>
    </w:p>
    <w:p>
      <w:pPr>
        <w:spacing w:after="60"/>
        <w:ind w:left="288" w:hanging="288"/>
      </w:pPr>
      <w:r>
        <w:rPr>
          <w:b/>
        </w:rPr>
        <w:t xml:space="preserve">AC-R-03-05: </w:t>
      </w:r>
      <w:r>
        <w:t>Evidence is collected under /evidence with the correct EP/date/category naming convention and a git commit hash reference.</w:t>
      </w:r>
    </w:p>
    <w:p>
      <w:pPr>
        <w:spacing w:after="60"/>
        <w:ind w:left="288" w:hanging="288"/>
      </w:pPr>
      <w:r>
        <w:rPr>
          <w:b/>
        </w:rPr>
        <w:t xml:space="preserve">AC-R-03-06: </w:t>
      </w:r>
      <w:r>
        <w:t>Automated test or scripted verification exists and records PASS/FAIL output for the WP.</w:t>
      </w:r>
    </w:p>
    <w:p>
      <w:pPr>
        <w:spacing w:after="60"/>
        <w:ind w:left="288" w:hanging="288"/>
      </w:pPr>
      <w:r>
        <w:rPr>
          <w:b/>
        </w:rPr>
        <w:t xml:space="preserve">AC-R-03-07: </w:t>
      </w:r>
      <w:r>
        <w:t>Build verification passes with bun run build, and lint verification passes with bun run lint before submission.</w:t>
      </w:r>
    </w:p>
    <w:p>
      <w:pPr>
        <w:spacing w:after="60"/>
        <w:ind w:left="288" w:hanging="288"/>
      </w:pPr>
      <w:r>
        <w:rPr>
          <w:b/>
        </w:rPr>
        <w:t xml:space="preserve">AC-R-03-08: </w:t>
      </w:r>
      <w:r>
        <w:t>The WP avoids reopening or weakening earlier accepted trains, routes, schemas, or evidence commitments.</w:t>
      </w:r>
    </w:p>
    <w:p>
      <w:pPr>
        <w:spacing w:after="60"/>
        <w:ind w:left="288" w:hanging="288"/>
      </w:pPr>
      <w:r>
        <w:rPr>
          <w:b/>
        </w:rPr>
        <w:t xml:space="preserve">AC-R-03-09: </w:t>
      </w:r>
      <w:r>
        <w:t>Kimi can independently review the result using the linked evidence, route, command output, and acceptance notes.</w:t>
      </w:r>
    </w:p>
    <w:p>
      <w:pPr>
        <w:spacing w:after="60"/>
        <w:ind w:left="288" w:hanging="288"/>
      </w:pPr>
      <w:r>
        <w:rPr>
          <w:b/>
        </w:rPr>
        <w:t xml:space="preserve">AC-R-03-10: </w:t>
      </w:r>
      <w:r>
        <w:t>Founder-facing closure language states the final PASS/FAIL status, residual risks, and next authorized step.</w:t>
      </w:r>
    </w:p>
    <w:p>
      <w:pPr>
        <w:pStyle w:val="Heading3"/>
      </w:pPr>
      <w:r>
        <w:t>Required Evidence</w:t>
      </w:r>
    </w:p>
    <w:p>
      <w:pPr>
        <w:pStyle w:val="ListBullet"/>
      </w:pPr>
      <w:r>
        <w:t>EV-CODE_WP-R-03_&lt;YYYYMMDD&gt;_&lt;brief&gt;.*</w:t>
      </w:r>
    </w:p>
    <w:p>
      <w:pPr>
        <w:pStyle w:val="ListBullet"/>
      </w:pPr>
      <w:r>
        <w:t>EV-TEST_WP-R-03_&lt;YYYYMMDD&gt;_&lt;brief&gt;.*</w:t>
      </w:r>
    </w:p>
    <w:p>
      <w:pPr>
        <w:pStyle w:val="ListBullet"/>
      </w:pPr>
      <w:r>
        <w:t>EV-ACPT_WP-R-03_&lt;YYYYMMDD&gt;_&lt;brief&gt;.*</w:t>
      </w:r>
    </w:p>
    <w:p>
      <w:pPr>
        <w:pStyle w:val="ListBullet"/>
      </w:pPr>
      <w:r>
        <w:t>EV-DEPL_WP-R-03_&lt;YYYYMMDD&gt;_&lt;brief&gt;.* when deployment or route behavior is touched</w:t>
      </w:r>
    </w:p>
    <w:p>
      <w:pPr>
        <w:pStyle w:val="Heading2"/>
      </w:pPr>
      <w:r>
        <w:t>WP-R-04: Security Evidence Pack</w:t>
      </w:r>
    </w:p>
    <w:p>
      <w:r>
        <w:t>Produce security evidence files for auth flows, role checks, and access denial.</w:t>
      </w:r>
    </w:p>
    <w:p>
      <w:pPr>
        <w:pStyle w:val="Heading3"/>
      </w:pPr>
      <w:r>
        <w:t>Acceptance Criteria</w:t>
      </w:r>
    </w:p>
    <w:p>
      <w:pPr>
        <w:spacing w:after="60"/>
        <w:ind w:left="288" w:hanging="288"/>
      </w:pPr>
      <w:r>
        <w:rPr>
          <w:b/>
        </w:rPr>
        <w:t xml:space="preserve">AC-R-04-01: </w:t>
      </w:r>
      <w:r>
        <w:t>Implementation is present in the repository with code, route, component, script, or document changes directly traceable to this WP.</w:t>
      </w:r>
    </w:p>
    <w:p>
      <w:pPr>
        <w:spacing w:after="60"/>
        <w:ind w:left="288" w:hanging="288"/>
      </w:pPr>
      <w:r>
        <w:rPr>
          <w:b/>
        </w:rPr>
        <w:t xml:space="preserve">AC-R-04-02: </w:t>
      </w:r>
      <w:r>
        <w:t>The user-facing or operator-facing workflow can be exercised end to end without mocked success states.</w:t>
      </w:r>
    </w:p>
    <w:p>
      <w:pPr>
        <w:spacing w:after="60"/>
        <w:ind w:left="288" w:hanging="288"/>
      </w:pPr>
      <w:r>
        <w:rPr>
          <w:b/>
        </w:rPr>
        <w:t xml:space="preserve">AC-R-04-03: </w:t>
      </w:r>
      <w:r>
        <w:t>RBAC and protected-route behavior are enforced where the WP touches authenticated, admin, founder, or operator surfaces.</w:t>
      </w:r>
    </w:p>
    <w:p>
      <w:pPr>
        <w:spacing w:after="60"/>
        <w:ind w:left="288" w:hanging="288"/>
      </w:pPr>
      <w:r>
        <w:rPr>
          <w:b/>
        </w:rPr>
        <w:t xml:space="preserve">AC-R-04-04: </w:t>
      </w:r>
      <w:r>
        <w:t>Input validation, empty state, loading state, and failure state behavior are implemented where relevant.</w:t>
      </w:r>
    </w:p>
    <w:p>
      <w:pPr>
        <w:spacing w:after="60"/>
        <w:ind w:left="288" w:hanging="288"/>
      </w:pPr>
      <w:r>
        <w:rPr>
          <w:b/>
        </w:rPr>
        <w:t xml:space="preserve">AC-R-04-05: </w:t>
      </w:r>
      <w:r>
        <w:t>Evidence is collected under /evidence with the correct EP/date/category naming convention and a git commit hash reference.</w:t>
      </w:r>
    </w:p>
    <w:p>
      <w:pPr>
        <w:spacing w:after="60"/>
        <w:ind w:left="288" w:hanging="288"/>
      </w:pPr>
      <w:r>
        <w:rPr>
          <w:b/>
        </w:rPr>
        <w:t xml:space="preserve">AC-R-04-06: </w:t>
      </w:r>
      <w:r>
        <w:t>Automated test or scripted verification exists and records PASS/FAIL output for the WP.</w:t>
      </w:r>
    </w:p>
    <w:p>
      <w:pPr>
        <w:spacing w:after="60"/>
        <w:ind w:left="288" w:hanging="288"/>
      </w:pPr>
      <w:r>
        <w:rPr>
          <w:b/>
        </w:rPr>
        <w:t xml:space="preserve">AC-R-04-07: </w:t>
      </w:r>
      <w:r>
        <w:t>Build verification passes with bun run build, and lint verification passes with bun run lint before submission.</w:t>
      </w:r>
    </w:p>
    <w:p>
      <w:pPr>
        <w:spacing w:after="60"/>
        <w:ind w:left="288" w:hanging="288"/>
      </w:pPr>
      <w:r>
        <w:rPr>
          <w:b/>
        </w:rPr>
        <w:t xml:space="preserve">AC-R-04-08: </w:t>
      </w:r>
      <w:r>
        <w:t>The WP avoids reopening or weakening earlier accepted trains, routes, schemas, or evidence commitments.</w:t>
      </w:r>
    </w:p>
    <w:p>
      <w:pPr>
        <w:spacing w:after="60"/>
        <w:ind w:left="288" w:hanging="288"/>
      </w:pPr>
      <w:r>
        <w:rPr>
          <w:b/>
        </w:rPr>
        <w:t xml:space="preserve">AC-R-04-09: </w:t>
      </w:r>
      <w:r>
        <w:t>Kimi can independently review the result using the linked evidence, route, command output, and acceptance notes.</w:t>
      </w:r>
    </w:p>
    <w:p>
      <w:pPr>
        <w:spacing w:after="60"/>
        <w:ind w:left="288" w:hanging="288"/>
      </w:pPr>
      <w:r>
        <w:rPr>
          <w:b/>
        </w:rPr>
        <w:t xml:space="preserve">AC-R-04-10: </w:t>
      </w:r>
      <w:r>
        <w:t>Founder-facing closure language states the final PASS/FAIL status, residual risks, and next authorized step.</w:t>
      </w:r>
    </w:p>
    <w:p>
      <w:pPr>
        <w:pStyle w:val="Heading3"/>
      </w:pPr>
      <w:r>
        <w:t>Required Evidence</w:t>
      </w:r>
    </w:p>
    <w:p>
      <w:pPr>
        <w:pStyle w:val="ListBullet"/>
      </w:pPr>
      <w:r>
        <w:t>EV-CODE_WP-R-04_&lt;YYYYMMDD&gt;_&lt;brief&gt;.*</w:t>
      </w:r>
    </w:p>
    <w:p>
      <w:pPr>
        <w:pStyle w:val="ListBullet"/>
      </w:pPr>
      <w:r>
        <w:t>EV-TEST_WP-R-04_&lt;YYYYMMDD&gt;_&lt;brief&gt;.*</w:t>
      </w:r>
    </w:p>
    <w:p>
      <w:pPr>
        <w:pStyle w:val="ListBullet"/>
      </w:pPr>
      <w:r>
        <w:t>EV-ACPT_WP-R-04_&lt;YYYYMMDD&gt;_&lt;brief&gt;.*</w:t>
      </w:r>
    </w:p>
    <w:p>
      <w:pPr>
        <w:pStyle w:val="ListBullet"/>
      </w:pPr>
      <w:r>
        <w:t>EV-DEPL_WP-R-04_&lt;YYYYMMDD&gt;_&lt;brief&gt;.* when deployment or route behavior is touched</w:t>
      </w:r>
    </w:p>
    <w:p>
      <w:pPr>
        <w:pStyle w:val="Heading2"/>
      </w:pPr>
      <w:r>
        <w:t>WP-R-05: Compliance Review Dashboard</w:t>
      </w:r>
    </w:p>
    <w:p>
      <w:r>
        <w:t>Expose compliance status, open findings, critical gaps, and closure evidence.</w:t>
      </w:r>
    </w:p>
    <w:p>
      <w:pPr>
        <w:pStyle w:val="Heading3"/>
      </w:pPr>
      <w:r>
        <w:t>Acceptance Criteria</w:t>
      </w:r>
    </w:p>
    <w:p>
      <w:pPr>
        <w:spacing w:after="60"/>
        <w:ind w:left="288" w:hanging="288"/>
      </w:pPr>
      <w:r>
        <w:rPr>
          <w:b/>
        </w:rPr>
        <w:t xml:space="preserve">AC-R-05-01: </w:t>
      </w:r>
      <w:r>
        <w:t>Implementation is present in the repository with code, route, component, script, or document changes directly traceable to this WP.</w:t>
      </w:r>
    </w:p>
    <w:p>
      <w:pPr>
        <w:spacing w:after="60"/>
        <w:ind w:left="288" w:hanging="288"/>
      </w:pPr>
      <w:r>
        <w:rPr>
          <w:b/>
        </w:rPr>
        <w:t xml:space="preserve">AC-R-05-02: </w:t>
      </w:r>
      <w:r>
        <w:t>The user-facing or operator-facing workflow can be exercised end to end without mocked success states.</w:t>
      </w:r>
    </w:p>
    <w:p>
      <w:pPr>
        <w:spacing w:after="60"/>
        <w:ind w:left="288" w:hanging="288"/>
      </w:pPr>
      <w:r>
        <w:rPr>
          <w:b/>
        </w:rPr>
        <w:t xml:space="preserve">AC-R-05-03: </w:t>
      </w:r>
      <w:r>
        <w:t>RBAC and protected-route behavior are enforced where the WP touches authenticated, admin, founder, or operator surfaces.</w:t>
      </w:r>
    </w:p>
    <w:p>
      <w:pPr>
        <w:spacing w:after="60"/>
        <w:ind w:left="288" w:hanging="288"/>
      </w:pPr>
      <w:r>
        <w:rPr>
          <w:b/>
        </w:rPr>
        <w:t xml:space="preserve">AC-R-05-04: </w:t>
      </w:r>
      <w:r>
        <w:t>Input validation, empty state, loading state, and failure state behavior are implemented where relevant.</w:t>
      </w:r>
    </w:p>
    <w:p>
      <w:pPr>
        <w:spacing w:after="60"/>
        <w:ind w:left="288" w:hanging="288"/>
      </w:pPr>
      <w:r>
        <w:rPr>
          <w:b/>
        </w:rPr>
        <w:t xml:space="preserve">AC-R-05-05: </w:t>
      </w:r>
      <w:r>
        <w:t>Evidence is collected under /evidence with the correct EP/date/category naming convention and a git commit hash reference.</w:t>
      </w:r>
    </w:p>
    <w:p>
      <w:pPr>
        <w:spacing w:after="60"/>
        <w:ind w:left="288" w:hanging="288"/>
      </w:pPr>
      <w:r>
        <w:rPr>
          <w:b/>
        </w:rPr>
        <w:t xml:space="preserve">AC-R-05-06: </w:t>
      </w:r>
      <w:r>
        <w:t>Automated test or scripted verification exists and records PASS/FAIL output for the WP.</w:t>
      </w:r>
    </w:p>
    <w:p>
      <w:pPr>
        <w:spacing w:after="60"/>
        <w:ind w:left="288" w:hanging="288"/>
      </w:pPr>
      <w:r>
        <w:rPr>
          <w:b/>
        </w:rPr>
        <w:t xml:space="preserve">AC-R-05-07: </w:t>
      </w:r>
      <w:r>
        <w:t>Build verification passes with bun run build, and lint verification passes with bun run lint before submission.</w:t>
      </w:r>
    </w:p>
    <w:p>
      <w:pPr>
        <w:spacing w:after="60"/>
        <w:ind w:left="288" w:hanging="288"/>
      </w:pPr>
      <w:r>
        <w:rPr>
          <w:b/>
        </w:rPr>
        <w:t xml:space="preserve">AC-R-05-08: </w:t>
      </w:r>
      <w:r>
        <w:t>The WP avoids reopening or weakening earlier accepted trains, routes, schemas, or evidence commitments.</w:t>
      </w:r>
    </w:p>
    <w:p>
      <w:pPr>
        <w:spacing w:after="60"/>
        <w:ind w:left="288" w:hanging="288"/>
      </w:pPr>
      <w:r>
        <w:rPr>
          <w:b/>
        </w:rPr>
        <w:t xml:space="preserve">AC-R-05-09: </w:t>
      </w:r>
      <w:r>
        <w:t>Kimi can independently review the result using the linked evidence, route, command output, and acceptance notes.</w:t>
      </w:r>
    </w:p>
    <w:p>
      <w:pPr>
        <w:spacing w:after="60"/>
        <w:ind w:left="288" w:hanging="288"/>
      </w:pPr>
      <w:r>
        <w:rPr>
          <w:b/>
        </w:rPr>
        <w:t xml:space="preserve">AC-R-05-10: </w:t>
      </w:r>
      <w:r>
        <w:t>Founder-facing closure language states the final PASS/FAIL status, residual risks, and next authorized step.</w:t>
      </w:r>
    </w:p>
    <w:p>
      <w:pPr>
        <w:pStyle w:val="Heading3"/>
      </w:pPr>
      <w:r>
        <w:t>Required Evidence</w:t>
      </w:r>
    </w:p>
    <w:p>
      <w:pPr>
        <w:pStyle w:val="ListBullet"/>
      </w:pPr>
      <w:r>
        <w:t>EV-CODE_WP-R-05_&lt;YYYYMMDD&gt;_&lt;brief&gt;.*</w:t>
      </w:r>
    </w:p>
    <w:p>
      <w:pPr>
        <w:pStyle w:val="ListBullet"/>
      </w:pPr>
      <w:r>
        <w:t>EV-TEST_WP-R-05_&lt;YYYYMMDD&gt;_&lt;brief&gt;.*</w:t>
      </w:r>
    </w:p>
    <w:p>
      <w:pPr>
        <w:pStyle w:val="ListBullet"/>
      </w:pPr>
      <w:r>
        <w:t>EV-ACPT_WP-R-05_&lt;YYYYMMDD&gt;_&lt;brief&gt;.*</w:t>
      </w:r>
    </w:p>
    <w:p>
      <w:pPr>
        <w:pStyle w:val="ListBullet"/>
      </w:pPr>
      <w:r>
        <w:t>EV-DEPL_WP-R-05_&lt;YYYYMMDD&gt;_&lt;brief&gt;.* when deployment or route behavior is touched</w:t>
      </w:r>
    </w:p>
    <w:p>
      <w:pPr>
        <w:pStyle w:val="Heading2"/>
      </w:pPr>
      <w:r>
        <w:t>Train R Closure Definition</w:t>
      </w:r>
    </w:p>
    <w:p>
      <w:r>
        <w:t>Train R closes only when WP-R-01 through WP-R-05 each achieve 10/10 PASS, evidence is committed, Kimi verifies completeness, and ONX_TRAIN_R_FINAL_VERIFICATION_v1.0.docx is issued.</w:t>
      </w:r>
    </w:p>
    <w:p>
      <w:pPr>
        <w:sectPr>
          <w:pgSz w:w="12240" w:h="15840"/>
          <w:pgMar w:top="1440" w:right="1440" w:bottom="1440" w:left="1440" w:header="720" w:footer="720" w:gutter="0"/>
          <w:cols w:space="720"/>
          <w:docGrid w:linePitch="360"/>
        </w:sectPr>
      </w:pPr>
    </w:p>
    <w:p>
      <w:pPr>
        <w:pStyle w:val="Heading1"/>
      </w:pPr>
      <w:r>
        <w:t>Train S: Runtime Reliability, Health &amp; Observability</w:t>
      </w:r>
    </w:p>
    <w:tbl>
      <w:tblPr>
        <w:tblStyle w:val="TableGrid"/>
        <w:tblW w:type="auto" w:w="0"/>
        <w:tblLayout w:type="fixed"/>
        <w:tblLook w:firstColumn="1" w:firstRow="1" w:lastColumn="0" w:lastRow="0" w:noHBand="0" w:noVBand="1" w:val="04A0"/>
      </w:tblPr>
      <w:tblGrid>
        <w:gridCol w:w="4680"/>
        <w:gridCol w:w="4680"/>
      </w:tblGrid>
      <w:tr>
        <w:tc>
          <w:tcPr>
            <w:tcW w:type="dxa" w:w="4680"/>
            <w:vAlign w:val="center"/>
            <w:shd w:fill="E8EEF5"/>
          </w:tcPr>
          <w:p>
            <w:pPr>
              <w:spacing w:after="0"/>
            </w:pPr>
            <w:r/>
            <w:r>
              <w:rPr>
                <w:rFonts w:ascii="Calibri" w:hAnsi="Calibri"/>
                <w:b/>
                <w:sz w:val="18"/>
              </w:rPr>
              <w:t>Field</w:t>
            </w:r>
          </w:p>
        </w:tc>
        <w:tc>
          <w:tcPr>
            <w:tcW w:type="dxa" w:w="4680"/>
            <w:vAlign w:val="center"/>
            <w:shd w:fill="E8EEF5"/>
          </w:tcPr>
          <w:p>
            <w:pPr>
              <w:spacing w:after="0"/>
            </w:pPr>
            <w:r/>
            <w:r>
              <w:rPr>
                <w:rFonts w:ascii="Calibri" w:hAnsi="Calibri"/>
                <w:b/>
                <w:sz w:val="18"/>
              </w:rPr>
              <w:t>Definition</w:t>
            </w:r>
          </w:p>
        </w:tc>
      </w:tr>
      <w:tr>
        <w:tc>
          <w:tcPr>
            <w:tcW w:type="dxa" w:w="4680"/>
            <w:vAlign w:val="center"/>
          </w:tcPr>
          <w:p>
            <w:pPr>
              <w:spacing w:after="0"/>
            </w:pPr>
            <w:r/>
            <w:r>
              <w:rPr>
                <w:rFonts w:ascii="Calibri" w:hAnsi="Calibri"/>
                <w:b w:val="0"/>
                <w:sz w:val="18"/>
              </w:rPr>
              <w:t>Master Objective</w:t>
            </w:r>
          </w:p>
        </w:tc>
        <w:tc>
          <w:tcPr>
            <w:tcW w:type="dxa" w:w="4680"/>
            <w:vAlign w:val="center"/>
          </w:tcPr>
          <w:p>
            <w:pPr>
              <w:spacing w:after="0"/>
            </w:pPr>
            <w:r/>
            <w:r>
              <w:rPr>
                <w:rFonts w:ascii="Calibri" w:hAnsi="Calibri"/>
                <w:b w:val="0"/>
                <w:sz w:val="18"/>
              </w:rPr>
              <w:t>Add production-grade health, readiness, metrics, logging, and incident visibility.</w:t>
            </w:r>
          </w:p>
        </w:tc>
      </w:tr>
      <w:tr>
        <w:tc>
          <w:tcPr>
            <w:tcW w:type="dxa" w:w="4680"/>
            <w:vAlign w:val="center"/>
          </w:tcPr>
          <w:p>
            <w:pPr>
              <w:spacing w:after="0"/>
            </w:pPr>
            <w:r/>
            <w:r>
              <w:rPr>
                <w:rFonts w:ascii="Calibri" w:hAnsi="Calibri"/>
                <w:b w:val="0"/>
                <w:sz w:val="18"/>
              </w:rPr>
              <w:t>Primary Routes / Surfaces</w:t>
            </w:r>
          </w:p>
        </w:tc>
        <w:tc>
          <w:tcPr>
            <w:tcW w:type="dxa" w:w="4680"/>
            <w:vAlign w:val="center"/>
          </w:tcPr>
          <w:p>
            <w:pPr>
              <w:spacing w:after="0"/>
            </w:pPr>
            <w:r/>
            <w:r>
              <w:rPr>
                <w:rFonts w:ascii="Calibri" w:hAnsi="Calibri"/>
                <w:b w:val="0"/>
                <w:sz w:val="18"/>
              </w:rPr>
              <w:t>/api/health, /api/health/ready, /api/metrics, /admin/operations</w:t>
            </w:r>
          </w:p>
        </w:tc>
      </w:tr>
      <w:tr>
        <w:tc>
          <w:tcPr>
            <w:tcW w:type="dxa" w:w="4680"/>
            <w:vAlign w:val="center"/>
          </w:tcPr>
          <w:p>
            <w:pPr>
              <w:spacing w:after="0"/>
            </w:pPr>
            <w:r/>
            <w:r>
              <w:rPr>
                <w:rFonts w:ascii="Calibri" w:hAnsi="Calibri"/>
                <w:b w:val="0"/>
                <w:sz w:val="18"/>
              </w:rPr>
              <w:t>Dependencies</w:t>
            </w:r>
          </w:p>
        </w:tc>
        <w:tc>
          <w:tcPr>
            <w:tcW w:type="dxa" w:w="4680"/>
            <w:vAlign w:val="center"/>
          </w:tcPr>
          <w:p>
            <w:pPr>
              <w:spacing w:after="0"/>
            </w:pPr>
            <w:r/>
            <w:r>
              <w:rPr>
                <w:rFonts w:ascii="Calibri" w:hAnsi="Calibri"/>
                <w:b w:val="0"/>
                <w:sz w:val="18"/>
              </w:rPr>
              <w:t>Existing health endpoints, deployment scripts, monitoring docs</w:t>
            </w:r>
          </w:p>
        </w:tc>
      </w:tr>
      <w:tr>
        <w:tc>
          <w:tcPr>
            <w:tcW w:type="dxa" w:w="4680"/>
            <w:vAlign w:val="center"/>
          </w:tcPr>
          <w:p>
            <w:pPr>
              <w:spacing w:after="0"/>
            </w:pPr>
            <w:r/>
            <w:r>
              <w:rPr>
                <w:rFonts w:ascii="Calibri" w:hAnsi="Calibri"/>
                <w:b w:val="0"/>
                <w:sz w:val="18"/>
              </w:rPr>
              <w:t>Acceptance Target</w:t>
            </w:r>
          </w:p>
        </w:tc>
        <w:tc>
          <w:tcPr>
            <w:tcW w:type="dxa" w:w="4680"/>
            <w:vAlign w:val="center"/>
          </w:tcPr>
          <w:p>
            <w:pPr>
              <w:spacing w:after="0"/>
            </w:pPr>
            <w:r/>
            <w:r>
              <w:rPr>
                <w:rFonts w:ascii="Calibri" w:hAnsi="Calibri"/>
                <w:b w:val="0"/>
                <w:sz w:val="18"/>
              </w:rPr>
              <w:t>50/50 PASS across WP-S-01 through WP-S-05</w:t>
            </w:r>
          </w:p>
        </w:tc>
      </w:tr>
    </w:tbl>
    <w:p/>
    <w:p>
      <w:pPr>
        <w:pStyle w:val="Heading2"/>
      </w:pPr>
      <w:r>
        <w:t>WP-S-01: Health Endpoint Expansion</w:t>
      </w:r>
    </w:p>
    <w:p>
      <w:r>
        <w:t>Validate app, database, auth, tRPC, and corpus readiness with clear status payloads.</w:t>
      </w:r>
    </w:p>
    <w:p>
      <w:pPr>
        <w:pStyle w:val="Heading3"/>
      </w:pPr>
      <w:r>
        <w:t>Acceptance Criteria</w:t>
      </w:r>
    </w:p>
    <w:p>
      <w:pPr>
        <w:spacing w:after="60"/>
        <w:ind w:left="288" w:hanging="288"/>
      </w:pPr>
      <w:r>
        <w:rPr>
          <w:b/>
        </w:rPr>
        <w:t xml:space="preserve">AC-S-01-01: </w:t>
      </w:r>
      <w:r>
        <w:t>Implementation is present in the repository with code, route, component, script, or document changes directly traceable to this WP.</w:t>
      </w:r>
    </w:p>
    <w:p>
      <w:pPr>
        <w:spacing w:after="60"/>
        <w:ind w:left="288" w:hanging="288"/>
      </w:pPr>
      <w:r>
        <w:rPr>
          <w:b/>
        </w:rPr>
        <w:t xml:space="preserve">AC-S-01-02: </w:t>
      </w:r>
      <w:r>
        <w:t>The user-facing or operator-facing workflow can be exercised end to end without mocked success states.</w:t>
      </w:r>
    </w:p>
    <w:p>
      <w:pPr>
        <w:spacing w:after="60"/>
        <w:ind w:left="288" w:hanging="288"/>
      </w:pPr>
      <w:r>
        <w:rPr>
          <w:b/>
        </w:rPr>
        <w:t xml:space="preserve">AC-S-01-03: </w:t>
      </w:r>
      <w:r>
        <w:t>RBAC and protected-route behavior are enforced where the WP touches authenticated, admin, founder, or operator surfaces.</w:t>
      </w:r>
    </w:p>
    <w:p>
      <w:pPr>
        <w:spacing w:after="60"/>
        <w:ind w:left="288" w:hanging="288"/>
      </w:pPr>
      <w:r>
        <w:rPr>
          <w:b/>
        </w:rPr>
        <w:t xml:space="preserve">AC-S-01-04: </w:t>
      </w:r>
      <w:r>
        <w:t>Input validation, empty state, loading state, and failure state behavior are implemented where relevant.</w:t>
      </w:r>
    </w:p>
    <w:p>
      <w:pPr>
        <w:spacing w:after="60"/>
        <w:ind w:left="288" w:hanging="288"/>
      </w:pPr>
      <w:r>
        <w:rPr>
          <w:b/>
        </w:rPr>
        <w:t xml:space="preserve">AC-S-01-05: </w:t>
      </w:r>
      <w:r>
        <w:t>Evidence is collected under /evidence with the correct EP/date/category naming convention and a git commit hash reference.</w:t>
      </w:r>
    </w:p>
    <w:p>
      <w:pPr>
        <w:spacing w:after="60"/>
        <w:ind w:left="288" w:hanging="288"/>
      </w:pPr>
      <w:r>
        <w:rPr>
          <w:b/>
        </w:rPr>
        <w:t xml:space="preserve">AC-S-01-06: </w:t>
      </w:r>
      <w:r>
        <w:t>Automated test or scripted verification exists and records PASS/FAIL output for the WP.</w:t>
      </w:r>
    </w:p>
    <w:p>
      <w:pPr>
        <w:spacing w:after="60"/>
        <w:ind w:left="288" w:hanging="288"/>
      </w:pPr>
      <w:r>
        <w:rPr>
          <w:b/>
        </w:rPr>
        <w:t xml:space="preserve">AC-S-01-07: </w:t>
      </w:r>
      <w:r>
        <w:t>Build verification passes with bun run build, and lint verification passes with bun run lint before submission.</w:t>
      </w:r>
    </w:p>
    <w:p>
      <w:pPr>
        <w:spacing w:after="60"/>
        <w:ind w:left="288" w:hanging="288"/>
      </w:pPr>
      <w:r>
        <w:rPr>
          <w:b/>
        </w:rPr>
        <w:t xml:space="preserve">AC-S-01-08: </w:t>
      </w:r>
      <w:r>
        <w:t>The WP avoids reopening or weakening earlier accepted trains, routes, schemas, or evidence commitments.</w:t>
      </w:r>
    </w:p>
    <w:p>
      <w:pPr>
        <w:spacing w:after="60"/>
        <w:ind w:left="288" w:hanging="288"/>
      </w:pPr>
      <w:r>
        <w:rPr>
          <w:b/>
        </w:rPr>
        <w:t xml:space="preserve">AC-S-01-09: </w:t>
      </w:r>
      <w:r>
        <w:t>Kimi can independently review the result using the linked evidence, route, command output, and acceptance notes.</w:t>
      </w:r>
    </w:p>
    <w:p>
      <w:pPr>
        <w:spacing w:after="60"/>
        <w:ind w:left="288" w:hanging="288"/>
      </w:pPr>
      <w:r>
        <w:rPr>
          <w:b/>
        </w:rPr>
        <w:t xml:space="preserve">AC-S-01-10: </w:t>
      </w:r>
      <w:r>
        <w:t>Founder-facing closure language states the final PASS/FAIL status, residual risks, and next authorized step.</w:t>
      </w:r>
    </w:p>
    <w:p>
      <w:pPr>
        <w:pStyle w:val="Heading3"/>
      </w:pPr>
      <w:r>
        <w:t>Required Evidence</w:t>
      </w:r>
    </w:p>
    <w:p>
      <w:pPr>
        <w:pStyle w:val="ListBullet"/>
      </w:pPr>
      <w:r>
        <w:t>EV-CODE_WP-S-01_&lt;YYYYMMDD&gt;_&lt;brief&gt;.*</w:t>
      </w:r>
    </w:p>
    <w:p>
      <w:pPr>
        <w:pStyle w:val="ListBullet"/>
      </w:pPr>
      <w:r>
        <w:t>EV-TEST_WP-S-01_&lt;YYYYMMDD&gt;_&lt;brief&gt;.*</w:t>
      </w:r>
    </w:p>
    <w:p>
      <w:pPr>
        <w:pStyle w:val="ListBullet"/>
      </w:pPr>
      <w:r>
        <w:t>EV-ACPT_WP-S-01_&lt;YYYYMMDD&gt;_&lt;brief&gt;.*</w:t>
      </w:r>
    </w:p>
    <w:p>
      <w:pPr>
        <w:pStyle w:val="ListBullet"/>
      </w:pPr>
      <w:r>
        <w:t>EV-DEPL_WP-S-01_&lt;YYYYMMDD&gt;_&lt;brief&gt;.* when deployment or route behavior is touched</w:t>
      </w:r>
    </w:p>
    <w:p>
      <w:pPr>
        <w:pStyle w:val="Heading2"/>
      </w:pPr>
      <w:r>
        <w:t>WP-S-02: Metrics Surface</w:t>
      </w:r>
    </w:p>
    <w:p>
      <w:r>
        <w:t>Emit operational metrics for request health, latency, failures, and domain workflows.</w:t>
      </w:r>
    </w:p>
    <w:p>
      <w:pPr>
        <w:pStyle w:val="Heading3"/>
      </w:pPr>
      <w:r>
        <w:t>Acceptance Criteria</w:t>
      </w:r>
    </w:p>
    <w:p>
      <w:pPr>
        <w:spacing w:after="60"/>
        <w:ind w:left="288" w:hanging="288"/>
      </w:pPr>
      <w:r>
        <w:rPr>
          <w:b/>
        </w:rPr>
        <w:t xml:space="preserve">AC-S-02-01: </w:t>
      </w:r>
      <w:r>
        <w:t>Implementation is present in the repository with code, route, component, script, or document changes directly traceable to this WP.</w:t>
      </w:r>
    </w:p>
    <w:p>
      <w:pPr>
        <w:spacing w:after="60"/>
        <w:ind w:left="288" w:hanging="288"/>
      </w:pPr>
      <w:r>
        <w:rPr>
          <w:b/>
        </w:rPr>
        <w:t xml:space="preserve">AC-S-02-02: </w:t>
      </w:r>
      <w:r>
        <w:t>The user-facing or operator-facing workflow can be exercised end to end without mocked success states.</w:t>
      </w:r>
    </w:p>
    <w:p>
      <w:pPr>
        <w:spacing w:after="60"/>
        <w:ind w:left="288" w:hanging="288"/>
      </w:pPr>
      <w:r>
        <w:rPr>
          <w:b/>
        </w:rPr>
        <w:t xml:space="preserve">AC-S-02-03: </w:t>
      </w:r>
      <w:r>
        <w:t>RBAC and protected-route behavior are enforced where the WP touches authenticated, admin, founder, or operator surfaces.</w:t>
      </w:r>
    </w:p>
    <w:p>
      <w:pPr>
        <w:spacing w:after="60"/>
        <w:ind w:left="288" w:hanging="288"/>
      </w:pPr>
      <w:r>
        <w:rPr>
          <w:b/>
        </w:rPr>
        <w:t xml:space="preserve">AC-S-02-04: </w:t>
      </w:r>
      <w:r>
        <w:t>Input validation, empty state, loading state, and failure state behavior are implemented where relevant.</w:t>
      </w:r>
    </w:p>
    <w:p>
      <w:pPr>
        <w:spacing w:after="60"/>
        <w:ind w:left="288" w:hanging="288"/>
      </w:pPr>
      <w:r>
        <w:rPr>
          <w:b/>
        </w:rPr>
        <w:t xml:space="preserve">AC-S-02-05: </w:t>
      </w:r>
      <w:r>
        <w:t>Evidence is collected under /evidence with the correct EP/date/category naming convention and a git commit hash reference.</w:t>
      </w:r>
    </w:p>
    <w:p>
      <w:pPr>
        <w:spacing w:after="60"/>
        <w:ind w:left="288" w:hanging="288"/>
      </w:pPr>
      <w:r>
        <w:rPr>
          <w:b/>
        </w:rPr>
        <w:t xml:space="preserve">AC-S-02-06: </w:t>
      </w:r>
      <w:r>
        <w:t>Automated test or scripted verification exists and records PASS/FAIL output for the WP.</w:t>
      </w:r>
    </w:p>
    <w:p>
      <w:pPr>
        <w:spacing w:after="60"/>
        <w:ind w:left="288" w:hanging="288"/>
      </w:pPr>
      <w:r>
        <w:rPr>
          <w:b/>
        </w:rPr>
        <w:t xml:space="preserve">AC-S-02-07: </w:t>
      </w:r>
      <w:r>
        <w:t>Build verification passes with bun run build, and lint verification passes with bun run lint before submission.</w:t>
      </w:r>
    </w:p>
    <w:p>
      <w:pPr>
        <w:spacing w:after="60"/>
        <w:ind w:left="288" w:hanging="288"/>
      </w:pPr>
      <w:r>
        <w:rPr>
          <w:b/>
        </w:rPr>
        <w:t xml:space="preserve">AC-S-02-08: </w:t>
      </w:r>
      <w:r>
        <w:t>The WP avoids reopening or weakening earlier accepted trains, routes, schemas, or evidence commitments.</w:t>
      </w:r>
    </w:p>
    <w:p>
      <w:pPr>
        <w:spacing w:after="60"/>
        <w:ind w:left="288" w:hanging="288"/>
      </w:pPr>
      <w:r>
        <w:rPr>
          <w:b/>
        </w:rPr>
        <w:t xml:space="preserve">AC-S-02-09: </w:t>
      </w:r>
      <w:r>
        <w:t>Kimi can independently review the result using the linked evidence, route, command output, and acceptance notes.</w:t>
      </w:r>
    </w:p>
    <w:p>
      <w:pPr>
        <w:spacing w:after="60"/>
        <w:ind w:left="288" w:hanging="288"/>
      </w:pPr>
      <w:r>
        <w:rPr>
          <w:b/>
        </w:rPr>
        <w:t xml:space="preserve">AC-S-02-10: </w:t>
      </w:r>
      <w:r>
        <w:t>Founder-facing closure language states the final PASS/FAIL status, residual risks, and next authorized step.</w:t>
      </w:r>
    </w:p>
    <w:p>
      <w:pPr>
        <w:pStyle w:val="Heading3"/>
      </w:pPr>
      <w:r>
        <w:t>Required Evidence</w:t>
      </w:r>
    </w:p>
    <w:p>
      <w:pPr>
        <w:pStyle w:val="ListBullet"/>
      </w:pPr>
      <w:r>
        <w:t>EV-CODE_WP-S-02_&lt;YYYYMMDD&gt;_&lt;brief&gt;.*</w:t>
      </w:r>
    </w:p>
    <w:p>
      <w:pPr>
        <w:pStyle w:val="ListBullet"/>
      </w:pPr>
      <w:r>
        <w:t>EV-TEST_WP-S-02_&lt;YYYYMMDD&gt;_&lt;brief&gt;.*</w:t>
      </w:r>
    </w:p>
    <w:p>
      <w:pPr>
        <w:pStyle w:val="ListBullet"/>
      </w:pPr>
      <w:r>
        <w:t>EV-ACPT_WP-S-02_&lt;YYYYMMDD&gt;_&lt;brief&gt;.*</w:t>
      </w:r>
    </w:p>
    <w:p>
      <w:pPr>
        <w:pStyle w:val="ListBullet"/>
      </w:pPr>
      <w:r>
        <w:t>EV-DEPL_WP-S-02_&lt;YYYYMMDD&gt;_&lt;brief&gt;.* when deployment or route behavior is touched</w:t>
      </w:r>
    </w:p>
    <w:p>
      <w:pPr>
        <w:pStyle w:val="Heading2"/>
      </w:pPr>
      <w:r>
        <w:t>WP-S-03: Structured Logging</w:t>
      </w:r>
    </w:p>
    <w:p>
      <w:r>
        <w:t>Standardize logs with event type, severity, request context, actor, and correlation id.</w:t>
      </w:r>
    </w:p>
    <w:p>
      <w:pPr>
        <w:pStyle w:val="Heading3"/>
      </w:pPr>
      <w:r>
        <w:t>Acceptance Criteria</w:t>
      </w:r>
    </w:p>
    <w:p>
      <w:pPr>
        <w:spacing w:after="60"/>
        <w:ind w:left="288" w:hanging="288"/>
      </w:pPr>
      <w:r>
        <w:rPr>
          <w:b/>
        </w:rPr>
        <w:t xml:space="preserve">AC-S-03-01: </w:t>
      </w:r>
      <w:r>
        <w:t>Implementation is present in the repository with code, route, component, script, or document changes directly traceable to this WP.</w:t>
      </w:r>
    </w:p>
    <w:p>
      <w:pPr>
        <w:spacing w:after="60"/>
        <w:ind w:left="288" w:hanging="288"/>
      </w:pPr>
      <w:r>
        <w:rPr>
          <w:b/>
        </w:rPr>
        <w:t xml:space="preserve">AC-S-03-02: </w:t>
      </w:r>
      <w:r>
        <w:t>The user-facing or operator-facing workflow can be exercised end to end without mocked success states.</w:t>
      </w:r>
    </w:p>
    <w:p>
      <w:pPr>
        <w:spacing w:after="60"/>
        <w:ind w:left="288" w:hanging="288"/>
      </w:pPr>
      <w:r>
        <w:rPr>
          <w:b/>
        </w:rPr>
        <w:t xml:space="preserve">AC-S-03-03: </w:t>
      </w:r>
      <w:r>
        <w:t>RBAC and protected-route behavior are enforced where the WP touches authenticated, admin, founder, or operator surfaces.</w:t>
      </w:r>
    </w:p>
    <w:p>
      <w:pPr>
        <w:spacing w:after="60"/>
        <w:ind w:left="288" w:hanging="288"/>
      </w:pPr>
      <w:r>
        <w:rPr>
          <w:b/>
        </w:rPr>
        <w:t xml:space="preserve">AC-S-03-04: </w:t>
      </w:r>
      <w:r>
        <w:t>Input validation, empty state, loading state, and failure state behavior are implemented where relevant.</w:t>
      </w:r>
    </w:p>
    <w:p>
      <w:pPr>
        <w:spacing w:after="60"/>
        <w:ind w:left="288" w:hanging="288"/>
      </w:pPr>
      <w:r>
        <w:rPr>
          <w:b/>
        </w:rPr>
        <w:t xml:space="preserve">AC-S-03-05: </w:t>
      </w:r>
      <w:r>
        <w:t>Evidence is collected under /evidence with the correct EP/date/category naming convention and a git commit hash reference.</w:t>
      </w:r>
    </w:p>
    <w:p>
      <w:pPr>
        <w:spacing w:after="60"/>
        <w:ind w:left="288" w:hanging="288"/>
      </w:pPr>
      <w:r>
        <w:rPr>
          <w:b/>
        </w:rPr>
        <w:t xml:space="preserve">AC-S-03-06: </w:t>
      </w:r>
      <w:r>
        <w:t>Automated test or scripted verification exists and records PASS/FAIL output for the WP.</w:t>
      </w:r>
    </w:p>
    <w:p>
      <w:pPr>
        <w:spacing w:after="60"/>
        <w:ind w:left="288" w:hanging="288"/>
      </w:pPr>
      <w:r>
        <w:rPr>
          <w:b/>
        </w:rPr>
        <w:t xml:space="preserve">AC-S-03-07: </w:t>
      </w:r>
      <w:r>
        <w:t>Build verification passes with bun run build, and lint verification passes with bun run lint before submission.</w:t>
      </w:r>
    </w:p>
    <w:p>
      <w:pPr>
        <w:spacing w:after="60"/>
        <w:ind w:left="288" w:hanging="288"/>
      </w:pPr>
      <w:r>
        <w:rPr>
          <w:b/>
        </w:rPr>
        <w:t xml:space="preserve">AC-S-03-08: </w:t>
      </w:r>
      <w:r>
        <w:t>The WP avoids reopening or weakening earlier accepted trains, routes, schemas, or evidence commitments.</w:t>
      </w:r>
    </w:p>
    <w:p>
      <w:pPr>
        <w:spacing w:after="60"/>
        <w:ind w:left="288" w:hanging="288"/>
      </w:pPr>
      <w:r>
        <w:rPr>
          <w:b/>
        </w:rPr>
        <w:t xml:space="preserve">AC-S-03-09: </w:t>
      </w:r>
      <w:r>
        <w:t>Kimi can independently review the result using the linked evidence, route, command output, and acceptance notes.</w:t>
      </w:r>
    </w:p>
    <w:p>
      <w:pPr>
        <w:spacing w:after="60"/>
        <w:ind w:left="288" w:hanging="288"/>
      </w:pPr>
      <w:r>
        <w:rPr>
          <w:b/>
        </w:rPr>
        <w:t xml:space="preserve">AC-S-03-10: </w:t>
      </w:r>
      <w:r>
        <w:t>Founder-facing closure language states the final PASS/FAIL status, residual risks, and next authorized step.</w:t>
      </w:r>
    </w:p>
    <w:p>
      <w:pPr>
        <w:pStyle w:val="Heading3"/>
      </w:pPr>
      <w:r>
        <w:t>Required Evidence</w:t>
      </w:r>
    </w:p>
    <w:p>
      <w:pPr>
        <w:pStyle w:val="ListBullet"/>
      </w:pPr>
      <w:r>
        <w:t>EV-CODE_WP-S-03_&lt;YYYYMMDD&gt;_&lt;brief&gt;.*</w:t>
      </w:r>
    </w:p>
    <w:p>
      <w:pPr>
        <w:pStyle w:val="ListBullet"/>
      </w:pPr>
      <w:r>
        <w:t>EV-TEST_WP-S-03_&lt;YYYYMMDD&gt;_&lt;brief&gt;.*</w:t>
      </w:r>
    </w:p>
    <w:p>
      <w:pPr>
        <w:pStyle w:val="ListBullet"/>
      </w:pPr>
      <w:r>
        <w:t>EV-ACPT_WP-S-03_&lt;YYYYMMDD&gt;_&lt;brief&gt;.*</w:t>
      </w:r>
    </w:p>
    <w:p>
      <w:pPr>
        <w:pStyle w:val="ListBullet"/>
      </w:pPr>
      <w:r>
        <w:t>EV-DEPL_WP-S-03_&lt;YYYYMMDD&gt;_&lt;brief&gt;.* when deployment or route behavior is touched</w:t>
      </w:r>
    </w:p>
    <w:p>
      <w:pPr>
        <w:pStyle w:val="Heading2"/>
      </w:pPr>
      <w:r>
        <w:t>WP-S-04: Incident Workflow</w:t>
      </w:r>
    </w:p>
    <w:p>
      <w:r>
        <w:t>Connect alerts, escalation, incident notes, owner assignment, and closure evidence.</w:t>
      </w:r>
    </w:p>
    <w:p>
      <w:pPr>
        <w:pStyle w:val="Heading3"/>
      </w:pPr>
      <w:r>
        <w:t>Acceptance Criteria</w:t>
      </w:r>
    </w:p>
    <w:p>
      <w:pPr>
        <w:spacing w:after="60"/>
        <w:ind w:left="288" w:hanging="288"/>
      </w:pPr>
      <w:r>
        <w:rPr>
          <w:b/>
        </w:rPr>
        <w:t xml:space="preserve">AC-S-04-01: </w:t>
      </w:r>
      <w:r>
        <w:t>Implementation is present in the repository with code, route, component, script, or document changes directly traceable to this WP.</w:t>
      </w:r>
    </w:p>
    <w:p>
      <w:pPr>
        <w:spacing w:after="60"/>
        <w:ind w:left="288" w:hanging="288"/>
      </w:pPr>
      <w:r>
        <w:rPr>
          <w:b/>
        </w:rPr>
        <w:t xml:space="preserve">AC-S-04-02: </w:t>
      </w:r>
      <w:r>
        <w:t>The user-facing or operator-facing workflow can be exercised end to end without mocked success states.</w:t>
      </w:r>
    </w:p>
    <w:p>
      <w:pPr>
        <w:spacing w:after="60"/>
        <w:ind w:left="288" w:hanging="288"/>
      </w:pPr>
      <w:r>
        <w:rPr>
          <w:b/>
        </w:rPr>
        <w:t xml:space="preserve">AC-S-04-03: </w:t>
      </w:r>
      <w:r>
        <w:t>RBAC and protected-route behavior are enforced where the WP touches authenticated, admin, founder, or operator surfaces.</w:t>
      </w:r>
    </w:p>
    <w:p>
      <w:pPr>
        <w:spacing w:after="60"/>
        <w:ind w:left="288" w:hanging="288"/>
      </w:pPr>
      <w:r>
        <w:rPr>
          <w:b/>
        </w:rPr>
        <w:t xml:space="preserve">AC-S-04-04: </w:t>
      </w:r>
      <w:r>
        <w:t>Input validation, empty state, loading state, and failure state behavior are implemented where relevant.</w:t>
      </w:r>
    </w:p>
    <w:p>
      <w:pPr>
        <w:spacing w:after="60"/>
        <w:ind w:left="288" w:hanging="288"/>
      </w:pPr>
      <w:r>
        <w:rPr>
          <w:b/>
        </w:rPr>
        <w:t xml:space="preserve">AC-S-04-05: </w:t>
      </w:r>
      <w:r>
        <w:t>Evidence is collected under /evidence with the correct EP/date/category naming convention and a git commit hash reference.</w:t>
      </w:r>
    </w:p>
    <w:p>
      <w:pPr>
        <w:spacing w:after="60"/>
        <w:ind w:left="288" w:hanging="288"/>
      </w:pPr>
      <w:r>
        <w:rPr>
          <w:b/>
        </w:rPr>
        <w:t xml:space="preserve">AC-S-04-06: </w:t>
      </w:r>
      <w:r>
        <w:t>Automated test or scripted verification exists and records PASS/FAIL output for the WP.</w:t>
      </w:r>
    </w:p>
    <w:p>
      <w:pPr>
        <w:spacing w:after="60"/>
        <w:ind w:left="288" w:hanging="288"/>
      </w:pPr>
      <w:r>
        <w:rPr>
          <w:b/>
        </w:rPr>
        <w:t xml:space="preserve">AC-S-04-07: </w:t>
      </w:r>
      <w:r>
        <w:t>Build verification passes with bun run build, and lint verification passes with bun run lint before submission.</w:t>
      </w:r>
    </w:p>
    <w:p>
      <w:pPr>
        <w:spacing w:after="60"/>
        <w:ind w:left="288" w:hanging="288"/>
      </w:pPr>
      <w:r>
        <w:rPr>
          <w:b/>
        </w:rPr>
        <w:t xml:space="preserve">AC-S-04-08: </w:t>
      </w:r>
      <w:r>
        <w:t>The WP avoids reopening or weakening earlier accepted trains, routes, schemas, or evidence commitments.</w:t>
      </w:r>
    </w:p>
    <w:p>
      <w:pPr>
        <w:spacing w:after="60"/>
        <w:ind w:left="288" w:hanging="288"/>
      </w:pPr>
      <w:r>
        <w:rPr>
          <w:b/>
        </w:rPr>
        <w:t xml:space="preserve">AC-S-04-09: </w:t>
      </w:r>
      <w:r>
        <w:t>Kimi can independently review the result using the linked evidence, route, command output, and acceptance notes.</w:t>
      </w:r>
    </w:p>
    <w:p>
      <w:pPr>
        <w:spacing w:after="60"/>
        <w:ind w:left="288" w:hanging="288"/>
      </w:pPr>
      <w:r>
        <w:rPr>
          <w:b/>
        </w:rPr>
        <w:t xml:space="preserve">AC-S-04-10: </w:t>
      </w:r>
      <w:r>
        <w:t>Founder-facing closure language states the final PASS/FAIL status, residual risks, and next authorized step.</w:t>
      </w:r>
    </w:p>
    <w:p>
      <w:pPr>
        <w:pStyle w:val="Heading3"/>
      </w:pPr>
      <w:r>
        <w:t>Required Evidence</w:t>
      </w:r>
    </w:p>
    <w:p>
      <w:pPr>
        <w:pStyle w:val="ListBullet"/>
      </w:pPr>
      <w:r>
        <w:t>EV-CODE_WP-S-04_&lt;YYYYMMDD&gt;_&lt;brief&gt;.*</w:t>
      </w:r>
    </w:p>
    <w:p>
      <w:pPr>
        <w:pStyle w:val="ListBullet"/>
      </w:pPr>
      <w:r>
        <w:t>EV-TEST_WP-S-04_&lt;YYYYMMDD&gt;_&lt;brief&gt;.*</w:t>
      </w:r>
    </w:p>
    <w:p>
      <w:pPr>
        <w:pStyle w:val="ListBullet"/>
      </w:pPr>
      <w:r>
        <w:t>EV-ACPT_WP-S-04_&lt;YYYYMMDD&gt;_&lt;brief&gt;.*</w:t>
      </w:r>
    </w:p>
    <w:p>
      <w:pPr>
        <w:pStyle w:val="ListBullet"/>
      </w:pPr>
      <w:r>
        <w:t>EV-DEPL_WP-S-04_&lt;YYYYMMDD&gt;_&lt;brief&gt;.* when deployment or route behavior is touched</w:t>
      </w:r>
    </w:p>
    <w:p>
      <w:pPr>
        <w:pStyle w:val="Heading2"/>
      </w:pPr>
      <w:r>
        <w:t>WP-S-05: Reliability Report</w:t>
      </w:r>
    </w:p>
    <w:p>
      <w:r>
        <w:t>Generate uptime, latency, error, smoke test, and rollback readiness reports.</w:t>
      </w:r>
    </w:p>
    <w:p>
      <w:pPr>
        <w:pStyle w:val="Heading3"/>
      </w:pPr>
      <w:r>
        <w:t>Acceptance Criteria</w:t>
      </w:r>
    </w:p>
    <w:p>
      <w:pPr>
        <w:spacing w:after="60"/>
        <w:ind w:left="288" w:hanging="288"/>
      </w:pPr>
      <w:r>
        <w:rPr>
          <w:b/>
        </w:rPr>
        <w:t xml:space="preserve">AC-S-05-01: </w:t>
      </w:r>
      <w:r>
        <w:t>Implementation is present in the repository with code, route, component, script, or document changes directly traceable to this WP.</w:t>
      </w:r>
    </w:p>
    <w:p>
      <w:pPr>
        <w:spacing w:after="60"/>
        <w:ind w:left="288" w:hanging="288"/>
      </w:pPr>
      <w:r>
        <w:rPr>
          <w:b/>
        </w:rPr>
        <w:t xml:space="preserve">AC-S-05-02: </w:t>
      </w:r>
      <w:r>
        <w:t>The user-facing or operator-facing workflow can be exercised end to end without mocked success states.</w:t>
      </w:r>
    </w:p>
    <w:p>
      <w:pPr>
        <w:spacing w:after="60"/>
        <w:ind w:left="288" w:hanging="288"/>
      </w:pPr>
      <w:r>
        <w:rPr>
          <w:b/>
        </w:rPr>
        <w:t xml:space="preserve">AC-S-05-03: </w:t>
      </w:r>
      <w:r>
        <w:t>RBAC and protected-route behavior are enforced where the WP touches authenticated, admin, founder, or operator surfaces.</w:t>
      </w:r>
    </w:p>
    <w:p>
      <w:pPr>
        <w:spacing w:after="60"/>
        <w:ind w:left="288" w:hanging="288"/>
      </w:pPr>
      <w:r>
        <w:rPr>
          <w:b/>
        </w:rPr>
        <w:t xml:space="preserve">AC-S-05-04: </w:t>
      </w:r>
      <w:r>
        <w:t>Input validation, empty state, loading state, and failure state behavior are implemented where relevant.</w:t>
      </w:r>
    </w:p>
    <w:p>
      <w:pPr>
        <w:spacing w:after="60"/>
        <w:ind w:left="288" w:hanging="288"/>
      </w:pPr>
      <w:r>
        <w:rPr>
          <w:b/>
        </w:rPr>
        <w:t xml:space="preserve">AC-S-05-05: </w:t>
      </w:r>
      <w:r>
        <w:t>Evidence is collected under /evidence with the correct EP/date/category naming convention and a git commit hash reference.</w:t>
      </w:r>
    </w:p>
    <w:p>
      <w:pPr>
        <w:spacing w:after="60"/>
        <w:ind w:left="288" w:hanging="288"/>
      </w:pPr>
      <w:r>
        <w:rPr>
          <w:b/>
        </w:rPr>
        <w:t xml:space="preserve">AC-S-05-06: </w:t>
      </w:r>
      <w:r>
        <w:t>Automated test or scripted verification exists and records PASS/FAIL output for the WP.</w:t>
      </w:r>
    </w:p>
    <w:p>
      <w:pPr>
        <w:spacing w:after="60"/>
        <w:ind w:left="288" w:hanging="288"/>
      </w:pPr>
      <w:r>
        <w:rPr>
          <w:b/>
        </w:rPr>
        <w:t xml:space="preserve">AC-S-05-07: </w:t>
      </w:r>
      <w:r>
        <w:t>Build verification passes with bun run build, and lint verification passes with bun run lint before submission.</w:t>
      </w:r>
    </w:p>
    <w:p>
      <w:pPr>
        <w:spacing w:after="60"/>
        <w:ind w:left="288" w:hanging="288"/>
      </w:pPr>
      <w:r>
        <w:rPr>
          <w:b/>
        </w:rPr>
        <w:t xml:space="preserve">AC-S-05-08: </w:t>
      </w:r>
      <w:r>
        <w:t>The WP avoids reopening or weakening earlier accepted trains, routes, schemas, or evidence commitments.</w:t>
      </w:r>
    </w:p>
    <w:p>
      <w:pPr>
        <w:spacing w:after="60"/>
        <w:ind w:left="288" w:hanging="288"/>
      </w:pPr>
      <w:r>
        <w:rPr>
          <w:b/>
        </w:rPr>
        <w:t xml:space="preserve">AC-S-05-09: </w:t>
      </w:r>
      <w:r>
        <w:t>Kimi can independently review the result using the linked evidence, route, command output, and acceptance notes.</w:t>
      </w:r>
    </w:p>
    <w:p>
      <w:pPr>
        <w:spacing w:after="60"/>
        <w:ind w:left="288" w:hanging="288"/>
      </w:pPr>
      <w:r>
        <w:rPr>
          <w:b/>
        </w:rPr>
        <w:t xml:space="preserve">AC-S-05-10: </w:t>
      </w:r>
      <w:r>
        <w:t>Founder-facing closure language states the final PASS/FAIL status, residual risks, and next authorized step.</w:t>
      </w:r>
    </w:p>
    <w:p>
      <w:pPr>
        <w:pStyle w:val="Heading3"/>
      </w:pPr>
      <w:r>
        <w:t>Required Evidence</w:t>
      </w:r>
    </w:p>
    <w:p>
      <w:pPr>
        <w:pStyle w:val="ListBullet"/>
      </w:pPr>
      <w:r>
        <w:t>EV-CODE_WP-S-05_&lt;YYYYMMDD&gt;_&lt;brief&gt;.*</w:t>
      </w:r>
    </w:p>
    <w:p>
      <w:pPr>
        <w:pStyle w:val="ListBullet"/>
      </w:pPr>
      <w:r>
        <w:t>EV-TEST_WP-S-05_&lt;YYYYMMDD&gt;_&lt;brief&gt;.*</w:t>
      </w:r>
    </w:p>
    <w:p>
      <w:pPr>
        <w:pStyle w:val="ListBullet"/>
      </w:pPr>
      <w:r>
        <w:t>EV-ACPT_WP-S-05_&lt;YYYYMMDD&gt;_&lt;brief&gt;.*</w:t>
      </w:r>
    </w:p>
    <w:p>
      <w:pPr>
        <w:pStyle w:val="ListBullet"/>
      </w:pPr>
      <w:r>
        <w:t>EV-DEPL_WP-S-05_&lt;YYYYMMDD&gt;_&lt;brief&gt;.* when deployment or route behavior is touched</w:t>
      </w:r>
    </w:p>
    <w:p>
      <w:pPr>
        <w:pStyle w:val="Heading2"/>
      </w:pPr>
      <w:r>
        <w:t>Train S Closure Definition</w:t>
      </w:r>
    </w:p>
    <w:p>
      <w:r>
        <w:t>Train S closes only when WP-S-01 through WP-S-05 each achieve 10/10 PASS, evidence is committed, Kimi verifies completeness, and ONX_TRAIN_S_FINAL_VERIFICATION_v1.0.docx is issued.</w:t>
      </w:r>
    </w:p>
    <w:p>
      <w:pPr>
        <w:sectPr>
          <w:pgSz w:w="12240" w:h="15840"/>
          <w:pgMar w:top="1440" w:right="1440" w:bottom="1440" w:left="1440" w:header="720" w:footer="720" w:gutter="0"/>
          <w:cols w:space="720"/>
          <w:docGrid w:linePitch="360"/>
        </w:sectPr>
      </w:pPr>
    </w:p>
    <w:p>
      <w:pPr>
        <w:pStyle w:val="Heading1"/>
      </w:pPr>
      <w:r>
        <w:t>Train T: Staging, Deployment &amp; Release Governance</w:t>
      </w:r>
    </w:p>
    <w:tbl>
      <w:tblPr>
        <w:tblStyle w:val="TableGrid"/>
        <w:tblW w:type="auto" w:w="0"/>
        <w:tblLayout w:type="fixed"/>
        <w:tblLook w:firstColumn="1" w:firstRow="1" w:lastColumn="0" w:lastRow="0" w:noHBand="0" w:noVBand="1" w:val="04A0"/>
      </w:tblPr>
      <w:tblGrid>
        <w:gridCol w:w="4680"/>
        <w:gridCol w:w="4680"/>
      </w:tblGrid>
      <w:tr>
        <w:tc>
          <w:tcPr>
            <w:tcW w:type="dxa" w:w="4680"/>
            <w:vAlign w:val="center"/>
            <w:shd w:fill="E8EEF5"/>
          </w:tcPr>
          <w:p>
            <w:pPr>
              <w:spacing w:after="0"/>
            </w:pPr>
            <w:r/>
            <w:r>
              <w:rPr>
                <w:rFonts w:ascii="Calibri" w:hAnsi="Calibri"/>
                <w:b/>
                <w:sz w:val="18"/>
              </w:rPr>
              <w:t>Field</w:t>
            </w:r>
          </w:p>
        </w:tc>
        <w:tc>
          <w:tcPr>
            <w:tcW w:type="dxa" w:w="4680"/>
            <w:vAlign w:val="center"/>
            <w:shd w:fill="E8EEF5"/>
          </w:tcPr>
          <w:p>
            <w:pPr>
              <w:spacing w:after="0"/>
            </w:pPr>
            <w:r/>
            <w:r>
              <w:rPr>
                <w:rFonts w:ascii="Calibri" w:hAnsi="Calibri"/>
                <w:b/>
                <w:sz w:val="18"/>
              </w:rPr>
              <w:t>Definition</w:t>
            </w:r>
          </w:p>
        </w:tc>
      </w:tr>
      <w:tr>
        <w:tc>
          <w:tcPr>
            <w:tcW w:type="dxa" w:w="4680"/>
            <w:vAlign w:val="center"/>
          </w:tcPr>
          <w:p>
            <w:pPr>
              <w:spacing w:after="0"/>
            </w:pPr>
            <w:r/>
            <w:r>
              <w:rPr>
                <w:rFonts w:ascii="Calibri" w:hAnsi="Calibri"/>
                <w:b w:val="0"/>
                <w:sz w:val="18"/>
              </w:rPr>
              <w:t>Master Objective</w:t>
            </w:r>
          </w:p>
        </w:tc>
        <w:tc>
          <w:tcPr>
            <w:tcW w:type="dxa" w:w="4680"/>
            <w:vAlign w:val="center"/>
          </w:tcPr>
          <w:p>
            <w:pPr>
              <w:spacing w:after="0"/>
            </w:pPr>
            <w:r/>
            <w:r>
              <w:rPr>
                <w:rFonts w:ascii="Calibri" w:hAnsi="Calibri"/>
                <w:b w:val="0"/>
                <w:sz w:val="18"/>
              </w:rPr>
              <w:t>Formalize staging validation, deployment evidence, rollback readiness, and release approvals.</w:t>
            </w:r>
          </w:p>
        </w:tc>
      </w:tr>
      <w:tr>
        <w:tc>
          <w:tcPr>
            <w:tcW w:type="dxa" w:w="4680"/>
            <w:vAlign w:val="center"/>
          </w:tcPr>
          <w:p>
            <w:pPr>
              <w:spacing w:after="0"/>
            </w:pPr>
            <w:r/>
            <w:r>
              <w:rPr>
                <w:rFonts w:ascii="Calibri" w:hAnsi="Calibri"/>
                <w:b w:val="0"/>
                <w:sz w:val="18"/>
              </w:rPr>
              <w:t>Primary Routes / Surfaces</w:t>
            </w:r>
          </w:p>
        </w:tc>
        <w:tc>
          <w:tcPr>
            <w:tcW w:type="dxa" w:w="4680"/>
            <w:vAlign w:val="center"/>
          </w:tcPr>
          <w:p>
            <w:pPr>
              <w:spacing w:after="0"/>
            </w:pPr>
            <w:r/>
            <w:r>
              <w:rPr>
                <w:rFonts w:ascii="Calibri" w:hAnsi="Calibri"/>
                <w:b w:val="0"/>
                <w:sz w:val="18"/>
              </w:rPr>
              <w:t>/admin/releases, deployment scripts</w:t>
            </w:r>
          </w:p>
        </w:tc>
      </w:tr>
      <w:tr>
        <w:tc>
          <w:tcPr>
            <w:tcW w:type="dxa" w:w="4680"/>
            <w:vAlign w:val="center"/>
          </w:tcPr>
          <w:p>
            <w:pPr>
              <w:spacing w:after="0"/>
            </w:pPr>
            <w:r/>
            <w:r>
              <w:rPr>
                <w:rFonts w:ascii="Calibri" w:hAnsi="Calibri"/>
                <w:b w:val="0"/>
                <w:sz w:val="18"/>
              </w:rPr>
              <w:t>Dependencies</w:t>
            </w:r>
          </w:p>
        </w:tc>
        <w:tc>
          <w:tcPr>
            <w:tcW w:type="dxa" w:w="4680"/>
            <w:vAlign w:val="center"/>
          </w:tcPr>
          <w:p>
            <w:pPr>
              <w:spacing w:after="0"/>
            </w:pPr>
            <w:r/>
            <w:r>
              <w:rPr>
                <w:rFonts w:ascii="Calibri" w:hAnsi="Calibri"/>
                <w:b w:val="0"/>
                <w:sz w:val="18"/>
              </w:rPr>
              <w:t>Build pipeline, staging smoke tests, evidence folders</w:t>
            </w:r>
          </w:p>
        </w:tc>
      </w:tr>
      <w:tr>
        <w:tc>
          <w:tcPr>
            <w:tcW w:type="dxa" w:w="4680"/>
            <w:vAlign w:val="center"/>
          </w:tcPr>
          <w:p>
            <w:pPr>
              <w:spacing w:after="0"/>
            </w:pPr>
            <w:r/>
            <w:r>
              <w:rPr>
                <w:rFonts w:ascii="Calibri" w:hAnsi="Calibri"/>
                <w:b w:val="0"/>
                <w:sz w:val="18"/>
              </w:rPr>
              <w:t>Acceptance Target</w:t>
            </w:r>
          </w:p>
        </w:tc>
        <w:tc>
          <w:tcPr>
            <w:tcW w:type="dxa" w:w="4680"/>
            <w:vAlign w:val="center"/>
          </w:tcPr>
          <w:p>
            <w:pPr>
              <w:spacing w:after="0"/>
            </w:pPr>
            <w:r/>
            <w:r>
              <w:rPr>
                <w:rFonts w:ascii="Calibri" w:hAnsi="Calibri"/>
                <w:b w:val="0"/>
                <w:sz w:val="18"/>
              </w:rPr>
              <w:t>50/50 PASS across WP-T-01 through WP-T-05</w:t>
            </w:r>
          </w:p>
        </w:tc>
      </w:tr>
    </w:tbl>
    <w:p/>
    <w:p>
      <w:pPr>
        <w:pStyle w:val="Heading2"/>
      </w:pPr>
      <w:r>
        <w:t>WP-T-01: Release Checklist</w:t>
      </w:r>
    </w:p>
    <w:p>
      <w:r>
        <w:t>Create a governed checklist for build, lint, smoke, evidence, approval, and rollout readiness.</w:t>
      </w:r>
    </w:p>
    <w:p>
      <w:pPr>
        <w:pStyle w:val="Heading3"/>
      </w:pPr>
      <w:r>
        <w:t>Acceptance Criteria</w:t>
      </w:r>
    </w:p>
    <w:p>
      <w:pPr>
        <w:spacing w:after="60"/>
        <w:ind w:left="288" w:hanging="288"/>
      </w:pPr>
      <w:r>
        <w:rPr>
          <w:b/>
        </w:rPr>
        <w:t xml:space="preserve">AC-T-01-01: </w:t>
      </w:r>
      <w:r>
        <w:t>Implementation is present in the repository with code, route, component, script, or document changes directly traceable to this WP.</w:t>
      </w:r>
    </w:p>
    <w:p>
      <w:pPr>
        <w:spacing w:after="60"/>
        <w:ind w:left="288" w:hanging="288"/>
      </w:pPr>
      <w:r>
        <w:rPr>
          <w:b/>
        </w:rPr>
        <w:t xml:space="preserve">AC-T-01-02: </w:t>
      </w:r>
      <w:r>
        <w:t>The user-facing or operator-facing workflow can be exercised end to end without mocked success states.</w:t>
      </w:r>
    </w:p>
    <w:p>
      <w:pPr>
        <w:spacing w:after="60"/>
        <w:ind w:left="288" w:hanging="288"/>
      </w:pPr>
      <w:r>
        <w:rPr>
          <w:b/>
        </w:rPr>
        <w:t xml:space="preserve">AC-T-01-03: </w:t>
      </w:r>
      <w:r>
        <w:t>RBAC and protected-route behavior are enforced where the WP touches authenticated, admin, founder, or operator surfaces.</w:t>
      </w:r>
    </w:p>
    <w:p>
      <w:pPr>
        <w:spacing w:after="60"/>
        <w:ind w:left="288" w:hanging="288"/>
      </w:pPr>
      <w:r>
        <w:rPr>
          <w:b/>
        </w:rPr>
        <w:t xml:space="preserve">AC-T-01-04: </w:t>
      </w:r>
      <w:r>
        <w:t>Input validation, empty state, loading state, and failure state behavior are implemented where relevant.</w:t>
      </w:r>
    </w:p>
    <w:p>
      <w:pPr>
        <w:spacing w:after="60"/>
        <w:ind w:left="288" w:hanging="288"/>
      </w:pPr>
      <w:r>
        <w:rPr>
          <w:b/>
        </w:rPr>
        <w:t xml:space="preserve">AC-T-01-05: </w:t>
      </w:r>
      <w:r>
        <w:t>Evidence is collected under /evidence with the correct EP/date/category naming convention and a git commit hash reference.</w:t>
      </w:r>
    </w:p>
    <w:p>
      <w:pPr>
        <w:spacing w:after="60"/>
        <w:ind w:left="288" w:hanging="288"/>
      </w:pPr>
      <w:r>
        <w:rPr>
          <w:b/>
        </w:rPr>
        <w:t xml:space="preserve">AC-T-01-06: </w:t>
      </w:r>
      <w:r>
        <w:t>Automated test or scripted verification exists and records PASS/FAIL output for the WP.</w:t>
      </w:r>
    </w:p>
    <w:p>
      <w:pPr>
        <w:spacing w:after="60"/>
        <w:ind w:left="288" w:hanging="288"/>
      </w:pPr>
      <w:r>
        <w:rPr>
          <w:b/>
        </w:rPr>
        <w:t xml:space="preserve">AC-T-01-07: </w:t>
      </w:r>
      <w:r>
        <w:t>Build verification passes with bun run build, and lint verification passes with bun run lint before submission.</w:t>
      </w:r>
    </w:p>
    <w:p>
      <w:pPr>
        <w:spacing w:after="60"/>
        <w:ind w:left="288" w:hanging="288"/>
      </w:pPr>
      <w:r>
        <w:rPr>
          <w:b/>
        </w:rPr>
        <w:t xml:space="preserve">AC-T-01-08: </w:t>
      </w:r>
      <w:r>
        <w:t>The WP avoids reopening or weakening earlier accepted trains, routes, schemas, or evidence commitments.</w:t>
      </w:r>
    </w:p>
    <w:p>
      <w:pPr>
        <w:spacing w:after="60"/>
        <w:ind w:left="288" w:hanging="288"/>
      </w:pPr>
      <w:r>
        <w:rPr>
          <w:b/>
        </w:rPr>
        <w:t xml:space="preserve">AC-T-01-09: </w:t>
      </w:r>
      <w:r>
        <w:t>Kimi can independently review the result using the linked evidence, route, command output, and acceptance notes.</w:t>
      </w:r>
    </w:p>
    <w:p>
      <w:pPr>
        <w:spacing w:after="60"/>
        <w:ind w:left="288" w:hanging="288"/>
      </w:pPr>
      <w:r>
        <w:rPr>
          <w:b/>
        </w:rPr>
        <w:t xml:space="preserve">AC-T-01-10: </w:t>
      </w:r>
      <w:r>
        <w:t>Founder-facing closure language states the final PASS/FAIL status, residual risks, and next authorized step.</w:t>
      </w:r>
    </w:p>
    <w:p>
      <w:pPr>
        <w:pStyle w:val="Heading3"/>
      </w:pPr>
      <w:r>
        <w:t>Required Evidence</w:t>
      </w:r>
    </w:p>
    <w:p>
      <w:pPr>
        <w:pStyle w:val="ListBullet"/>
      </w:pPr>
      <w:r>
        <w:t>EV-CODE_WP-T-01_&lt;YYYYMMDD&gt;_&lt;brief&gt;.*</w:t>
      </w:r>
    </w:p>
    <w:p>
      <w:pPr>
        <w:pStyle w:val="ListBullet"/>
      </w:pPr>
      <w:r>
        <w:t>EV-TEST_WP-T-01_&lt;YYYYMMDD&gt;_&lt;brief&gt;.*</w:t>
      </w:r>
    </w:p>
    <w:p>
      <w:pPr>
        <w:pStyle w:val="ListBullet"/>
      </w:pPr>
      <w:r>
        <w:t>EV-ACPT_WP-T-01_&lt;YYYYMMDD&gt;_&lt;brief&gt;.*</w:t>
      </w:r>
    </w:p>
    <w:p>
      <w:pPr>
        <w:pStyle w:val="ListBullet"/>
      </w:pPr>
      <w:r>
        <w:t>EV-DEPL_WP-T-01_&lt;YYYYMMDD&gt;_&lt;brief&gt;.* when deployment or route behavior is touched</w:t>
      </w:r>
    </w:p>
    <w:p>
      <w:pPr>
        <w:pStyle w:val="Heading2"/>
      </w:pPr>
      <w:r>
        <w:t>WP-T-02: Staging Smoke Automation</w:t>
      </w:r>
    </w:p>
    <w:p>
      <w:r>
        <w:t>Expand smoke tests for public, protected, admin, API, health, and auth flows.</w:t>
      </w:r>
    </w:p>
    <w:p>
      <w:pPr>
        <w:pStyle w:val="Heading3"/>
      </w:pPr>
      <w:r>
        <w:t>Acceptance Criteria</w:t>
      </w:r>
    </w:p>
    <w:p>
      <w:pPr>
        <w:spacing w:after="60"/>
        <w:ind w:left="288" w:hanging="288"/>
      </w:pPr>
      <w:r>
        <w:rPr>
          <w:b/>
        </w:rPr>
        <w:t xml:space="preserve">AC-T-02-01: </w:t>
      </w:r>
      <w:r>
        <w:t>Implementation is present in the repository with code, route, component, script, or document changes directly traceable to this WP.</w:t>
      </w:r>
    </w:p>
    <w:p>
      <w:pPr>
        <w:spacing w:after="60"/>
        <w:ind w:left="288" w:hanging="288"/>
      </w:pPr>
      <w:r>
        <w:rPr>
          <w:b/>
        </w:rPr>
        <w:t xml:space="preserve">AC-T-02-02: </w:t>
      </w:r>
      <w:r>
        <w:t>The user-facing or operator-facing workflow can be exercised end to end without mocked success states.</w:t>
      </w:r>
    </w:p>
    <w:p>
      <w:pPr>
        <w:spacing w:after="60"/>
        <w:ind w:left="288" w:hanging="288"/>
      </w:pPr>
      <w:r>
        <w:rPr>
          <w:b/>
        </w:rPr>
        <w:t xml:space="preserve">AC-T-02-03: </w:t>
      </w:r>
      <w:r>
        <w:t>RBAC and protected-route behavior are enforced where the WP touches authenticated, admin, founder, or operator surfaces.</w:t>
      </w:r>
    </w:p>
    <w:p>
      <w:pPr>
        <w:spacing w:after="60"/>
        <w:ind w:left="288" w:hanging="288"/>
      </w:pPr>
      <w:r>
        <w:rPr>
          <w:b/>
        </w:rPr>
        <w:t xml:space="preserve">AC-T-02-04: </w:t>
      </w:r>
      <w:r>
        <w:t>Input validation, empty state, loading state, and failure state behavior are implemented where relevant.</w:t>
      </w:r>
    </w:p>
    <w:p>
      <w:pPr>
        <w:spacing w:after="60"/>
        <w:ind w:left="288" w:hanging="288"/>
      </w:pPr>
      <w:r>
        <w:rPr>
          <w:b/>
        </w:rPr>
        <w:t xml:space="preserve">AC-T-02-05: </w:t>
      </w:r>
      <w:r>
        <w:t>Evidence is collected under /evidence with the correct EP/date/category naming convention and a git commit hash reference.</w:t>
      </w:r>
    </w:p>
    <w:p>
      <w:pPr>
        <w:spacing w:after="60"/>
        <w:ind w:left="288" w:hanging="288"/>
      </w:pPr>
      <w:r>
        <w:rPr>
          <w:b/>
        </w:rPr>
        <w:t xml:space="preserve">AC-T-02-06: </w:t>
      </w:r>
      <w:r>
        <w:t>Automated test or scripted verification exists and records PASS/FAIL output for the WP.</w:t>
      </w:r>
    </w:p>
    <w:p>
      <w:pPr>
        <w:spacing w:after="60"/>
        <w:ind w:left="288" w:hanging="288"/>
      </w:pPr>
      <w:r>
        <w:rPr>
          <w:b/>
        </w:rPr>
        <w:t xml:space="preserve">AC-T-02-07: </w:t>
      </w:r>
      <w:r>
        <w:t>Build verification passes with bun run build, and lint verification passes with bun run lint before submission.</w:t>
      </w:r>
    </w:p>
    <w:p>
      <w:pPr>
        <w:spacing w:after="60"/>
        <w:ind w:left="288" w:hanging="288"/>
      </w:pPr>
      <w:r>
        <w:rPr>
          <w:b/>
        </w:rPr>
        <w:t xml:space="preserve">AC-T-02-08: </w:t>
      </w:r>
      <w:r>
        <w:t>The WP avoids reopening or weakening earlier accepted trains, routes, schemas, or evidence commitments.</w:t>
      </w:r>
    </w:p>
    <w:p>
      <w:pPr>
        <w:spacing w:after="60"/>
        <w:ind w:left="288" w:hanging="288"/>
      </w:pPr>
      <w:r>
        <w:rPr>
          <w:b/>
        </w:rPr>
        <w:t xml:space="preserve">AC-T-02-09: </w:t>
      </w:r>
      <w:r>
        <w:t>Kimi can independently review the result using the linked evidence, route, command output, and acceptance notes.</w:t>
      </w:r>
    </w:p>
    <w:p>
      <w:pPr>
        <w:spacing w:after="60"/>
        <w:ind w:left="288" w:hanging="288"/>
      </w:pPr>
      <w:r>
        <w:rPr>
          <w:b/>
        </w:rPr>
        <w:t xml:space="preserve">AC-T-02-10: </w:t>
      </w:r>
      <w:r>
        <w:t>Founder-facing closure language states the final PASS/FAIL status, residual risks, and next authorized step.</w:t>
      </w:r>
    </w:p>
    <w:p>
      <w:pPr>
        <w:pStyle w:val="Heading3"/>
      </w:pPr>
      <w:r>
        <w:t>Required Evidence</w:t>
      </w:r>
    </w:p>
    <w:p>
      <w:pPr>
        <w:pStyle w:val="ListBullet"/>
      </w:pPr>
      <w:r>
        <w:t>EV-CODE_WP-T-02_&lt;YYYYMMDD&gt;_&lt;brief&gt;.*</w:t>
      </w:r>
    </w:p>
    <w:p>
      <w:pPr>
        <w:pStyle w:val="ListBullet"/>
      </w:pPr>
      <w:r>
        <w:t>EV-TEST_WP-T-02_&lt;YYYYMMDD&gt;_&lt;brief&gt;.*</w:t>
      </w:r>
    </w:p>
    <w:p>
      <w:pPr>
        <w:pStyle w:val="ListBullet"/>
      </w:pPr>
      <w:r>
        <w:t>EV-ACPT_WP-T-02_&lt;YYYYMMDD&gt;_&lt;brief&gt;.*</w:t>
      </w:r>
    </w:p>
    <w:p>
      <w:pPr>
        <w:pStyle w:val="ListBullet"/>
      </w:pPr>
      <w:r>
        <w:t>EV-DEPL_WP-T-02_&lt;YYYYMMDD&gt;_&lt;brief&gt;.* when deployment or route behavior is touched</w:t>
      </w:r>
    </w:p>
    <w:p>
      <w:pPr>
        <w:pStyle w:val="Heading2"/>
      </w:pPr>
      <w:r>
        <w:t>WP-T-03: Rollback Validation</w:t>
      </w:r>
    </w:p>
    <w:p>
      <w:r>
        <w:t>Document and test rollback steps with owner, timing, command, and evidence output.</w:t>
      </w:r>
    </w:p>
    <w:p>
      <w:pPr>
        <w:pStyle w:val="Heading3"/>
      </w:pPr>
      <w:r>
        <w:t>Acceptance Criteria</w:t>
      </w:r>
    </w:p>
    <w:p>
      <w:pPr>
        <w:spacing w:after="60"/>
        <w:ind w:left="288" w:hanging="288"/>
      </w:pPr>
      <w:r>
        <w:rPr>
          <w:b/>
        </w:rPr>
        <w:t xml:space="preserve">AC-T-03-01: </w:t>
      </w:r>
      <w:r>
        <w:t>Implementation is present in the repository with code, route, component, script, or document changes directly traceable to this WP.</w:t>
      </w:r>
    </w:p>
    <w:p>
      <w:pPr>
        <w:spacing w:after="60"/>
        <w:ind w:left="288" w:hanging="288"/>
      </w:pPr>
      <w:r>
        <w:rPr>
          <w:b/>
        </w:rPr>
        <w:t xml:space="preserve">AC-T-03-02: </w:t>
      </w:r>
      <w:r>
        <w:t>The user-facing or operator-facing workflow can be exercised end to end without mocked success states.</w:t>
      </w:r>
    </w:p>
    <w:p>
      <w:pPr>
        <w:spacing w:after="60"/>
        <w:ind w:left="288" w:hanging="288"/>
      </w:pPr>
      <w:r>
        <w:rPr>
          <w:b/>
        </w:rPr>
        <w:t xml:space="preserve">AC-T-03-03: </w:t>
      </w:r>
      <w:r>
        <w:t>RBAC and protected-route behavior are enforced where the WP touches authenticated, admin, founder, or operator surfaces.</w:t>
      </w:r>
    </w:p>
    <w:p>
      <w:pPr>
        <w:spacing w:after="60"/>
        <w:ind w:left="288" w:hanging="288"/>
      </w:pPr>
      <w:r>
        <w:rPr>
          <w:b/>
        </w:rPr>
        <w:t xml:space="preserve">AC-T-03-04: </w:t>
      </w:r>
      <w:r>
        <w:t>Input validation, empty state, loading state, and failure state behavior are implemented where relevant.</w:t>
      </w:r>
    </w:p>
    <w:p>
      <w:pPr>
        <w:spacing w:after="60"/>
        <w:ind w:left="288" w:hanging="288"/>
      </w:pPr>
      <w:r>
        <w:rPr>
          <w:b/>
        </w:rPr>
        <w:t xml:space="preserve">AC-T-03-05: </w:t>
      </w:r>
      <w:r>
        <w:t>Evidence is collected under /evidence with the correct EP/date/category naming convention and a git commit hash reference.</w:t>
      </w:r>
    </w:p>
    <w:p>
      <w:pPr>
        <w:spacing w:after="60"/>
        <w:ind w:left="288" w:hanging="288"/>
      </w:pPr>
      <w:r>
        <w:rPr>
          <w:b/>
        </w:rPr>
        <w:t xml:space="preserve">AC-T-03-06: </w:t>
      </w:r>
      <w:r>
        <w:t>Automated test or scripted verification exists and records PASS/FAIL output for the WP.</w:t>
      </w:r>
    </w:p>
    <w:p>
      <w:pPr>
        <w:spacing w:after="60"/>
        <w:ind w:left="288" w:hanging="288"/>
      </w:pPr>
      <w:r>
        <w:rPr>
          <w:b/>
        </w:rPr>
        <w:t xml:space="preserve">AC-T-03-07: </w:t>
      </w:r>
      <w:r>
        <w:t>Build verification passes with bun run build, and lint verification passes with bun run lint before submission.</w:t>
      </w:r>
    </w:p>
    <w:p>
      <w:pPr>
        <w:spacing w:after="60"/>
        <w:ind w:left="288" w:hanging="288"/>
      </w:pPr>
      <w:r>
        <w:rPr>
          <w:b/>
        </w:rPr>
        <w:t xml:space="preserve">AC-T-03-08: </w:t>
      </w:r>
      <w:r>
        <w:t>The WP avoids reopening or weakening earlier accepted trains, routes, schemas, or evidence commitments.</w:t>
      </w:r>
    </w:p>
    <w:p>
      <w:pPr>
        <w:spacing w:after="60"/>
        <w:ind w:left="288" w:hanging="288"/>
      </w:pPr>
      <w:r>
        <w:rPr>
          <w:b/>
        </w:rPr>
        <w:t xml:space="preserve">AC-T-03-09: </w:t>
      </w:r>
      <w:r>
        <w:t>Kimi can independently review the result using the linked evidence, route, command output, and acceptance notes.</w:t>
      </w:r>
    </w:p>
    <w:p>
      <w:pPr>
        <w:spacing w:after="60"/>
        <w:ind w:left="288" w:hanging="288"/>
      </w:pPr>
      <w:r>
        <w:rPr>
          <w:b/>
        </w:rPr>
        <w:t xml:space="preserve">AC-T-03-10: </w:t>
      </w:r>
      <w:r>
        <w:t>Founder-facing closure language states the final PASS/FAIL status, residual risks, and next authorized step.</w:t>
      </w:r>
    </w:p>
    <w:p>
      <w:pPr>
        <w:pStyle w:val="Heading3"/>
      </w:pPr>
      <w:r>
        <w:t>Required Evidence</w:t>
      </w:r>
    </w:p>
    <w:p>
      <w:pPr>
        <w:pStyle w:val="ListBullet"/>
      </w:pPr>
      <w:r>
        <w:t>EV-CODE_WP-T-03_&lt;YYYYMMDD&gt;_&lt;brief&gt;.*</w:t>
      </w:r>
    </w:p>
    <w:p>
      <w:pPr>
        <w:pStyle w:val="ListBullet"/>
      </w:pPr>
      <w:r>
        <w:t>EV-TEST_WP-T-03_&lt;YYYYMMDD&gt;_&lt;brief&gt;.*</w:t>
      </w:r>
    </w:p>
    <w:p>
      <w:pPr>
        <w:pStyle w:val="ListBullet"/>
      </w:pPr>
      <w:r>
        <w:t>EV-ACPT_WP-T-03_&lt;YYYYMMDD&gt;_&lt;brief&gt;.*</w:t>
      </w:r>
    </w:p>
    <w:p>
      <w:pPr>
        <w:pStyle w:val="ListBullet"/>
      </w:pPr>
      <w:r>
        <w:t>EV-DEPL_WP-T-03_&lt;YYYYMMDD&gt;_&lt;brief&gt;.* when deployment or route behavior is touched</w:t>
      </w:r>
    </w:p>
    <w:p>
      <w:pPr>
        <w:pStyle w:val="Heading2"/>
      </w:pPr>
      <w:r>
        <w:t>WP-T-04: Deployment Evidence Builder</w:t>
      </w:r>
    </w:p>
    <w:p>
      <w:r>
        <w:t>Collect deployment logs, URLs, health checks, commit hashes, and approval notes.</w:t>
      </w:r>
    </w:p>
    <w:p>
      <w:pPr>
        <w:pStyle w:val="Heading3"/>
      </w:pPr>
      <w:r>
        <w:t>Acceptance Criteria</w:t>
      </w:r>
    </w:p>
    <w:p>
      <w:pPr>
        <w:spacing w:after="60"/>
        <w:ind w:left="288" w:hanging="288"/>
      </w:pPr>
      <w:r>
        <w:rPr>
          <w:b/>
        </w:rPr>
        <w:t xml:space="preserve">AC-T-04-01: </w:t>
      </w:r>
      <w:r>
        <w:t>Implementation is present in the repository with code, route, component, script, or document changes directly traceable to this WP.</w:t>
      </w:r>
    </w:p>
    <w:p>
      <w:pPr>
        <w:spacing w:after="60"/>
        <w:ind w:left="288" w:hanging="288"/>
      </w:pPr>
      <w:r>
        <w:rPr>
          <w:b/>
        </w:rPr>
        <w:t xml:space="preserve">AC-T-04-02: </w:t>
      </w:r>
      <w:r>
        <w:t>The user-facing or operator-facing workflow can be exercised end to end without mocked success states.</w:t>
      </w:r>
    </w:p>
    <w:p>
      <w:pPr>
        <w:spacing w:after="60"/>
        <w:ind w:left="288" w:hanging="288"/>
      </w:pPr>
      <w:r>
        <w:rPr>
          <w:b/>
        </w:rPr>
        <w:t xml:space="preserve">AC-T-04-03: </w:t>
      </w:r>
      <w:r>
        <w:t>RBAC and protected-route behavior are enforced where the WP touches authenticated, admin, founder, or operator surfaces.</w:t>
      </w:r>
    </w:p>
    <w:p>
      <w:pPr>
        <w:spacing w:after="60"/>
        <w:ind w:left="288" w:hanging="288"/>
      </w:pPr>
      <w:r>
        <w:rPr>
          <w:b/>
        </w:rPr>
        <w:t xml:space="preserve">AC-T-04-04: </w:t>
      </w:r>
      <w:r>
        <w:t>Input validation, empty state, loading state, and failure state behavior are implemented where relevant.</w:t>
      </w:r>
    </w:p>
    <w:p>
      <w:pPr>
        <w:spacing w:after="60"/>
        <w:ind w:left="288" w:hanging="288"/>
      </w:pPr>
      <w:r>
        <w:rPr>
          <w:b/>
        </w:rPr>
        <w:t xml:space="preserve">AC-T-04-05: </w:t>
      </w:r>
      <w:r>
        <w:t>Evidence is collected under /evidence with the correct EP/date/category naming convention and a git commit hash reference.</w:t>
      </w:r>
    </w:p>
    <w:p>
      <w:pPr>
        <w:spacing w:after="60"/>
        <w:ind w:left="288" w:hanging="288"/>
      </w:pPr>
      <w:r>
        <w:rPr>
          <w:b/>
        </w:rPr>
        <w:t xml:space="preserve">AC-T-04-06: </w:t>
      </w:r>
      <w:r>
        <w:t>Automated test or scripted verification exists and records PASS/FAIL output for the WP.</w:t>
      </w:r>
    </w:p>
    <w:p>
      <w:pPr>
        <w:spacing w:after="60"/>
        <w:ind w:left="288" w:hanging="288"/>
      </w:pPr>
      <w:r>
        <w:rPr>
          <w:b/>
        </w:rPr>
        <w:t xml:space="preserve">AC-T-04-07: </w:t>
      </w:r>
      <w:r>
        <w:t>Build verification passes with bun run build, and lint verification passes with bun run lint before submission.</w:t>
      </w:r>
    </w:p>
    <w:p>
      <w:pPr>
        <w:spacing w:after="60"/>
        <w:ind w:left="288" w:hanging="288"/>
      </w:pPr>
      <w:r>
        <w:rPr>
          <w:b/>
        </w:rPr>
        <w:t xml:space="preserve">AC-T-04-08: </w:t>
      </w:r>
      <w:r>
        <w:t>The WP avoids reopening or weakening earlier accepted trains, routes, schemas, or evidence commitments.</w:t>
      </w:r>
    </w:p>
    <w:p>
      <w:pPr>
        <w:spacing w:after="60"/>
        <w:ind w:left="288" w:hanging="288"/>
      </w:pPr>
      <w:r>
        <w:rPr>
          <w:b/>
        </w:rPr>
        <w:t xml:space="preserve">AC-T-04-09: </w:t>
      </w:r>
      <w:r>
        <w:t>Kimi can independently review the result using the linked evidence, route, command output, and acceptance notes.</w:t>
      </w:r>
    </w:p>
    <w:p>
      <w:pPr>
        <w:spacing w:after="60"/>
        <w:ind w:left="288" w:hanging="288"/>
      </w:pPr>
      <w:r>
        <w:rPr>
          <w:b/>
        </w:rPr>
        <w:t xml:space="preserve">AC-T-04-10: </w:t>
      </w:r>
      <w:r>
        <w:t>Founder-facing closure language states the final PASS/FAIL status, residual risks, and next authorized step.</w:t>
      </w:r>
    </w:p>
    <w:p>
      <w:pPr>
        <w:pStyle w:val="Heading3"/>
      </w:pPr>
      <w:r>
        <w:t>Required Evidence</w:t>
      </w:r>
    </w:p>
    <w:p>
      <w:pPr>
        <w:pStyle w:val="ListBullet"/>
      </w:pPr>
      <w:r>
        <w:t>EV-CODE_WP-T-04_&lt;YYYYMMDD&gt;_&lt;brief&gt;.*</w:t>
      </w:r>
    </w:p>
    <w:p>
      <w:pPr>
        <w:pStyle w:val="ListBullet"/>
      </w:pPr>
      <w:r>
        <w:t>EV-TEST_WP-T-04_&lt;YYYYMMDD&gt;_&lt;brief&gt;.*</w:t>
      </w:r>
    </w:p>
    <w:p>
      <w:pPr>
        <w:pStyle w:val="ListBullet"/>
      </w:pPr>
      <w:r>
        <w:t>EV-ACPT_WP-T-04_&lt;YYYYMMDD&gt;_&lt;brief&gt;.*</w:t>
      </w:r>
    </w:p>
    <w:p>
      <w:pPr>
        <w:pStyle w:val="ListBullet"/>
      </w:pPr>
      <w:r>
        <w:t>EV-DEPL_WP-T-04_&lt;YYYYMMDD&gt;_&lt;brief&gt;.* when deployment or route behavior is touched</w:t>
      </w:r>
    </w:p>
    <w:p>
      <w:pPr>
        <w:pStyle w:val="Heading2"/>
      </w:pPr>
      <w:r>
        <w:t>WP-T-05: Release Certification</w:t>
      </w:r>
    </w:p>
    <w:p>
      <w:r>
        <w:t>Generate final readiness certification for Founder and Kimi approval.</w:t>
      </w:r>
    </w:p>
    <w:p>
      <w:pPr>
        <w:pStyle w:val="Heading3"/>
      </w:pPr>
      <w:r>
        <w:t>Acceptance Criteria</w:t>
      </w:r>
    </w:p>
    <w:p>
      <w:pPr>
        <w:spacing w:after="60"/>
        <w:ind w:left="288" w:hanging="288"/>
      </w:pPr>
      <w:r>
        <w:rPr>
          <w:b/>
        </w:rPr>
        <w:t xml:space="preserve">AC-T-05-01: </w:t>
      </w:r>
      <w:r>
        <w:t>Implementation is present in the repository with code, route, component, script, or document changes directly traceable to this WP.</w:t>
      </w:r>
    </w:p>
    <w:p>
      <w:pPr>
        <w:spacing w:after="60"/>
        <w:ind w:left="288" w:hanging="288"/>
      </w:pPr>
      <w:r>
        <w:rPr>
          <w:b/>
        </w:rPr>
        <w:t xml:space="preserve">AC-T-05-02: </w:t>
      </w:r>
      <w:r>
        <w:t>The user-facing or operator-facing workflow can be exercised end to end without mocked success states.</w:t>
      </w:r>
    </w:p>
    <w:p>
      <w:pPr>
        <w:spacing w:after="60"/>
        <w:ind w:left="288" w:hanging="288"/>
      </w:pPr>
      <w:r>
        <w:rPr>
          <w:b/>
        </w:rPr>
        <w:t xml:space="preserve">AC-T-05-03: </w:t>
      </w:r>
      <w:r>
        <w:t>RBAC and protected-route behavior are enforced where the WP touches authenticated, admin, founder, or operator surfaces.</w:t>
      </w:r>
    </w:p>
    <w:p>
      <w:pPr>
        <w:spacing w:after="60"/>
        <w:ind w:left="288" w:hanging="288"/>
      </w:pPr>
      <w:r>
        <w:rPr>
          <w:b/>
        </w:rPr>
        <w:t xml:space="preserve">AC-T-05-04: </w:t>
      </w:r>
      <w:r>
        <w:t>Input validation, empty state, loading state, and failure state behavior are implemented where relevant.</w:t>
      </w:r>
    </w:p>
    <w:p>
      <w:pPr>
        <w:spacing w:after="60"/>
        <w:ind w:left="288" w:hanging="288"/>
      </w:pPr>
      <w:r>
        <w:rPr>
          <w:b/>
        </w:rPr>
        <w:t xml:space="preserve">AC-T-05-05: </w:t>
      </w:r>
      <w:r>
        <w:t>Evidence is collected under /evidence with the correct EP/date/category naming convention and a git commit hash reference.</w:t>
      </w:r>
    </w:p>
    <w:p>
      <w:pPr>
        <w:spacing w:after="60"/>
        <w:ind w:left="288" w:hanging="288"/>
      </w:pPr>
      <w:r>
        <w:rPr>
          <w:b/>
        </w:rPr>
        <w:t xml:space="preserve">AC-T-05-06: </w:t>
      </w:r>
      <w:r>
        <w:t>Automated test or scripted verification exists and records PASS/FAIL output for the WP.</w:t>
      </w:r>
    </w:p>
    <w:p>
      <w:pPr>
        <w:spacing w:after="60"/>
        <w:ind w:left="288" w:hanging="288"/>
      </w:pPr>
      <w:r>
        <w:rPr>
          <w:b/>
        </w:rPr>
        <w:t xml:space="preserve">AC-T-05-07: </w:t>
      </w:r>
      <w:r>
        <w:t>Build verification passes with bun run build, and lint verification passes with bun run lint before submission.</w:t>
      </w:r>
    </w:p>
    <w:p>
      <w:pPr>
        <w:spacing w:after="60"/>
        <w:ind w:left="288" w:hanging="288"/>
      </w:pPr>
      <w:r>
        <w:rPr>
          <w:b/>
        </w:rPr>
        <w:t xml:space="preserve">AC-T-05-08: </w:t>
      </w:r>
      <w:r>
        <w:t>The WP avoids reopening or weakening earlier accepted trains, routes, schemas, or evidence commitments.</w:t>
      </w:r>
    </w:p>
    <w:p>
      <w:pPr>
        <w:spacing w:after="60"/>
        <w:ind w:left="288" w:hanging="288"/>
      </w:pPr>
      <w:r>
        <w:rPr>
          <w:b/>
        </w:rPr>
        <w:t xml:space="preserve">AC-T-05-09: </w:t>
      </w:r>
      <w:r>
        <w:t>Kimi can independently review the result using the linked evidence, route, command output, and acceptance notes.</w:t>
      </w:r>
    </w:p>
    <w:p>
      <w:pPr>
        <w:spacing w:after="60"/>
        <w:ind w:left="288" w:hanging="288"/>
      </w:pPr>
      <w:r>
        <w:rPr>
          <w:b/>
        </w:rPr>
        <w:t xml:space="preserve">AC-T-05-10: </w:t>
      </w:r>
      <w:r>
        <w:t>Founder-facing closure language states the final PASS/FAIL status, residual risks, and next authorized step.</w:t>
      </w:r>
    </w:p>
    <w:p>
      <w:pPr>
        <w:pStyle w:val="Heading3"/>
      </w:pPr>
      <w:r>
        <w:t>Required Evidence</w:t>
      </w:r>
    </w:p>
    <w:p>
      <w:pPr>
        <w:pStyle w:val="ListBullet"/>
      </w:pPr>
      <w:r>
        <w:t>EV-CODE_WP-T-05_&lt;YYYYMMDD&gt;_&lt;brief&gt;.*</w:t>
      </w:r>
    </w:p>
    <w:p>
      <w:pPr>
        <w:pStyle w:val="ListBullet"/>
      </w:pPr>
      <w:r>
        <w:t>EV-TEST_WP-T-05_&lt;YYYYMMDD&gt;_&lt;brief&gt;.*</w:t>
      </w:r>
    </w:p>
    <w:p>
      <w:pPr>
        <w:pStyle w:val="ListBullet"/>
      </w:pPr>
      <w:r>
        <w:t>EV-ACPT_WP-T-05_&lt;YYYYMMDD&gt;_&lt;brief&gt;.*</w:t>
      </w:r>
    </w:p>
    <w:p>
      <w:pPr>
        <w:pStyle w:val="ListBullet"/>
      </w:pPr>
      <w:r>
        <w:t>EV-DEPL_WP-T-05_&lt;YYYYMMDD&gt;_&lt;brief&gt;.* when deployment or route behavior is touched</w:t>
      </w:r>
    </w:p>
    <w:p>
      <w:pPr>
        <w:pStyle w:val="Heading2"/>
      </w:pPr>
      <w:r>
        <w:t>Train T Closure Definition</w:t>
      </w:r>
    </w:p>
    <w:p>
      <w:r>
        <w:t>Train T closes only when WP-T-01 through WP-T-05 each achieve 10/10 PASS, evidence is committed, Kimi verifies completeness, and ONX_TRAIN_T_FINAL_VERIFICATION_v1.0.docx is issued.</w:t>
      </w:r>
    </w:p>
    <w:p>
      <w:pPr>
        <w:sectPr>
          <w:pgSz w:w="12240" w:h="15840"/>
          <w:pgMar w:top="1440" w:right="1440" w:bottom="1440" w:left="1440" w:header="720" w:footer="720" w:gutter="0"/>
          <w:cols w:space="720"/>
          <w:docGrid w:linePitch="360"/>
        </w:sectPr>
      </w:pPr>
    </w:p>
    <w:p>
      <w:pPr>
        <w:pStyle w:val="Heading1"/>
      </w:pPr>
      <w:r>
        <w:t>Train U: Data Integrity, Migration &amp; Backup Assurance</w:t>
      </w:r>
    </w:p>
    <w:tbl>
      <w:tblPr>
        <w:tblStyle w:val="TableGrid"/>
        <w:tblW w:type="auto" w:w="0"/>
        <w:tblLayout w:type="fixed"/>
        <w:tblLook w:firstColumn="1" w:firstRow="1" w:lastColumn="0" w:lastRow="0" w:noHBand="0" w:noVBand="1" w:val="04A0"/>
      </w:tblPr>
      <w:tblGrid>
        <w:gridCol w:w="4680"/>
        <w:gridCol w:w="4680"/>
      </w:tblGrid>
      <w:tr>
        <w:tc>
          <w:tcPr>
            <w:tcW w:type="dxa" w:w="4680"/>
            <w:vAlign w:val="center"/>
            <w:shd w:fill="E8EEF5"/>
          </w:tcPr>
          <w:p>
            <w:pPr>
              <w:spacing w:after="0"/>
            </w:pPr>
            <w:r/>
            <w:r>
              <w:rPr>
                <w:rFonts w:ascii="Calibri" w:hAnsi="Calibri"/>
                <w:b/>
                <w:sz w:val="18"/>
              </w:rPr>
              <w:t>Field</w:t>
            </w:r>
          </w:p>
        </w:tc>
        <w:tc>
          <w:tcPr>
            <w:tcW w:type="dxa" w:w="4680"/>
            <w:vAlign w:val="center"/>
            <w:shd w:fill="E8EEF5"/>
          </w:tcPr>
          <w:p>
            <w:pPr>
              <w:spacing w:after="0"/>
            </w:pPr>
            <w:r/>
            <w:r>
              <w:rPr>
                <w:rFonts w:ascii="Calibri" w:hAnsi="Calibri"/>
                <w:b/>
                <w:sz w:val="18"/>
              </w:rPr>
              <w:t>Definition</w:t>
            </w:r>
          </w:p>
        </w:tc>
      </w:tr>
      <w:tr>
        <w:tc>
          <w:tcPr>
            <w:tcW w:type="dxa" w:w="4680"/>
            <w:vAlign w:val="center"/>
          </w:tcPr>
          <w:p>
            <w:pPr>
              <w:spacing w:after="0"/>
            </w:pPr>
            <w:r/>
            <w:r>
              <w:rPr>
                <w:rFonts w:ascii="Calibri" w:hAnsi="Calibri"/>
                <w:b w:val="0"/>
                <w:sz w:val="18"/>
              </w:rPr>
              <w:t>Master Objective</w:t>
            </w:r>
          </w:p>
        </w:tc>
        <w:tc>
          <w:tcPr>
            <w:tcW w:type="dxa" w:w="4680"/>
            <w:vAlign w:val="center"/>
          </w:tcPr>
          <w:p>
            <w:pPr>
              <w:spacing w:after="0"/>
            </w:pPr>
            <w:r/>
            <w:r>
              <w:rPr>
                <w:rFonts w:ascii="Calibri" w:hAnsi="Calibri"/>
                <w:b w:val="0"/>
                <w:sz w:val="18"/>
              </w:rPr>
              <w:t>Protect application data through integrity checks, migration discipline, backup validation, and recovery evidence.</w:t>
            </w:r>
          </w:p>
        </w:tc>
      </w:tr>
      <w:tr>
        <w:tc>
          <w:tcPr>
            <w:tcW w:type="dxa" w:w="4680"/>
            <w:vAlign w:val="center"/>
          </w:tcPr>
          <w:p>
            <w:pPr>
              <w:spacing w:after="0"/>
            </w:pPr>
            <w:r/>
            <w:r>
              <w:rPr>
                <w:rFonts w:ascii="Calibri" w:hAnsi="Calibri"/>
                <w:b w:val="0"/>
                <w:sz w:val="18"/>
              </w:rPr>
              <w:t>Primary Routes / Surfaces</w:t>
            </w:r>
          </w:p>
        </w:tc>
        <w:tc>
          <w:tcPr>
            <w:tcW w:type="dxa" w:w="4680"/>
            <w:vAlign w:val="center"/>
          </w:tcPr>
          <w:p>
            <w:pPr>
              <w:spacing w:after="0"/>
            </w:pPr>
            <w:r/>
            <w:r>
              <w:rPr>
                <w:rFonts w:ascii="Calibri" w:hAnsi="Calibri"/>
                <w:b w:val="0"/>
                <w:sz w:val="18"/>
              </w:rPr>
              <w:t>/admin/data, database scripts</w:t>
            </w:r>
          </w:p>
        </w:tc>
      </w:tr>
      <w:tr>
        <w:tc>
          <w:tcPr>
            <w:tcW w:type="dxa" w:w="4680"/>
            <w:vAlign w:val="center"/>
          </w:tcPr>
          <w:p>
            <w:pPr>
              <w:spacing w:after="0"/>
            </w:pPr>
            <w:r/>
            <w:r>
              <w:rPr>
                <w:rFonts w:ascii="Calibri" w:hAnsi="Calibri"/>
                <w:b w:val="0"/>
                <w:sz w:val="18"/>
              </w:rPr>
              <w:t>Dependencies</w:t>
            </w:r>
          </w:p>
        </w:tc>
        <w:tc>
          <w:tcPr>
            <w:tcW w:type="dxa" w:w="4680"/>
            <w:vAlign w:val="center"/>
          </w:tcPr>
          <w:p>
            <w:pPr>
              <w:spacing w:after="0"/>
            </w:pPr>
            <w:r/>
            <w:r>
              <w:rPr>
                <w:rFonts w:ascii="Calibri" w:hAnsi="Calibri"/>
                <w:b w:val="0"/>
                <w:sz w:val="18"/>
              </w:rPr>
              <w:t>Drizzle schema, Neon database, migration scripts</w:t>
            </w:r>
          </w:p>
        </w:tc>
      </w:tr>
      <w:tr>
        <w:tc>
          <w:tcPr>
            <w:tcW w:type="dxa" w:w="4680"/>
            <w:vAlign w:val="center"/>
          </w:tcPr>
          <w:p>
            <w:pPr>
              <w:spacing w:after="0"/>
            </w:pPr>
            <w:r/>
            <w:r>
              <w:rPr>
                <w:rFonts w:ascii="Calibri" w:hAnsi="Calibri"/>
                <w:b w:val="0"/>
                <w:sz w:val="18"/>
              </w:rPr>
              <w:t>Acceptance Target</w:t>
            </w:r>
          </w:p>
        </w:tc>
        <w:tc>
          <w:tcPr>
            <w:tcW w:type="dxa" w:w="4680"/>
            <w:vAlign w:val="center"/>
          </w:tcPr>
          <w:p>
            <w:pPr>
              <w:spacing w:after="0"/>
            </w:pPr>
            <w:r/>
            <w:r>
              <w:rPr>
                <w:rFonts w:ascii="Calibri" w:hAnsi="Calibri"/>
                <w:b w:val="0"/>
                <w:sz w:val="18"/>
              </w:rPr>
              <w:t>50/50 PASS across WP-U-01 through WP-U-05</w:t>
            </w:r>
          </w:p>
        </w:tc>
      </w:tr>
    </w:tbl>
    <w:p/>
    <w:p>
      <w:pPr>
        <w:pStyle w:val="Heading2"/>
      </w:pPr>
      <w:r>
        <w:t>WP-U-01: Schema Integrity Check</w:t>
      </w:r>
    </w:p>
    <w:p>
      <w:r>
        <w:t>Verify table prefixes, required indexes, relations, and schema drift evidence.</w:t>
      </w:r>
    </w:p>
    <w:p>
      <w:pPr>
        <w:pStyle w:val="Heading3"/>
      </w:pPr>
      <w:r>
        <w:t>Acceptance Criteria</w:t>
      </w:r>
    </w:p>
    <w:p>
      <w:pPr>
        <w:spacing w:after="60"/>
        <w:ind w:left="288" w:hanging="288"/>
      </w:pPr>
      <w:r>
        <w:rPr>
          <w:b/>
        </w:rPr>
        <w:t xml:space="preserve">AC-U-01-01: </w:t>
      </w:r>
      <w:r>
        <w:t>Implementation is present in the repository with code, route, component, script, or document changes directly traceable to this WP.</w:t>
      </w:r>
    </w:p>
    <w:p>
      <w:pPr>
        <w:spacing w:after="60"/>
        <w:ind w:left="288" w:hanging="288"/>
      </w:pPr>
      <w:r>
        <w:rPr>
          <w:b/>
        </w:rPr>
        <w:t xml:space="preserve">AC-U-01-02: </w:t>
      </w:r>
      <w:r>
        <w:t>The user-facing or operator-facing workflow can be exercised end to end without mocked success states.</w:t>
      </w:r>
    </w:p>
    <w:p>
      <w:pPr>
        <w:spacing w:after="60"/>
        <w:ind w:left="288" w:hanging="288"/>
      </w:pPr>
      <w:r>
        <w:rPr>
          <w:b/>
        </w:rPr>
        <w:t xml:space="preserve">AC-U-01-03: </w:t>
      </w:r>
      <w:r>
        <w:t>RBAC and protected-route behavior are enforced where the WP touches authenticated, admin, founder, or operator surfaces.</w:t>
      </w:r>
    </w:p>
    <w:p>
      <w:pPr>
        <w:spacing w:after="60"/>
        <w:ind w:left="288" w:hanging="288"/>
      </w:pPr>
      <w:r>
        <w:rPr>
          <w:b/>
        </w:rPr>
        <w:t xml:space="preserve">AC-U-01-04: </w:t>
      </w:r>
      <w:r>
        <w:t>Input validation, empty state, loading state, and failure state behavior are implemented where relevant.</w:t>
      </w:r>
    </w:p>
    <w:p>
      <w:pPr>
        <w:spacing w:after="60"/>
        <w:ind w:left="288" w:hanging="288"/>
      </w:pPr>
      <w:r>
        <w:rPr>
          <w:b/>
        </w:rPr>
        <w:t xml:space="preserve">AC-U-01-05: </w:t>
      </w:r>
      <w:r>
        <w:t>Evidence is collected under /evidence with the correct EP/date/category naming convention and a git commit hash reference.</w:t>
      </w:r>
    </w:p>
    <w:p>
      <w:pPr>
        <w:spacing w:after="60"/>
        <w:ind w:left="288" w:hanging="288"/>
      </w:pPr>
      <w:r>
        <w:rPr>
          <w:b/>
        </w:rPr>
        <w:t xml:space="preserve">AC-U-01-06: </w:t>
      </w:r>
      <w:r>
        <w:t>Automated test or scripted verification exists and records PASS/FAIL output for the WP.</w:t>
      </w:r>
    </w:p>
    <w:p>
      <w:pPr>
        <w:spacing w:after="60"/>
        <w:ind w:left="288" w:hanging="288"/>
      </w:pPr>
      <w:r>
        <w:rPr>
          <w:b/>
        </w:rPr>
        <w:t xml:space="preserve">AC-U-01-07: </w:t>
      </w:r>
      <w:r>
        <w:t>Build verification passes with bun run build, and lint verification passes with bun run lint before submission.</w:t>
      </w:r>
    </w:p>
    <w:p>
      <w:pPr>
        <w:spacing w:after="60"/>
        <w:ind w:left="288" w:hanging="288"/>
      </w:pPr>
      <w:r>
        <w:rPr>
          <w:b/>
        </w:rPr>
        <w:t xml:space="preserve">AC-U-01-08: </w:t>
      </w:r>
      <w:r>
        <w:t>The WP avoids reopening or weakening earlier accepted trains, routes, schemas, or evidence commitments.</w:t>
      </w:r>
    </w:p>
    <w:p>
      <w:pPr>
        <w:spacing w:after="60"/>
        <w:ind w:left="288" w:hanging="288"/>
      </w:pPr>
      <w:r>
        <w:rPr>
          <w:b/>
        </w:rPr>
        <w:t xml:space="preserve">AC-U-01-09: </w:t>
      </w:r>
      <w:r>
        <w:t>Kimi can independently review the result using the linked evidence, route, command output, and acceptance notes.</w:t>
      </w:r>
    </w:p>
    <w:p>
      <w:pPr>
        <w:spacing w:after="60"/>
        <w:ind w:left="288" w:hanging="288"/>
      </w:pPr>
      <w:r>
        <w:rPr>
          <w:b/>
        </w:rPr>
        <w:t xml:space="preserve">AC-U-01-10: </w:t>
      </w:r>
      <w:r>
        <w:t>Founder-facing closure language states the final PASS/FAIL status, residual risks, and next authorized step.</w:t>
      </w:r>
    </w:p>
    <w:p>
      <w:pPr>
        <w:pStyle w:val="Heading3"/>
      </w:pPr>
      <w:r>
        <w:t>Required Evidence</w:t>
      </w:r>
    </w:p>
    <w:p>
      <w:pPr>
        <w:pStyle w:val="ListBullet"/>
      </w:pPr>
      <w:r>
        <w:t>EV-CODE_WP-U-01_&lt;YYYYMMDD&gt;_&lt;brief&gt;.*</w:t>
      </w:r>
    </w:p>
    <w:p>
      <w:pPr>
        <w:pStyle w:val="ListBullet"/>
      </w:pPr>
      <w:r>
        <w:t>EV-TEST_WP-U-01_&lt;YYYYMMDD&gt;_&lt;brief&gt;.*</w:t>
      </w:r>
    </w:p>
    <w:p>
      <w:pPr>
        <w:pStyle w:val="ListBullet"/>
      </w:pPr>
      <w:r>
        <w:t>EV-ACPT_WP-U-01_&lt;YYYYMMDD&gt;_&lt;brief&gt;.*</w:t>
      </w:r>
    </w:p>
    <w:p>
      <w:pPr>
        <w:pStyle w:val="ListBullet"/>
      </w:pPr>
      <w:r>
        <w:t>EV-DEPL_WP-U-01_&lt;YYYYMMDD&gt;_&lt;brief&gt;.* when deployment or route behavior is touched</w:t>
      </w:r>
    </w:p>
    <w:p>
      <w:pPr>
        <w:pStyle w:val="Heading2"/>
      </w:pPr>
      <w:r>
        <w:t>WP-U-02: Migration Discipline</w:t>
      </w:r>
    </w:p>
    <w:p>
      <w:r>
        <w:t>Add migration generation, review, execution, and rollback documentation gates.</w:t>
      </w:r>
    </w:p>
    <w:p>
      <w:pPr>
        <w:pStyle w:val="Heading3"/>
      </w:pPr>
      <w:r>
        <w:t>Acceptance Criteria</w:t>
      </w:r>
    </w:p>
    <w:p>
      <w:pPr>
        <w:spacing w:after="60"/>
        <w:ind w:left="288" w:hanging="288"/>
      </w:pPr>
      <w:r>
        <w:rPr>
          <w:b/>
        </w:rPr>
        <w:t xml:space="preserve">AC-U-02-01: </w:t>
      </w:r>
      <w:r>
        <w:t>Implementation is present in the repository with code, route, component, script, or document changes directly traceable to this WP.</w:t>
      </w:r>
    </w:p>
    <w:p>
      <w:pPr>
        <w:spacing w:after="60"/>
        <w:ind w:left="288" w:hanging="288"/>
      </w:pPr>
      <w:r>
        <w:rPr>
          <w:b/>
        </w:rPr>
        <w:t xml:space="preserve">AC-U-02-02: </w:t>
      </w:r>
      <w:r>
        <w:t>The user-facing or operator-facing workflow can be exercised end to end without mocked success states.</w:t>
      </w:r>
    </w:p>
    <w:p>
      <w:pPr>
        <w:spacing w:after="60"/>
        <w:ind w:left="288" w:hanging="288"/>
      </w:pPr>
      <w:r>
        <w:rPr>
          <w:b/>
        </w:rPr>
        <w:t xml:space="preserve">AC-U-02-03: </w:t>
      </w:r>
      <w:r>
        <w:t>RBAC and protected-route behavior are enforced where the WP touches authenticated, admin, founder, or operator surfaces.</w:t>
      </w:r>
    </w:p>
    <w:p>
      <w:pPr>
        <w:spacing w:after="60"/>
        <w:ind w:left="288" w:hanging="288"/>
      </w:pPr>
      <w:r>
        <w:rPr>
          <w:b/>
        </w:rPr>
        <w:t xml:space="preserve">AC-U-02-04: </w:t>
      </w:r>
      <w:r>
        <w:t>Input validation, empty state, loading state, and failure state behavior are implemented where relevant.</w:t>
      </w:r>
    </w:p>
    <w:p>
      <w:pPr>
        <w:spacing w:after="60"/>
        <w:ind w:left="288" w:hanging="288"/>
      </w:pPr>
      <w:r>
        <w:rPr>
          <w:b/>
        </w:rPr>
        <w:t xml:space="preserve">AC-U-02-05: </w:t>
      </w:r>
      <w:r>
        <w:t>Evidence is collected under /evidence with the correct EP/date/category naming convention and a git commit hash reference.</w:t>
      </w:r>
    </w:p>
    <w:p>
      <w:pPr>
        <w:spacing w:after="60"/>
        <w:ind w:left="288" w:hanging="288"/>
      </w:pPr>
      <w:r>
        <w:rPr>
          <w:b/>
        </w:rPr>
        <w:t xml:space="preserve">AC-U-02-06: </w:t>
      </w:r>
      <w:r>
        <w:t>Automated test or scripted verification exists and records PASS/FAIL output for the WP.</w:t>
      </w:r>
    </w:p>
    <w:p>
      <w:pPr>
        <w:spacing w:after="60"/>
        <w:ind w:left="288" w:hanging="288"/>
      </w:pPr>
      <w:r>
        <w:rPr>
          <w:b/>
        </w:rPr>
        <w:t xml:space="preserve">AC-U-02-07: </w:t>
      </w:r>
      <w:r>
        <w:t>Build verification passes with bun run build, and lint verification passes with bun run lint before submission.</w:t>
      </w:r>
    </w:p>
    <w:p>
      <w:pPr>
        <w:spacing w:after="60"/>
        <w:ind w:left="288" w:hanging="288"/>
      </w:pPr>
      <w:r>
        <w:rPr>
          <w:b/>
        </w:rPr>
        <w:t xml:space="preserve">AC-U-02-08: </w:t>
      </w:r>
      <w:r>
        <w:t>The WP avoids reopening or weakening earlier accepted trains, routes, schemas, or evidence commitments.</w:t>
      </w:r>
    </w:p>
    <w:p>
      <w:pPr>
        <w:spacing w:after="60"/>
        <w:ind w:left="288" w:hanging="288"/>
      </w:pPr>
      <w:r>
        <w:rPr>
          <w:b/>
        </w:rPr>
        <w:t xml:space="preserve">AC-U-02-09: </w:t>
      </w:r>
      <w:r>
        <w:t>Kimi can independently review the result using the linked evidence, route, command output, and acceptance notes.</w:t>
      </w:r>
    </w:p>
    <w:p>
      <w:pPr>
        <w:spacing w:after="60"/>
        <w:ind w:left="288" w:hanging="288"/>
      </w:pPr>
      <w:r>
        <w:rPr>
          <w:b/>
        </w:rPr>
        <w:t xml:space="preserve">AC-U-02-10: </w:t>
      </w:r>
      <w:r>
        <w:t>Founder-facing closure language states the final PASS/FAIL status, residual risks, and next authorized step.</w:t>
      </w:r>
    </w:p>
    <w:p>
      <w:pPr>
        <w:pStyle w:val="Heading3"/>
      </w:pPr>
      <w:r>
        <w:t>Required Evidence</w:t>
      </w:r>
    </w:p>
    <w:p>
      <w:pPr>
        <w:pStyle w:val="ListBullet"/>
      </w:pPr>
      <w:r>
        <w:t>EV-CODE_WP-U-02_&lt;YYYYMMDD&gt;_&lt;brief&gt;.*</w:t>
      </w:r>
    </w:p>
    <w:p>
      <w:pPr>
        <w:pStyle w:val="ListBullet"/>
      </w:pPr>
      <w:r>
        <w:t>EV-TEST_WP-U-02_&lt;YYYYMMDD&gt;_&lt;brief&gt;.*</w:t>
      </w:r>
    </w:p>
    <w:p>
      <w:pPr>
        <w:pStyle w:val="ListBullet"/>
      </w:pPr>
      <w:r>
        <w:t>EV-ACPT_WP-U-02_&lt;YYYYMMDD&gt;_&lt;brief&gt;.*</w:t>
      </w:r>
    </w:p>
    <w:p>
      <w:pPr>
        <w:pStyle w:val="ListBullet"/>
      </w:pPr>
      <w:r>
        <w:t>EV-DEPL_WP-U-02_&lt;YYYYMMDD&gt;_&lt;brief&gt;.* when deployment or route behavior is touched</w:t>
      </w:r>
    </w:p>
    <w:p>
      <w:pPr>
        <w:pStyle w:val="Heading2"/>
      </w:pPr>
      <w:r>
        <w:t>WP-U-03: Backup Verification</w:t>
      </w:r>
    </w:p>
    <w:p>
      <w:r>
        <w:t>Define backup presence, restore rehearsal, retention, and recovery-point evidence.</w:t>
      </w:r>
    </w:p>
    <w:p>
      <w:pPr>
        <w:pStyle w:val="Heading3"/>
      </w:pPr>
      <w:r>
        <w:t>Acceptance Criteria</w:t>
      </w:r>
    </w:p>
    <w:p>
      <w:pPr>
        <w:spacing w:after="60"/>
        <w:ind w:left="288" w:hanging="288"/>
      </w:pPr>
      <w:r>
        <w:rPr>
          <w:b/>
        </w:rPr>
        <w:t xml:space="preserve">AC-U-03-01: </w:t>
      </w:r>
      <w:r>
        <w:t>Implementation is present in the repository with code, route, component, script, or document changes directly traceable to this WP.</w:t>
      </w:r>
    </w:p>
    <w:p>
      <w:pPr>
        <w:spacing w:after="60"/>
        <w:ind w:left="288" w:hanging="288"/>
      </w:pPr>
      <w:r>
        <w:rPr>
          <w:b/>
        </w:rPr>
        <w:t xml:space="preserve">AC-U-03-02: </w:t>
      </w:r>
      <w:r>
        <w:t>The user-facing or operator-facing workflow can be exercised end to end without mocked success states.</w:t>
      </w:r>
    </w:p>
    <w:p>
      <w:pPr>
        <w:spacing w:after="60"/>
        <w:ind w:left="288" w:hanging="288"/>
      </w:pPr>
      <w:r>
        <w:rPr>
          <w:b/>
        </w:rPr>
        <w:t xml:space="preserve">AC-U-03-03: </w:t>
      </w:r>
      <w:r>
        <w:t>RBAC and protected-route behavior are enforced where the WP touches authenticated, admin, founder, or operator surfaces.</w:t>
      </w:r>
    </w:p>
    <w:p>
      <w:pPr>
        <w:spacing w:after="60"/>
        <w:ind w:left="288" w:hanging="288"/>
      </w:pPr>
      <w:r>
        <w:rPr>
          <w:b/>
        </w:rPr>
        <w:t xml:space="preserve">AC-U-03-04: </w:t>
      </w:r>
      <w:r>
        <w:t>Input validation, empty state, loading state, and failure state behavior are implemented where relevant.</w:t>
      </w:r>
    </w:p>
    <w:p>
      <w:pPr>
        <w:spacing w:after="60"/>
        <w:ind w:left="288" w:hanging="288"/>
      </w:pPr>
      <w:r>
        <w:rPr>
          <w:b/>
        </w:rPr>
        <w:t xml:space="preserve">AC-U-03-05: </w:t>
      </w:r>
      <w:r>
        <w:t>Evidence is collected under /evidence with the correct EP/date/category naming convention and a git commit hash reference.</w:t>
      </w:r>
    </w:p>
    <w:p>
      <w:pPr>
        <w:spacing w:after="60"/>
        <w:ind w:left="288" w:hanging="288"/>
      </w:pPr>
      <w:r>
        <w:rPr>
          <w:b/>
        </w:rPr>
        <w:t xml:space="preserve">AC-U-03-06: </w:t>
      </w:r>
      <w:r>
        <w:t>Automated test or scripted verification exists and records PASS/FAIL output for the WP.</w:t>
      </w:r>
    </w:p>
    <w:p>
      <w:pPr>
        <w:spacing w:after="60"/>
        <w:ind w:left="288" w:hanging="288"/>
      </w:pPr>
      <w:r>
        <w:rPr>
          <w:b/>
        </w:rPr>
        <w:t xml:space="preserve">AC-U-03-07: </w:t>
      </w:r>
      <w:r>
        <w:t>Build verification passes with bun run build, and lint verification passes with bun run lint before submission.</w:t>
      </w:r>
    </w:p>
    <w:p>
      <w:pPr>
        <w:spacing w:after="60"/>
        <w:ind w:left="288" w:hanging="288"/>
      </w:pPr>
      <w:r>
        <w:rPr>
          <w:b/>
        </w:rPr>
        <w:t xml:space="preserve">AC-U-03-08: </w:t>
      </w:r>
      <w:r>
        <w:t>The WP avoids reopening or weakening earlier accepted trains, routes, schemas, or evidence commitments.</w:t>
      </w:r>
    </w:p>
    <w:p>
      <w:pPr>
        <w:spacing w:after="60"/>
        <w:ind w:left="288" w:hanging="288"/>
      </w:pPr>
      <w:r>
        <w:rPr>
          <w:b/>
        </w:rPr>
        <w:t xml:space="preserve">AC-U-03-09: </w:t>
      </w:r>
      <w:r>
        <w:t>Kimi can independently review the result using the linked evidence, route, command output, and acceptance notes.</w:t>
      </w:r>
    </w:p>
    <w:p>
      <w:pPr>
        <w:spacing w:after="60"/>
        <w:ind w:left="288" w:hanging="288"/>
      </w:pPr>
      <w:r>
        <w:rPr>
          <w:b/>
        </w:rPr>
        <w:t xml:space="preserve">AC-U-03-10: </w:t>
      </w:r>
      <w:r>
        <w:t>Founder-facing closure language states the final PASS/FAIL status, residual risks, and next authorized step.</w:t>
      </w:r>
    </w:p>
    <w:p>
      <w:pPr>
        <w:pStyle w:val="Heading3"/>
      </w:pPr>
      <w:r>
        <w:t>Required Evidence</w:t>
      </w:r>
    </w:p>
    <w:p>
      <w:pPr>
        <w:pStyle w:val="ListBullet"/>
      </w:pPr>
      <w:r>
        <w:t>EV-CODE_WP-U-03_&lt;YYYYMMDD&gt;_&lt;brief&gt;.*</w:t>
      </w:r>
    </w:p>
    <w:p>
      <w:pPr>
        <w:pStyle w:val="ListBullet"/>
      </w:pPr>
      <w:r>
        <w:t>EV-TEST_WP-U-03_&lt;YYYYMMDD&gt;_&lt;brief&gt;.*</w:t>
      </w:r>
    </w:p>
    <w:p>
      <w:pPr>
        <w:pStyle w:val="ListBullet"/>
      </w:pPr>
      <w:r>
        <w:t>EV-ACPT_WP-U-03_&lt;YYYYMMDD&gt;_&lt;brief&gt;.*</w:t>
      </w:r>
    </w:p>
    <w:p>
      <w:pPr>
        <w:pStyle w:val="ListBullet"/>
      </w:pPr>
      <w:r>
        <w:t>EV-DEPL_WP-U-03_&lt;YYYYMMDD&gt;_&lt;brief&gt;.* when deployment or route behavior is touched</w:t>
      </w:r>
    </w:p>
    <w:p>
      <w:pPr>
        <w:pStyle w:val="Heading2"/>
      </w:pPr>
      <w:r>
        <w:t>WP-U-04: Data Quality Reports</w:t>
      </w:r>
    </w:p>
    <w:p>
      <w:r>
        <w:t>Find orphaned records, invalid states, missing owners, and inconsistent lifecycle links.</w:t>
      </w:r>
    </w:p>
    <w:p>
      <w:pPr>
        <w:pStyle w:val="Heading3"/>
      </w:pPr>
      <w:r>
        <w:t>Acceptance Criteria</w:t>
      </w:r>
    </w:p>
    <w:p>
      <w:pPr>
        <w:spacing w:after="60"/>
        <w:ind w:left="288" w:hanging="288"/>
      </w:pPr>
      <w:r>
        <w:rPr>
          <w:b/>
        </w:rPr>
        <w:t xml:space="preserve">AC-U-04-01: </w:t>
      </w:r>
      <w:r>
        <w:t>Implementation is present in the repository with code, route, component, script, or document changes directly traceable to this WP.</w:t>
      </w:r>
    </w:p>
    <w:p>
      <w:pPr>
        <w:spacing w:after="60"/>
        <w:ind w:left="288" w:hanging="288"/>
      </w:pPr>
      <w:r>
        <w:rPr>
          <w:b/>
        </w:rPr>
        <w:t xml:space="preserve">AC-U-04-02: </w:t>
      </w:r>
      <w:r>
        <w:t>The user-facing or operator-facing workflow can be exercised end to end without mocked success states.</w:t>
      </w:r>
    </w:p>
    <w:p>
      <w:pPr>
        <w:spacing w:after="60"/>
        <w:ind w:left="288" w:hanging="288"/>
      </w:pPr>
      <w:r>
        <w:rPr>
          <w:b/>
        </w:rPr>
        <w:t xml:space="preserve">AC-U-04-03: </w:t>
      </w:r>
      <w:r>
        <w:t>RBAC and protected-route behavior are enforced where the WP touches authenticated, admin, founder, or operator surfaces.</w:t>
      </w:r>
    </w:p>
    <w:p>
      <w:pPr>
        <w:spacing w:after="60"/>
        <w:ind w:left="288" w:hanging="288"/>
      </w:pPr>
      <w:r>
        <w:rPr>
          <w:b/>
        </w:rPr>
        <w:t xml:space="preserve">AC-U-04-04: </w:t>
      </w:r>
      <w:r>
        <w:t>Input validation, empty state, loading state, and failure state behavior are implemented where relevant.</w:t>
      </w:r>
    </w:p>
    <w:p>
      <w:pPr>
        <w:spacing w:after="60"/>
        <w:ind w:left="288" w:hanging="288"/>
      </w:pPr>
      <w:r>
        <w:rPr>
          <w:b/>
        </w:rPr>
        <w:t xml:space="preserve">AC-U-04-05: </w:t>
      </w:r>
      <w:r>
        <w:t>Evidence is collected under /evidence with the correct EP/date/category naming convention and a git commit hash reference.</w:t>
      </w:r>
    </w:p>
    <w:p>
      <w:pPr>
        <w:spacing w:after="60"/>
        <w:ind w:left="288" w:hanging="288"/>
      </w:pPr>
      <w:r>
        <w:rPr>
          <w:b/>
        </w:rPr>
        <w:t xml:space="preserve">AC-U-04-06: </w:t>
      </w:r>
      <w:r>
        <w:t>Automated test or scripted verification exists and records PASS/FAIL output for the WP.</w:t>
      </w:r>
    </w:p>
    <w:p>
      <w:pPr>
        <w:spacing w:after="60"/>
        <w:ind w:left="288" w:hanging="288"/>
      </w:pPr>
      <w:r>
        <w:rPr>
          <w:b/>
        </w:rPr>
        <w:t xml:space="preserve">AC-U-04-07: </w:t>
      </w:r>
      <w:r>
        <w:t>Build verification passes with bun run build, and lint verification passes with bun run lint before submission.</w:t>
      </w:r>
    </w:p>
    <w:p>
      <w:pPr>
        <w:spacing w:after="60"/>
        <w:ind w:left="288" w:hanging="288"/>
      </w:pPr>
      <w:r>
        <w:rPr>
          <w:b/>
        </w:rPr>
        <w:t xml:space="preserve">AC-U-04-08: </w:t>
      </w:r>
      <w:r>
        <w:t>The WP avoids reopening or weakening earlier accepted trains, routes, schemas, or evidence commitments.</w:t>
      </w:r>
    </w:p>
    <w:p>
      <w:pPr>
        <w:spacing w:after="60"/>
        <w:ind w:left="288" w:hanging="288"/>
      </w:pPr>
      <w:r>
        <w:rPr>
          <w:b/>
        </w:rPr>
        <w:t xml:space="preserve">AC-U-04-09: </w:t>
      </w:r>
      <w:r>
        <w:t>Kimi can independently review the result using the linked evidence, route, command output, and acceptance notes.</w:t>
      </w:r>
    </w:p>
    <w:p>
      <w:pPr>
        <w:spacing w:after="60"/>
        <w:ind w:left="288" w:hanging="288"/>
      </w:pPr>
      <w:r>
        <w:rPr>
          <w:b/>
        </w:rPr>
        <w:t xml:space="preserve">AC-U-04-10: </w:t>
      </w:r>
      <w:r>
        <w:t>Founder-facing closure language states the final PASS/FAIL status, residual risks, and next authorized step.</w:t>
      </w:r>
    </w:p>
    <w:p>
      <w:pPr>
        <w:pStyle w:val="Heading3"/>
      </w:pPr>
      <w:r>
        <w:t>Required Evidence</w:t>
      </w:r>
    </w:p>
    <w:p>
      <w:pPr>
        <w:pStyle w:val="ListBullet"/>
      </w:pPr>
      <w:r>
        <w:t>EV-CODE_WP-U-04_&lt;YYYYMMDD&gt;_&lt;brief&gt;.*</w:t>
      </w:r>
    </w:p>
    <w:p>
      <w:pPr>
        <w:pStyle w:val="ListBullet"/>
      </w:pPr>
      <w:r>
        <w:t>EV-TEST_WP-U-04_&lt;YYYYMMDD&gt;_&lt;brief&gt;.*</w:t>
      </w:r>
    </w:p>
    <w:p>
      <w:pPr>
        <w:pStyle w:val="ListBullet"/>
      </w:pPr>
      <w:r>
        <w:t>EV-ACPT_WP-U-04_&lt;YYYYMMDD&gt;_&lt;brief&gt;.*</w:t>
      </w:r>
    </w:p>
    <w:p>
      <w:pPr>
        <w:pStyle w:val="ListBullet"/>
      </w:pPr>
      <w:r>
        <w:t>EV-DEPL_WP-U-04_&lt;YYYYMMDD&gt;_&lt;brief&gt;.* when deployment or route behavior is touched</w:t>
      </w:r>
    </w:p>
    <w:p>
      <w:pPr>
        <w:pStyle w:val="Heading2"/>
      </w:pPr>
      <w:r>
        <w:t>WP-U-05: Recovery Runbook</w:t>
      </w:r>
    </w:p>
    <w:p>
      <w:r>
        <w:t>Create database recovery procedures with roles, timing, commands, and validation outputs.</w:t>
      </w:r>
    </w:p>
    <w:p>
      <w:pPr>
        <w:pStyle w:val="Heading3"/>
      </w:pPr>
      <w:r>
        <w:t>Acceptance Criteria</w:t>
      </w:r>
    </w:p>
    <w:p>
      <w:pPr>
        <w:spacing w:after="60"/>
        <w:ind w:left="288" w:hanging="288"/>
      </w:pPr>
      <w:r>
        <w:rPr>
          <w:b/>
        </w:rPr>
        <w:t xml:space="preserve">AC-U-05-01: </w:t>
      </w:r>
      <w:r>
        <w:t>Implementation is present in the repository with code, route, component, script, or document changes directly traceable to this WP.</w:t>
      </w:r>
    </w:p>
    <w:p>
      <w:pPr>
        <w:spacing w:after="60"/>
        <w:ind w:left="288" w:hanging="288"/>
      </w:pPr>
      <w:r>
        <w:rPr>
          <w:b/>
        </w:rPr>
        <w:t xml:space="preserve">AC-U-05-02: </w:t>
      </w:r>
      <w:r>
        <w:t>The user-facing or operator-facing workflow can be exercised end to end without mocked success states.</w:t>
      </w:r>
    </w:p>
    <w:p>
      <w:pPr>
        <w:spacing w:after="60"/>
        <w:ind w:left="288" w:hanging="288"/>
      </w:pPr>
      <w:r>
        <w:rPr>
          <w:b/>
        </w:rPr>
        <w:t xml:space="preserve">AC-U-05-03: </w:t>
      </w:r>
      <w:r>
        <w:t>RBAC and protected-route behavior are enforced where the WP touches authenticated, admin, founder, or operator surfaces.</w:t>
      </w:r>
    </w:p>
    <w:p>
      <w:pPr>
        <w:spacing w:after="60"/>
        <w:ind w:left="288" w:hanging="288"/>
      </w:pPr>
      <w:r>
        <w:rPr>
          <w:b/>
        </w:rPr>
        <w:t xml:space="preserve">AC-U-05-04: </w:t>
      </w:r>
      <w:r>
        <w:t>Input validation, empty state, loading state, and failure state behavior are implemented where relevant.</w:t>
      </w:r>
    </w:p>
    <w:p>
      <w:pPr>
        <w:spacing w:after="60"/>
        <w:ind w:left="288" w:hanging="288"/>
      </w:pPr>
      <w:r>
        <w:rPr>
          <w:b/>
        </w:rPr>
        <w:t xml:space="preserve">AC-U-05-05: </w:t>
      </w:r>
      <w:r>
        <w:t>Evidence is collected under /evidence with the correct EP/date/category naming convention and a git commit hash reference.</w:t>
      </w:r>
    </w:p>
    <w:p>
      <w:pPr>
        <w:spacing w:after="60"/>
        <w:ind w:left="288" w:hanging="288"/>
      </w:pPr>
      <w:r>
        <w:rPr>
          <w:b/>
        </w:rPr>
        <w:t xml:space="preserve">AC-U-05-06: </w:t>
      </w:r>
      <w:r>
        <w:t>Automated test or scripted verification exists and records PASS/FAIL output for the WP.</w:t>
      </w:r>
    </w:p>
    <w:p>
      <w:pPr>
        <w:spacing w:after="60"/>
        <w:ind w:left="288" w:hanging="288"/>
      </w:pPr>
      <w:r>
        <w:rPr>
          <w:b/>
        </w:rPr>
        <w:t xml:space="preserve">AC-U-05-07: </w:t>
      </w:r>
      <w:r>
        <w:t>Build verification passes with bun run build, and lint verification passes with bun run lint before submission.</w:t>
      </w:r>
    </w:p>
    <w:p>
      <w:pPr>
        <w:spacing w:after="60"/>
        <w:ind w:left="288" w:hanging="288"/>
      </w:pPr>
      <w:r>
        <w:rPr>
          <w:b/>
        </w:rPr>
        <w:t xml:space="preserve">AC-U-05-08: </w:t>
      </w:r>
      <w:r>
        <w:t>The WP avoids reopening or weakening earlier accepted trains, routes, schemas, or evidence commitments.</w:t>
      </w:r>
    </w:p>
    <w:p>
      <w:pPr>
        <w:spacing w:after="60"/>
        <w:ind w:left="288" w:hanging="288"/>
      </w:pPr>
      <w:r>
        <w:rPr>
          <w:b/>
        </w:rPr>
        <w:t xml:space="preserve">AC-U-05-09: </w:t>
      </w:r>
      <w:r>
        <w:t>Kimi can independently review the result using the linked evidence, route, command output, and acceptance notes.</w:t>
      </w:r>
    </w:p>
    <w:p>
      <w:pPr>
        <w:spacing w:after="60"/>
        <w:ind w:left="288" w:hanging="288"/>
      </w:pPr>
      <w:r>
        <w:rPr>
          <w:b/>
        </w:rPr>
        <w:t xml:space="preserve">AC-U-05-10: </w:t>
      </w:r>
      <w:r>
        <w:t>Founder-facing closure language states the final PASS/FAIL status, residual risks, and next authorized step.</w:t>
      </w:r>
    </w:p>
    <w:p>
      <w:pPr>
        <w:pStyle w:val="Heading3"/>
      </w:pPr>
      <w:r>
        <w:t>Required Evidence</w:t>
      </w:r>
    </w:p>
    <w:p>
      <w:pPr>
        <w:pStyle w:val="ListBullet"/>
      </w:pPr>
      <w:r>
        <w:t>EV-CODE_WP-U-05_&lt;YYYYMMDD&gt;_&lt;brief&gt;.*</w:t>
      </w:r>
    </w:p>
    <w:p>
      <w:pPr>
        <w:pStyle w:val="ListBullet"/>
      </w:pPr>
      <w:r>
        <w:t>EV-TEST_WP-U-05_&lt;YYYYMMDD&gt;_&lt;brief&gt;.*</w:t>
      </w:r>
    </w:p>
    <w:p>
      <w:pPr>
        <w:pStyle w:val="ListBullet"/>
      </w:pPr>
      <w:r>
        <w:t>EV-ACPT_WP-U-05_&lt;YYYYMMDD&gt;_&lt;brief&gt;.*</w:t>
      </w:r>
    </w:p>
    <w:p>
      <w:pPr>
        <w:pStyle w:val="ListBullet"/>
      </w:pPr>
      <w:r>
        <w:t>EV-DEPL_WP-U-05_&lt;YYYYMMDD&gt;_&lt;brief&gt;.* when deployment or route behavior is touched</w:t>
      </w:r>
    </w:p>
    <w:p>
      <w:pPr>
        <w:pStyle w:val="Heading2"/>
      </w:pPr>
      <w:r>
        <w:t>Train U Closure Definition</w:t>
      </w:r>
    </w:p>
    <w:p>
      <w:r>
        <w:t>Train U closes only when WP-U-01 through WP-U-05 each achieve 10/10 PASS, evidence is committed, Kimi verifies completeness, and ONX_TRAIN_U_FINAL_VERIFICATION_v1.0.docx is issued.</w:t>
      </w:r>
    </w:p>
    <w:p>
      <w:pPr>
        <w:sectPr>
          <w:pgSz w:w="12240" w:h="15840"/>
          <w:pgMar w:top="1440" w:right="1440" w:bottom="1440" w:left="1440" w:header="720" w:footer="720" w:gutter="0"/>
          <w:cols w:space="720"/>
          <w:docGrid w:linePitch="360"/>
        </w:sectPr>
      </w:pPr>
    </w:p>
    <w:p>
      <w:pPr>
        <w:pStyle w:val="Heading1"/>
      </w:pPr>
      <w:r>
        <w:t>Train V: Performance, Load &amp; Scalability Readiness</w:t>
      </w:r>
    </w:p>
    <w:tbl>
      <w:tblPr>
        <w:tblStyle w:val="TableGrid"/>
        <w:tblW w:type="auto" w:w="0"/>
        <w:tblLayout w:type="fixed"/>
        <w:tblLook w:firstColumn="1" w:firstRow="1" w:lastColumn="0" w:lastRow="0" w:noHBand="0" w:noVBand="1" w:val="04A0"/>
      </w:tblPr>
      <w:tblGrid>
        <w:gridCol w:w="4680"/>
        <w:gridCol w:w="4680"/>
      </w:tblGrid>
      <w:tr>
        <w:tc>
          <w:tcPr>
            <w:tcW w:type="dxa" w:w="4680"/>
            <w:vAlign w:val="center"/>
            <w:shd w:fill="E8EEF5"/>
          </w:tcPr>
          <w:p>
            <w:pPr>
              <w:spacing w:after="0"/>
            </w:pPr>
            <w:r/>
            <w:r>
              <w:rPr>
                <w:rFonts w:ascii="Calibri" w:hAnsi="Calibri"/>
                <w:b/>
                <w:sz w:val="18"/>
              </w:rPr>
              <w:t>Field</w:t>
            </w:r>
          </w:p>
        </w:tc>
        <w:tc>
          <w:tcPr>
            <w:tcW w:type="dxa" w:w="4680"/>
            <w:vAlign w:val="center"/>
            <w:shd w:fill="E8EEF5"/>
          </w:tcPr>
          <w:p>
            <w:pPr>
              <w:spacing w:after="0"/>
            </w:pPr>
            <w:r/>
            <w:r>
              <w:rPr>
                <w:rFonts w:ascii="Calibri" w:hAnsi="Calibri"/>
                <w:b/>
                <w:sz w:val="18"/>
              </w:rPr>
              <w:t>Definition</w:t>
            </w:r>
          </w:p>
        </w:tc>
      </w:tr>
      <w:tr>
        <w:tc>
          <w:tcPr>
            <w:tcW w:type="dxa" w:w="4680"/>
            <w:vAlign w:val="center"/>
          </w:tcPr>
          <w:p>
            <w:pPr>
              <w:spacing w:after="0"/>
            </w:pPr>
            <w:r/>
            <w:r>
              <w:rPr>
                <w:rFonts w:ascii="Calibri" w:hAnsi="Calibri"/>
                <w:b w:val="0"/>
                <w:sz w:val="18"/>
              </w:rPr>
              <w:t>Master Objective</w:t>
            </w:r>
          </w:p>
        </w:tc>
        <w:tc>
          <w:tcPr>
            <w:tcW w:type="dxa" w:w="4680"/>
            <w:vAlign w:val="center"/>
          </w:tcPr>
          <w:p>
            <w:pPr>
              <w:spacing w:after="0"/>
            </w:pPr>
            <w:r/>
            <w:r>
              <w:rPr>
                <w:rFonts w:ascii="Calibri" w:hAnsi="Calibri"/>
                <w:b w:val="0"/>
                <w:sz w:val="18"/>
              </w:rPr>
              <w:t>Demonstrate acceptable performance under realistic load and document scale constraints.</w:t>
            </w:r>
          </w:p>
        </w:tc>
      </w:tr>
      <w:tr>
        <w:tc>
          <w:tcPr>
            <w:tcW w:type="dxa" w:w="4680"/>
            <w:vAlign w:val="center"/>
          </w:tcPr>
          <w:p>
            <w:pPr>
              <w:spacing w:after="0"/>
            </w:pPr>
            <w:r/>
            <w:r>
              <w:rPr>
                <w:rFonts w:ascii="Calibri" w:hAnsi="Calibri"/>
                <w:b w:val="0"/>
                <w:sz w:val="18"/>
              </w:rPr>
              <w:t>Primary Routes / Surfaces</w:t>
            </w:r>
          </w:p>
        </w:tc>
        <w:tc>
          <w:tcPr>
            <w:tcW w:type="dxa" w:w="4680"/>
            <w:vAlign w:val="center"/>
          </w:tcPr>
          <w:p>
            <w:pPr>
              <w:spacing w:after="0"/>
            </w:pPr>
            <w:r/>
            <w:r>
              <w:rPr>
                <w:rFonts w:ascii="Calibri" w:hAnsi="Calibri"/>
                <w:b w:val="0"/>
                <w:sz w:val="18"/>
              </w:rPr>
              <w:t>all critical user and API routes</w:t>
            </w:r>
          </w:p>
        </w:tc>
      </w:tr>
      <w:tr>
        <w:tc>
          <w:tcPr>
            <w:tcW w:type="dxa" w:w="4680"/>
            <w:vAlign w:val="center"/>
          </w:tcPr>
          <w:p>
            <w:pPr>
              <w:spacing w:after="0"/>
            </w:pPr>
            <w:r/>
            <w:r>
              <w:rPr>
                <w:rFonts w:ascii="Calibri" w:hAnsi="Calibri"/>
                <w:b w:val="0"/>
                <w:sz w:val="18"/>
              </w:rPr>
              <w:t>Dependencies</w:t>
            </w:r>
          </w:p>
        </w:tc>
        <w:tc>
          <w:tcPr>
            <w:tcW w:type="dxa" w:w="4680"/>
            <w:vAlign w:val="center"/>
          </w:tcPr>
          <w:p>
            <w:pPr>
              <w:spacing w:after="0"/>
            </w:pPr>
            <w:r/>
            <w:r>
              <w:rPr>
                <w:rFonts w:ascii="Calibri" w:hAnsi="Calibri"/>
                <w:b w:val="0"/>
                <w:sz w:val="18"/>
              </w:rPr>
              <w:t>Runtime metrics, staging deployment, analytics routes</w:t>
            </w:r>
          </w:p>
        </w:tc>
      </w:tr>
      <w:tr>
        <w:tc>
          <w:tcPr>
            <w:tcW w:type="dxa" w:w="4680"/>
            <w:vAlign w:val="center"/>
          </w:tcPr>
          <w:p>
            <w:pPr>
              <w:spacing w:after="0"/>
            </w:pPr>
            <w:r/>
            <w:r>
              <w:rPr>
                <w:rFonts w:ascii="Calibri" w:hAnsi="Calibri"/>
                <w:b w:val="0"/>
                <w:sz w:val="18"/>
              </w:rPr>
              <w:t>Acceptance Target</w:t>
            </w:r>
          </w:p>
        </w:tc>
        <w:tc>
          <w:tcPr>
            <w:tcW w:type="dxa" w:w="4680"/>
            <w:vAlign w:val="center"/>
          </w:tcPr>
          <w:p>
            <w:pPr>
              <w:spacing w:after="0"/>
            </w:pPr>
            <w:r/>
            <w:r>
              <w:rPr>
                <w:rFonts w:ascii="Calibri" w:hAnsi="Calibri"/>
                <w:b w:val="0"/>
                <w:sz w:val="18"/>
              </w:rPr>
              <w:t>50/50 PASS across WP-V-01 through WP-V-05</w:t>
            </w:r>
          </w:p>
        </w:tc>
      </w:tr>
    </w:tbl>
    <w:p/>
    <w:p>
      <w:pPr>
        <w:pStyle w:val="Heading2"/>
      </w:pPr>
      <w:r>
        <w:t>WP-V-01: Performance Budget</w:t>
      </w:r>
    </w:p>
    <w:p>
      <w:r>
        <w:t>Define budgets for page load, API latency, DB query duration, and bundle growth.</w:t>
      </w:r>
    </w:p>
    <w:p>
      <w:pPr>
        <w:pStyle w:val="Heading3"/>
      </w:pPr>
      <w:r>
        <w:t>Acceptance Criteria</w:t>
      </w:r>
    </w:p>
    <w:p>
      <w:pPr>
        <w:spacing w:after="60"/>
        <w:ind w:left="288" w:hanging="288"/>
      </w:pPr>
      <w:r>
        <w:rPr>
          <w:b/>
        </w:rPr>
        <w:t xml:space="preserve">AC-V-01-01: </w:t>
      </w:r>
      <w:r>
        <w:t>Implementation is present in the repository with code, route, component, script, or document changes directly traceable to this WP.</w:t>
      </w:r>
    </w:p>
    <w:p>
      <w:pPr>
        <w:spacing w:after="60"/>
        <w:ind w:left="288" w:hanging="288"/>
      </w:pPr>
      <w:r>
        <w:rPr>
          <w:b/>
        </w:rPr>
        <w:t xml:space="preserve">AC-V-01-02: </w:t>
      </w:r>
      <w:r>
        <w:t>The user-facing or operator-facing workflow can be exercised end to end without mocked success states.</w:t>
      </w:r>
    </w:p>
    <w:p>
      <w:pPr>
        <w:spacing w:after="60"/>
        <w:ind w:left="288" w:hanging="288"/>
      </w:pPr>
      <w:r>
        <w:rPr>
          <w:b/>
        </w:rPr>
        <w:t xml:space="preserve">AC-V-01-03: </w:t>
      </w:r>
      <w:r>
        <w:t>RBAC and protected-route behavior are enforced where the WP touches authenticated, admin, founder, or operator surfaces.</w:t>
      </w:r>
    </w:p>
    <w:p>
      <w:pPr>
        <w:spacing w:after="60"/>
        <w:ind w:left="288" w:hanging="288"/>
      </w:pPr>
      <w:r>
        <w:rPr>
          <w:b/>
        </w:rPr>
        <w:t xml:space="preserve">AC-V-01-04: </w:t>
      </w:r>
      <w:r>
        <w:t>Input validation, empty state, loading state, and failure state behavior are implemented where relevant.</w:t>
      </w:r>
    </w:p>
    <w:p>
      <w:pPr>
        <w:spacing w:after="60"/>
        <w:ind w:left="288" w:hanging="288"/>
      </w:pPr>
      <w:r>
        <w:rPr>
          <w:b/>
        </w:rPr>
        <w:t xml:space="preserve">AC-V-01-05: </w:t>
      </w:r>
      <w:r>
        <w:t>Evidence is collected under /evidence with the correct EP/date/category naming convention and a git commit hash reference.</w:t>
      </w:r>
    </w:p>
    <w:p>
      <w:pPr>
        <w:spacing w:after="60"/>
        <w:ind w:left="288" w:hanging="288"/>
      </w:pPr>
      <w:r>
        <w:rPr>
          <w:b/>
        </w:rPr>
        <w:t xml:space="preserve">AC-V-01-06: </w:t>
      </w:r>
      <w:r>
        <w:t>Automated test or scripted verification exists and records PASS/FAIL output for the WP.</w:t>
      </w:r>
    </w:p>
    <w:p>
      <w:pPr>
        <w:spacing w:after="60"/>
        <w:ind w:left="288" w:hanging="288"/>
      </w:pPr>
      <w:r>
        <w:rPr>
          <w:b/>
        </w:rPr>
        <w:t xml:space="preserve">AC-V-01-07: </w:t>
      </w:r>
      <w:r>
        <w:t>Build verification passes with bun run build, and lint verification passes with bun run lint before submission.</w:t>
      </w:r>
    </w:p>
    <w:p>
      <w:pPr>
        <w:spacing w:after="60"/>
        <w:ind w:left="288" w:hanging="288"/>
      </w:pPr>
      <w:r>
        <w:rPr>
          <w:b/>
        </w:rPr>
        <w:t xml:space="preserve">AC-V-01-08: </w:t>
      </w:r>
      <w:r>
        <w:t>The WP avoids reopening or weakening earlier accepted trains, routes, schemas, or evidence commitments.</w:t>
      </w:r>
    </w:p>
    <w:p>
      <w:pPr>
        <w:spacing w:after="60"/>
        <w:ind w:left="288" w:hanging="288"/>
      </w:pPr>
      <w:r>
        <w:rPr>
          <w:b/>
        </w:rPr>
        <w:t xml:space="preserve">AC-V-01-09: </w:t>
      </w:r>
      <w:r>
        <w:t>Kimi can independently review the result using the linked evidence, route, command output, and acceptance notes.</w:t>
      </w:r>
    </w:p>
    <w:p>
      <w:pPr>
        <w:spacing w:after="60"/>
        <w:ind w:left="288" w:hanging="288"/>
      </w:pPr>
      <w:r>
        <w:rPr>
          <w:b/>
        </w:rPr>
        <w:t xml:space="preserve">AC-V-01-10: </w:t>
      </w:r>
      <w:r>
        <w:t>Founder-facing closure language states the final PASS/FAIL status, residual risks, and next authorized step.</w:t>
      </w:r>
    </w:p>
    <w:p>
      <w:pPr>
        <w:pStyle w:val="Heading3"/>
      </w:pPr>
      <w:r>
        <w:t>Required Evidence</w:t>
      </w:r>
    </w:p>
    <w:p>
      <w:pPr>
        <w:pStyle w:val="ListBullet"/>
      </w:pPr>
      <w:r>
        <w:t>EV-CODE_WP-V-01_&lt;YYYYMMDD&gt;_&lt;brief&gt;.*</w:t>
      </w:r>
    </w:p>
    <w:p>
      <w:pPr>
        <w:pStyle w:val="ListBullet"/>
      </w:pPr>
      <w:r>
        <w:t>EV-TEST_WP-V-01_&lt;YYYYMMDD&gt;_&lt;brief&gt;.*</w:t>
      </w:r>
    </w:p>
    <w:p>
      <w:pPr>
        <w:pStyle w:val="ListBullet"/>
      </w:pPr>
      <w:r>
        <w:t>EV-ACPT_WP-V-01_&lt;YYYYMMDD&gt;_&lt;brief&gt;.*</w:t>
      </w:r>
    </w:p>
    <w:p>
      <w:pPr>
        <w:pStyle w:val="ListBullet"/>
      </w:pPr>
      <w:r>
        <w:t>EV-DEPL_WP-V-01_&lt;YYYYMMDD&gt;_&lt;brief&gt;.* when deployment or route behavior is touched</w:t>
      </w:r>
    </w:p>
    <w:p>
      <w:pPr>
        <w:pStyle w:val="Heading2"/>
      </w:pPr>
      <w:r>
        <w:t>WP-V-02: Load Test Harness</w:t>
      </w:r>
    </w:p>
    <w:p>
      <w:r>
        <w:t>Run repeatable concurrent-user tests for public, authenticated, admin, and API journeys.</w:t>
      </w:r>
    </w:p>
    <w:p>
      <w:pPr>
        <w:pStyle w:val="Heading3"/>
      </w:pPr>
      <w:r>
        <w:t>Acceptance Criteria</w:t>
      </w:r>
    </w:p>
    <w:p>
      <w:pPr>
        <w:spacing w:after="60"/>
        <w:ind w:left="288" w:hanging="288"/>
      </w:pPr>
      <w:r>
        <w:rPr>
          <w:b/>
        </w:rPr>
        <w:t xml:space="preserve">AC-V-02-01: </w:t>
      </w:r>
      <w:r>
        <w:t>Implementation is present in the repository with code, route, component, script, or document changes directly traceable to this WP.</w:t>
      </w:r>
    </w:p>
    <w:p>
      <w:pPr>
        <w:spacing w:after="60"/>
        <w:ind w:left="288" w:hanging="288"/>
      </w:pPr>
      <w:r>
        <w:rPr>
          <w:b/>
        </w:rPr>
        <w:t xml:space="preserve">AC-V-02-02: </w:t>
      </w:r>
      <w:r>
        <w:t>The user-facing or operator-facing workflow can be exercised end to end without mocked success states.</w:t>
      </w:r>
    </w:p>
    <w:p>
      <w:pPr>
        <w:spacing w:after="60"/>
        <w:ind w:left="288" w:hanging="288"/>
      </w:pPr>
      <w:r>
        <w:rPr>
          <w:b/>
        </w:rPr>
        <w:t xml:space="preserve">AC-V-02-03: </w:t>
      </w:r>
      <w:r>
        <w:t>RBAC and protected-route behavior are enforced where the WP touches authenticated, admin, founder, or operator surfaces.</w:t>
      </w:r>
    </w:p>
    <w:p>
      <w:pPr>
        <w:spacing w:after="60"/>
        <w:ind w:left="288" w:hanging="288"/>
      </w:pPr>
      <w:r>
        <w:rPr>
          <w:b/>
        </w:rPr>
        <w:t xml:space="preserve">AC-V-02-04: </w:t>
      </w:r>
      <w:r>
        <w:t>Input validation, empty state, loading state, and failure state behavior are implemented where relevant.</w:t>
      </w:r>
    </w:p>
    <w:p>
      <w:pPr>
        <w:spacing w:after="60"/>
        <w:ind w:left="288" w:hanging="288"/>
      </w:pPr>
      <w:r>
        <w:rPr>
          <w:b/>
        </w:rPr>
        <w:t xml:space="preserve">AC-V-02-05: </w:t>
      </w:r>
      <w:r>
        <w:t>Evidence is collected under /evidence with the correct EP/date/category naming convention and a git commit hash reference.</w:t>
      </w:r>
    </w:p>
    <w:p>
      <w:pPr>
        <w:spacing w:after="60"/>
        <w:ind w:left="288" w:hanging="288"/>
      </w:pPr>
      <w:r>
        <w:rPr>
          <w:b/>
        </w:rPr>
        <w:t xml:space="preserve">AC-V-02-06: </w:t>
      </w:r>
      <w:r>
        <w:t>Automated test or scripted verification exists and records PASS/FAIL output for the WP.</w:t>
      </w:r>
    </w:p>
    <w:p>
      <w:pPr>
        <w:spacing w:after="60"/>
        <w:ind w:left="288" w:hanging="288"/>
      </w:pPr>
      <w:r>
        <w:rPr>
          <w:b/>
        </w:rPr>
        <w:t xml:space="preserve">AC-V-02-07: </w:t>
      </w:r>
      <w:r>
        <w:t>Build verification passes with bun run build, and lint verification passes with bun run lint before submission.</w:t>
      </w:r>
    </w:p>
    <w:p>
      <w:pPr>
        <w:spacing w:after="60"/>
        <w:ind w:left="288" w:hanging="288"/>
      </w:pPr>
      <w:r>
        <w:rPr>
          <w:b/>
        </w:rPr>
        <w:t xml:space="preserve">AC-V-02-08: </w:t>
      </w:r>
      <w:r>
        <w:t>The WP avoids reopening or weakening earlier accepted trains, routes, schemas, or evidence commitments.</w:t>
      </w:r>
    </w:p>
    <w:p>
      <w:pPr>
        <w:spacing w:after="60"/>
        <w:ind w:left="288" w:hanging="288"/>
      </w:pPr>
      <w:r>
        <w:rPr>
          <w:b/>
        </w:rPr>
        <w:t xml:space="preserve">AC-V-02-09: </w:t>
      </w:r>
      <w:r>
        <w:t>Kimi can independently review the result using the linked evidence, route, command output, and acceptance notes.</w:t>
      </w:r>
    </w:p>
    <w:p>
      <w:pPr>
        <w:spacing w:after="60"/>
        <w:ind w:left="288" w:hanging="288"/>
      </w:pPr>
      <w:r>
        <w:rPr>
          <w:b/>
        </w:rPr>
        <w:t xml:space="preserve">AC-V-02-10: </w:t>
      </w:r>
      <w:r>
        <w:t>Founder-facing closure language states the final PASS/FAIL status, residual risks, and next authorized step.</w:t>
      </w:r>
    </w:p>
    <w:p>
      <w:pPr>
        <w:pStyle w:val="Heading3"/>
      </w:pPr>
      <w:r>
        <w:t>Required Evidence</w:t>
      </w:r>
    </w:p>
    <w:p>
      <w:pPr>
        <w:pStyle w:val="ListBullet"/>
      </w:pPr>
      <w:r>
        <w:t>EV-CODE_WP-V-02_&lt;YYYYMMDD&gt;_&lt;brief&gt;.*</w:t>
      </w:r>
    </w:p>
    <w:p>
      <w:pPr>
        <w:pStyle w:val="ListBullet"/>
      </w:pPr>
      <w:r>
        <w:t>EV-TEST_WP-V-02_&lt;YYYYMMDD&gt;_&lt;brief&gt;.*</w:t>
      </w:r>
    </w:p>
    <w:p>
      <w:pPr>
        <w:pStyle w:val="ListBullet"/>
      </w:pPr>
      <w:r>
        <w:t>EV-ACPT_WP-V-02_&lt;YYYYMMDD&gt;_&lt;brief&gt;.*</w:t>
      </w:r>
    </w:p>
    <w:p>
      <w:pPr>
        <w:pStyle w:val="ListBullet"/>
      </w:pPr>
      <w:r>
        <w:t>EV-DEPL_WP-V-02_&lt;YYYYMMDD&gt;_&lt;brief&gt;.* when deployment or route behavior is touched</w:t>
      </w:r>
    </w:p>
    <w:p>
      <w:pPr>
        <w:pStyle w:val="Heading2"/>
      </w:pPr>
      <w:r>
        <w:t>WP-V-03: Database Query Review</w:t>
      </w:r>
    </w:p>
    <w:p>
      <w:r>
        <w:t>Identify slow queries, missing indexes, N+1 risks, and pagination defects.</w:t>
      </w:r>
    </w:p>
    <w:p>
      <w:pPr>
        <w:pStyle w:val="Heading3"/>
      </w:pPr>
      <w:r>
        <w:t>Acceptance Criteria</w:t>
      </w:r>
    </w:p>
    <w:p>
      <w:pPr>
        <w:spacing w:after="60"/>
        <w:ind w:left="288" w:hanging="288"/>
      </w:pPr>
      <w:r>
        <w:rPr>
          <w:b/>
        </w:rPr>
        <w:t xml:space="preserve">AC-V-03-01: </w:t>
      </w:r>
      <w:r>
        <w:t>Implementation is present in the repository with code, route, component, script, or document changes directly traceable to this WP.</w:t>
      </w:r>
    </w:p>
    <w:p>
      <w:pPr>
        <w:spacing w:after="60"/>
        <w:ind w:left="288" w:hanging="288"/>
      </w:pPr>
      <w:r>
        <w:rPr>
          <w:b/>
        </w:rPr>
        <w:t xml:space="preserve">AC-V-03-02: </w:t>
      </w:r>
      <w:r>
        <w:t>The user-facing or operator-facing workflow can be exercised end to end without mocked success states.</w:t>
      </w:r>
    </w:p>
    <w:p>
      <w:pPr>
        <w:spacing w:after="60"/>
        <w:ind w:left="288" w:hanging="288"/>
      </w:pPr>
      <w:r>
        <w:rPr>
          <w:b/>
        </w:rPr>
        <w:t xml:space="preserve">AC-V-03-03: </w:t>
      </w:r>
      <w:r>
        <w:t>RBAC and protected-route behavior are enforced where the WP touches authenticated, admin, founder, or operator surfaces.</w:t>
      </w:r>
    </w:p>
    <w:p>
      <w:pPr>
        <w:spacing w:after="60"/>
        <w:ind w:left="288" w:hanging="288"/>
      </w:pPr>
      <w:r>
        <w:rPr>
          <w:b/>
        </w:rPr>
        <w:t xml:space="preserve">AC-V-03-04: </w:t>
      </w:r>
      <w:r>
        <w:t>Input validation, empty state, loading state, and failure state behavior are implemented where relevant.</w:t>
      </w:r>
    </w:p>
    <w:p>
      <w:pPr>
        <w:spacing w:after="60"/>
        <w:ind w:left="288" w:hanging="288"/>
      </w:pPr>
      <w:r>
        <w:rPr>
          <w:b/>
        </w:rPr>
        <w:t xml:space="preserve">AC-V-03-05: </w:t>
      </w:r>
      <w:r>
        <w:t>Evidence is collected under /evidence with the correct EP/date/category naming convention and a git commit hash reference.</w:t>
      </w:r>
    </w:p>
    <w:p>
      <w:pPr>
        <w:spacing w:after="60"/>
        <w:ind w:left="288" w:hanging="288"/>
      </w:pPr>
      <w:r>
        <w:rPr>
          <w:b/>
        </w:rPr>
        <w:t xml:space="preserve">AC-V-03-06: </w:t>
      </w:r>
      <w:r>
        <w:t>Automated test or scripted verification exists and records PASS/FAIL output for the WP.</w:t>
      </w:r>
    </w:p>
    <w:p>
      <w:pPr>
        <w:spacing w:after="60"/>
        <w:ind w:left="288" w:hanging="288"/>
      </w:pPr>
      <w:r>
        <w:rPr>
          <w:b/>
        </w:rPr>
        <w:t xml:space="preserve">AC-V-03-07: </w:t>
      </w:r>
      <w:r>
        <w:t>Build verification passes with bun run build, and lint verification passes with bun run lint before submission.</w:t>
      </w:r>
    </w:p>
    <w:p>
      <w:pPr>
        <w:spacing w:after="60"/>
        <w:ind w:left="288" w:hanging="288"/>
      </w:pPr>
      <w:r>
        <w:rPr>
          <w:b/>
        </w:rPr>
        <w:t xml:space="preserve">AC-V-03-08: </w:t>
      </w:r>
      <w:r>
        <w:t>The WP avoids reopening or weakening earlier accepted trains, routes, schemas, or evidence commitments.</w:t>
      </w:r>
    </w:p>
    <w:p>
      <w:pPr>
        <w:spacing w:after="60"/>
        <w:ind w:left="288" w:hanging="288"/>
      </w:pPr>
      <w:r>
        <w:rPr>
          <w:b/>
        </w:rPr>
        <w:t xml:space="preserve">AC-V-03-09: </w:t>
      </w:r>
      <w:r>
        <w:t>Kimi can independently review the result using the linked evidence, route, command output, and acceptance notes.</w:t>
      </w:r>
    </w:p>
    <w:p>
      <w:pPr>
        <w:spacing w:after="60"/>
        <w:ind w:left="288" w:hanging="288"/>
      </w:pPr>
      <w:r>
        <w:rPr>
          <w:b/>
        </w:rPr>
        <w:t xml:space="preserve">AC-V-03-10: </w:t>
      </w:r>
      <w:r>
        <w:t>Founder-facing closure language states the final PASS/FAIL status, residual risks, and next authorized step.</w:t>
      </w:r>
    </w:p>
    <w:p>
      <w:pPr>
        <w:pStyle w:val="Heading3"/>
      </w:pPr>
      <w:r>
        <w:t>Required Evidence</w:t>
      </w:r>
    </w:p>
    <w:p>
      <w:pPr>
        <w:pStyle w:val="ListBullet"/>
      </w:pPr>
      <w:r>
        <w:t>EV-CODE_WP-V-03_&lt;YYYYMMDD&gt;_&lt;brief&gt;.*</w:t>
      </w:r>
    </w:p>
    <w:p>
      <w:pPr>
        <w:pStyle w:val="ListBullet"/>
      </w:pPr>
      <w:r>
        <w:t>EV-TEST_WP-V-03_&lt;YYYYMMDD&gt;_&lt;brief&gt;.*</w:t>
      </w:r>
    </w:p>
    <w:p>
      <w:pPr>
        <w:pStyle w:val="ListBullet"/>
      </w:pPr>
      <w:r>
        <w:t>EV-ACPT_WP-V-03_&lt;YYYYMMDD&gt;_&lt;brief&gt;.*</w:t>
      </w:r>
    </w:p>
    <w:p>
      <w:pPr>
        <w:pStyle w:val="ListBullet"/>
      </w:pPr>
      <w:r>
        <w:t>EV-DEPL_WP-V-03_&lt;YYYYMMDD&gt;_&lt;brief&gt;.* when deployment or route behavior is touched</w:t>
      </w:r>
    </w:p>
    <w:p>
      <w:pPr>
        <w:pStyle w:val="Heading2"/>
      </w:pPr>
      <w:r>
        <w:t>WP-V-04: Frontend Performance Audit</w:t>
      </w:r>
    </w:p>
    <w:p>
      <w:r>
        <w:t>Review bundle cost, render stability, layout shifts, and responsive performance.</w:t>
      </w:r>
    </w:p>
    <w:p>
      <w:pPr>
        <w:pStyle w:val="Heading3"/>
      </w:pPr>
      <w:r>
        <w:t>Acceptance Criteria</w:t>
      </w:r>
    </w:p>
    <w:p>
      <w:pPr>
        <w:spacing w:after="60"/>
        <w:ind w:left="288" w:hanging="288"/>
      </w:pPr>
      <w:r>
        <w:rPr>
          <w:b/>
        </w:rPr>
        <w:t xml:space="preserve">AC-V-04-01: </w:t>
      </w:r>
      <w:r>
        <w:t>Implementation is present in the repository with code, route, component, script, or document changes directly traceable to this WP.</w:t>
      </w:r>
    </w:p>
    <w:p>
      <w:pPr>
        <w:spacing w:after="60"/>
        <w:ind w:left="288" w:hanging="288"/>
      </w:pPr>
      <w:r>
        <w:rPr>
          <w:b/>
        </w:rPr>
        <w:t xml:space="preserve">AC-V-04-02: </w:t>
      </w:r>
      <w:r>
        <w:t>The user-facing or operator-facing workflow can be exercised end to end without mocked success states.</w:t>
      </w:r>
    </w:p>
    <w:p>
      <w:pPr>
        <w:spacing w:after="60"/>
        <w:ind w:left="288" w:hanging="288"/>
      </w:pPr>
      <w:r>
        <w:rPr>
          <w:b/>
        </w:rPr>
        <w:t xml:space="preserve">AC-V-04-03: </w:t>
      </w:r>
      <w:r>
        <w:t>RBAC and protected-route behavior are enforced where the WP touches authenticated, admin, founder, or operator surfaces.</w:t>
      </w:r>
    </w:p>
    <w:p>
      <w:pPr>
        <w:spacing w:after="60"/>
        <w:ind w:left="288" w:hanging="288"/>
      </w:pPr>
      <w:r>
        <w:rPr>
          <w:b/>
        </w:rPr>
        <w:t xml:space="preserve">AC-V-04-04: </w:t>
      </w:r>
      <w:r>
        <w:t>Input validation, empty state, loading state, and failure state behavior are implemented where relevant.</w:t>
      </w:r>
    </w:p>
    <w:p>
      <w:pPr>
        <w:spacing w:after="60"/>
        <w:ind w:left="288" w:hanging="288"/>
      </w:pPr>
      <w:r>
        <w:rPr>
          <w:b/>
        </w:rPr>
        <w:t xml:space="preserve">AC-V-04-05: </w:t>
      </w:r>
      <w:r>
        <w:t>Evidence is collected under /evidence with the correct EP/date/category naming convention and a git commit hash reference.</w:t>
      </w:r>
    </w:p>
    <w:p>
      <w:pPr>
        <w:spacing w:after="60"/>
        <w:ind w:left="288" w:hanging="288"/>
      </w:pPr>
      <w:r>
        <w:rPr>
          <w:b/>
        </w:rPr>
        <w:t xml:space="preserve">AC-V-04-06: </w:t>
      </w:r>
      <w:r>
        <w:t>Automated test or scripted verification exists and records PASS/FAIL output for the WP.</w:t>
      </w:r>
    </w:p>
    <w:p>
      <w:pPr>
        <w:spacing w:after="60"/>
        <w:ind w:left="288" w:hanging="288"/>
      </w:pPr>
      <w:r>
        <w:rPr>
          <w:b/>
        </w:rPr>
        <w:t xml:space="preserve">AC-V-04-07: </w:t>
      </w:r>
      <w:r>
        <w:t>Build verification passes with bun run build, and lint verification passes with bun run lint before submission.</w:t>
      </w:r>
    </w:p>
    <w:p>
      <w:pPr>
        <w:spacing w:after="60"/>
        <w:ind w:left="288" w:hanging="288"/>
      </w:pPr>
      <w:r>
        <w:rPr>
          <w:b/>
        </w:rPr>
        <w:t xml:space="preserve">AC-V-04-08: </w:t>
      </w:r>
      <w:r>
        <w:t>The WP avoids reopening or weakening earlier accepted trains, routes, schemas, or evidence commitments.</w:t>
      </w:r>
    </w:p>
    <w:p>
      <w:pPr>
        <w:spacing w:after="60"/>
        <w:ind w:left="288" w:hanging="288"/>
      </w:pPr>
      <w:r>
        <w:rPr>
          <w:b/>
        </w:rPr>
        <w:t xml:space="preserve">AC-V-04-09: </w:t>
      </w:r>
      <w:r>
        <w:t>Kimi can independently review the result using the linked evidence, route, command output, and acceptance notes.</w:t>
      </w:r>
    </w:p>
    <w:p>
      <w:pPr>
        <w:spacing w:after="60"/>
        <w:ind w:left="288" w:hanging="288"/>
      </w:pPr>
      <w:r>
        <w:rPr>
          <w:b/>
        </w:rPr>
        <w:t xml:space="preserve">AC-V-04-10: </w:t>
      </w:r>
      <w:r>
        <w:t>Founder-facing closure language states the final PASS/FAIL status, residual risks, and next authorized step.</w:t>
      </w:r>
    </w:p>
    <w:p>
      <w:pPr>
        <w:pStyle w:val="Heading3"/>
      </w:pPr>
      <w:r>
        <w:t>Required Evidence</w:t>
      </w:r>
    </w:p>
    <w:p>
      <w:pPr>
        <w:pStyle w:val="ListBullet"/>
      </w:pPr>
      <w:r>
        <w:t>EV-CODE_WP-V-04_&lt;YYYYMMDD&gt;_&lt;brief&gt;.*</w:t>
      </w:r>
    </w:p>
    <w:p>
      <w:pPr>
        <w:pStyle w:val="ListBullet"/>
      </w:pPr>
      <w:r>
        <w:t>EV-TEST_WP-V-04_&lt;YYYYMMDD&gt;_&lt;brief&gt;.*</w:t>
      </w:r>
    </w:p>
    <w:p>
      <w:pPr>
        <w:pStyle w:val="ListBullet"/>
      </w:pPr>
      <w:r>
        <w:t>EV-ACPT_WP-V-04_&lt;YYYYMMDD&gt;_&lt;brief&gt;.*</w:t>
      </w:r>
    </w:p>
    <w:p>
      <w:pPr>
        <w:pStyle w:val="ListBullet"/>
      </w:pPr>
      <w:r>
        <w:t>EV-DEPL_WP-V-04_&lt;YYYYMMDD&gt;_&lt;brief&gt;.* when deployment or route behavior is touched</w:t>
      </w:r>
    </w:p>
    <w:p>
      <w:pPr>
        <w:pStyle w:val="Heading2"/>
      </w:pPr>
      <w:r>
        <w:t>WP-V-05: Scalability Report</w:t>
      </w:r>
    </w:p>
    <w:p>
      <w:r>
        <w:t>Compile load results, bottlenecks, remediations, residual risks, and sign-off evidence.</w:t>
      </w:r>
    </w:p>
    <w:p>
      <w:pPr>
        <w:pStyle w:val="Heading3"/>
      </w:pPr>
      <w:r>
        <w:t>Acceptance Criteria</w:t>
      </w:r>
    </w:p>
    <w:p>
      <w:pPr>
        <w:spacing w:after="60"/>
        <w:ind w:left="288" w:hanging="288"/>
      </w:pPr>
      <w:r>
        <w:rPr>
          <w:b/>
        </w:rPr>
        <w:t xml:space="preserve">AC-V-05-01: </w:t>
      </w:r>
      <w:r>
        <w:t>Implementation is present in the repository with code, route, component, script, or document changes directly traceable to this WP.</w:t>
      </w:r>
    </w:p>
    <w:p>
      <w:pPr>
        <w:spacing w:after="60"/>
        <w:ind w:left="288" w:hanging="288"/>
      </w:pPr>
      <w:r>
        <w:rPr>
          <w:b/>
        </w:rPr>
        <w:t xml:space="preserve">AC-V-05-02: </w:t>
      </w:r>
      <w:r>
        <w:t>The user-facing or operator-facing workflow can be exercised end to end without mocked success states.</w:t>
      </w:r>
    </w:p>
    <w:p>
      <w:pPr>
        <w:spacing w:after="60"/>
        <w:ind w:left="288" w:hanging="288"/>
      </w:pPr>
      <w:r>
        <w:rPr>
          <w:b/>
        </w:rPr>
        <w:t xml:space="preserve">AC-V-05-03: </w:t>
      </w:r>
      <w:r>
        <w:t>RBAC and protected-route behavior are enforced where the WP touches authenticated, admin, founder, or operator surfaces.</w:t>
      </w:r>
    </w:p>
    <w:p>
      <w:pPr>
        <w:spacing w:after="60"/>
        <w:ind w:left="288" w:hanging="288"/>
      </w:pPr>
      <w:r>
        <w:rPr>
          <w:b/>
        </w:rPr>
        <w:t xml:space="preserve">AC-V-05-04: </w:t>
      </w:r>
      <w:r>
        <w:t>Input validation, empty state, loading state, and failure state behavior are implemented where relevant.</w:t>
      </w:r>
    </w:p>
    <w:p>
      <w:pPr>
        <w:spacing w:after="60"/>
        <w:ind w:left="288" w:hanging="288"/>
      </w:pPr>
      <w:r>
        <w:rPr>
          <w:b/>
        </w:rPr>
        <w:t xml:space="preserve">AC-V-05-05: </w:t>
      </w:r>
      <w:r>
        <w:t>Evidence is collected under /evidence with the correct EP/date/category naming convention and a git commit hash reference.</w:t>
      </w:r>
    </w:p>
    <w:p>
      <w:pPr>
        <w:spacing w:after="60"/>
        <w:ind w:left="288" w:hanging="288"/>
      </w:pPr>
      <w:r>
        <w:rPr>
          <w:b/>
        </w:rPr>
        <w:t xml:space="preserve">AC-V-05-06: </w:t>
      </w:r>
      <w:r>
        <w:t>Automated test or scripted verification exists and records PASS/FAIL output for the WP.</w:t>
      </w:r>
    </w:p>
    <w:p>
      <w:pPr>
        <w:spacing w:after="60"/>
        <w:ind w:left="288" w:hanging="288"/>
      </w:pPr>
      <w:r>
        <w:rPr>
          <w:b/>
        </w:rPr>
        <w:t xml:space="preserve">AC-V-05-07: </w:t>
      </w:r>
      <w:r>
        <w:t>Build verification passes with bun run build, and lint verification passes with bun run lint before submission.</w:t>
      </w:r>
    </w:p>
    <w:p>
      <w:pPr>
        <w:spacing w:after="60"/>
        <w:ind w:left="288" w:hanging="288"/>
      </w:pPr>
      <w:r>
        <w:rPr>
          <w:b/>
        </w:rPr>
        <w:t xml:space="preserve">AC-V-05-08: </w:t>
      </w:r>
      <w:r>
        <w:t>The WP avoids reopening or weakening earlier accepted trains, routes, schemas, or evidence commitments.</w:t>
      </w:r>
    </w:p>
    <w:p>
      <w:pPr>
        <w:spacing w:after="60"/>
        <w:ind w:left="288" w:hanging="288"/>
      </w:pPr>
      <w:r>
        <w:rPr>
          <w:b/>
        </w:rPr>
        <w:t xml:space="preserve">AC-V-05-09: </w:t>
      </w:r>
      <w:r>
        <w:t>Kimi can independently review the result using the linked evidence, route, command output, and acceptance notes.</w:t>
      </w:r>
    </w:p>
    <w:p>
      <w:pPr>
        <w:spacing w:after="60"/>
        <w:ind w:left="288" w:hanging="288"/>
      </w:pPr>
      <w:r>
        <w:rPr>
          <w:b/>
        </w:rPr>
        <w:t xml:space="preserve">AC-V-05-10: </w:t>
      </w:r>
      <w:r>
        <w:t>Founder-facing closure language states the final PASS/FAIL status, residual risks, and next authorized step.</w:t>
      </w:r>
    </w:p>
    <w:p>
      <w:pPr>
        <w:pStyle w:val="Heading3"/>
      </w:pPr>
      <w:r>
        <w:t>Required Evidence</w:t>
      </w:r>
    </w:p>
    <w:p>
      <w:pPr>
        <w:pStyle w:val="ListBullet"/>
      </w:pPr>
      <w:r>
        <w:t>EV-CODE_WP-V-05_&lt;YYYYMMDD&gt;_&lt;brief&gt;.*</w:t>
      </w:r>
    </w:p>
    <w:p>
      <w:pPr>
        <w:pStyle w:val="ListBullet"/>
      </w:pPr>
      <w:r>
        <w:t>EV-TEST_WP-V-05_&lt;YYYYMMDD&gt;_&lt;brief&gt;.*</w:t>
      </w:r>
    </w:p>
    <w:p>
      <w:pPr>
        <w:pStyle w:val="ListBullet"/>
      </w:pPr>
      <w:r>
        <w:t>EV-ACPT_WP-V-05_&lt;YYYYMMDD&gt;_&lt;brief&gt;.*</w:t>
      </w:r>
    </w:p>
    <w:p>
      <w:pPr>
        <w:pStyle w:val="ListBullet"/>
      </w:pPr>
      <w:r>
        <w:t>EV-DEPL_WP-V-05_&lt;YYYYMMDD&gt;_&lt;brief&gt;.* when deployment or route behavior is touched</w:t>
      </w:r>
    </w:p>
    <w:p>
      <w:pPr>
        <w:pStyle w:val="Heading2"/>
      </w:pPr>
      <w:r>
        <w:t>Train V Closure Definition</w:t>
      </w:r>
    </w:p>
    <w:p>
      <w:r>
        <w:t>Train V closes only when WP-V-01 through WP-V-05 each achieve 10/10 PASS, evidence is committed, Kimi verifies completeness, and ONX_TRAIN_V_FINAL_VERIFICATION_v1.0.docx is issued.</w:t>
      </w:r>
    </w:p>
    <w:p>
      <w:pPr>
        <w:sectPr>
          <w:pgSz w:w="12240" w:h="15840"/>
          <w:pgMar w:top="1440" w:right="1440" w:bottom="1440" w:left="1440" w:header="720" w:footer="720" w:gutter="0"/>
          <w:cols w:space="720"/>
          <w:docGrid w:linePitch="360"/>
        </w:sectPr>
      </w:pPr>
    </w:p>
    <w:p>
      <w:pPr>
        <w:pStyle w:val="Heading1"/>
      </w:pPr>
      <w:r>
        <w:t>Train W: User Acceptance, Training &amp; Operational Enablement</w:t>
      </w:r>
    </w:p>
    <w:tbl>
      <w:tblPr>
        <w:tblStyle w:val="TableGrid"/>
        <w:tblW w:type="auto" w:w="0"/>
        <w:tblLayout w:type="fixed"/>
        <w:tblLook w:firstColumn="1" w:firstRow="1" w:lastColumn="0" w:lastRow="0" w:noHBand="0" w:noVBand="1" w:val="04A0"/>
      </w:tblPr>
      <w:tblGrid>
        <w:gridCol w:w="4680"/>
        <w:gridCol w:w="4680"/>
      </w:tblGrid>
      <w:tr>
        <w:tc>
          <w:tcPr>
            <w:tcW w:type="dxa" w:w="4680"/>
            <w:vAlign w:val="center"/>
            <w:shd w:fill="E8EEF5"/>
          </w:tcPr>
          <w:p>
            <w:pPr>
              <w:spacing w:after="0"/>
            </w:pPr>
            <w:r/>
            <w:r>
              <w:rPr>
                <w:rFonts w:ascii="Calibri" w:hAnsi="Calibri"/>
                <w:b/>
                <w:sz w:val="18"/>
              </w:rPr>
              <w:t>Field</w:t>
            </w:r>
          </w:p>
        </w:tc>
        <w:tc>
          <w:tcPr>
            <w:tcW w:type="dxa" w:w="4680"/>
            <w:vAlign w:val="center"/>
            <w:shd w:fill="E8EEF5"/>
          </w:tcPr>
          <w:p>
            <w:pPr>
              <w:spacing w:after="0"/>
            </w:pPr>
            <w:r/>
            <w:r>
              <w:rPr>
                <w:rFonts w:ascii="Calibri" w:hAnsi="Calibri"/>
                <w:b/>
                <w:sz w:val="18"/>
              </w:rPr>
              <w:t>Definition</w:t>
            </w:r>
          </w:p>
        </w:tc>
      </w:tr>
      <w:tr>
        <w:tc>
          <w:tcPr>
            <w:tcW w:type="dxa" w:w="4680"/>
            <w:vAlign w:val="center"/>
          </w:tcPr>
          <w:p>
            <w:pPr>
              <w:spacing w:after="0"/>
            </w:pPr>
            <w:r/>
            <w:r>
              <w:rPr>
                <w:rFonts w:ascii="Calibri" w:hAnsi="Calibri"/>
                <w:b w:val="0"/>
                <w:sz w:val="18"/>
              </w:rPr>
              <w:t>Master Objective</w:t>
            </w:r>
          </w:p>
        </w:tc>
        <w:tc>
          <w:tcPr>
            <w:tcW w:type="dxa" w:w="4680"/>
            <w:vAlign w:val="center"/>
          </w:tcPr>
          <w:p>
            <w:pPr>
              <w:spacing w:after="0"/>
            </w:pPr>
            <w:r/>
            <w:r>
              <w:rPr>
                <w:rFonts w:ascii="Calibri" w:hAnsi="Calibri"/>
                <w:b w:val="0"/>
                <w:sz w:val="18"/>
              </w:rPr>
              <w:t>Prepare users and operators with acceptance scripts, training materials, support workflows, and adoption evidence.</w:t>
            </w:r>
          </w:p>
        </w:tc>
      </w:tr>
      <w:tr>
        <w:tc>
          <w:tcPr>
            <w:tcW w:type="dxa" w:w="4680"/>
            <w:vAlign w:val="center"/>
          </w:tcPr>
          <w:p>
            <w:pPr>
              <w:spacing w:after="0"/>
            </w:pPr>
            <w:r/>
            <w:r>
              <w:rPr>
                <w:rFonts w:ascii="Calibri" w:hAnsi="Calibri"/>
                <w:b w:val="0"/>
                <w:sz w:val="18"/>
              </w:rPr>
              <w:t>Primary Routes / Surfaces</w:t>
            </w:r>
          </w:p>
        </w:tc>
        <w:tc>
          <w:tcPr>
            <w:tcW w:type="dxa" w:w="4680"/>
            <w:vAlign w:val="center"/>
          </w:tcPr>
          <w:p>
            <w:pPr>
              <w:spacing w:after="0"/>
            </w:pPr>
            <w:r/>
            <w:r>
              <w:rPr>
                <w:rFonts w:ascii="Calibri" w:hAnsi="Calibri"/>
                <w:b w:val="0"/>
                <w:sz w:val="18"/>
              </w:rPr>
              <w:t>/help, /support, training docs</w:t>
            </w:r>
          </w:p>
        </w:tc>
      </w:tr>
      <w:tr>
        <w:tc>
          <w:tcPr>
            <w:tcW w:type="dxa" w:w="4680"/>
            <w:vAlign w:val="center"/>
          </w:tcPr>
          <w:p>
            <w:pPr>
              <w:spacing w:after="0"/>
            </w:pPr>
            <w:r/>
            <w:r>
              <w:rPr>
                <w:rFonts w:ascii="Calibri" w:hAnsi="Calibri"/>
                <w:b w:val="0"/>
                <w:sz w:val="18"/>
              </w:rPr>
              <w:t>Dependencies</w:t>
            </w:r>
          </w:p>
        </w:tc>
        <w:tc>
          <w:tcPr>
            <w:tcW w:type="dxa" w:w="4680"/>
            <w:vAlign w:val="center"/>
          </w:tcPr>
          <w:p>
            <w:pPr>
              <w:spacing w:after="0"/>
            </w:pPr>
            <w:r/>
            <w:r>
              <w:rPr>
                <w:rFonts w:ascii="Calibri" w:hAnsi="Calibri"/>
                <w:b w:val="0"/>
                <w:sz w:val="18"/>
              </w:rPr>
              <w:t>Completed feature trains, evidence standard, support ownership docs</w:t>
            </w:r>
          </w:p>
        </w:tc>
      </w:tr>
      <w:tr>
        <w:tc>
          <w:tcPr>
            <w:tcW w:type="dxa" w:w="4680"/>
            <w:vAlign w:val="center"/>
          </w:tcPr>
          <w:p>
            <w:pPr>
              <w:spacing w:after="0"/>
            </w:pPr>
            <w:r/>
            <w:r>
              <w:rPr>
                <w:rFonts w:ascii="Calibri" w:hAnsi="Calibri"/>
                <w:b w:val="0"/>
                <w:sz w:val="18"/>
              </w:rPr>
              <w:t>Acceptance Target</w:t>
            </w:r>
          </w:p>
        </w:tc>
        <w:tc>
          <w:tcPr>
            <w:tcW w:type="dxa" w:w="4680"/>
            <w:vAlign w:val="center"/>
          </w:tcPr>
          <w:p>
            <w:pPr>
              <w:spacing w:after="0"/>
            </w:pPr>
            <w:r/>
            <w:r>
              <w:rPr>
                <w:rFonts w:ascii="Calibri" w:hAnsi="Calibri"/>
                <w:b w:val="0"/>
                <w:sz w:val="18"/>
              </w:rPr>
              <w:t>50/50 PASS across WP-W-01 through WP-W-05</w:t>
            </w:r>
          </w:p>
        </w:tc>
      </w:tr>
    </w:tbl>
    <w:p/>
    <w:p>
      <w:pPr>
        <w:pStyle w:val="Heading2"/>
      </w:pPr>
      <w:r>
        <w:t>WP-W-01: UAT Script Library</w:t>
      </w:r>
    </w:p>
    <w:p>
      <w:r>
        <w:t>Create acceptance scripts for core user, admin, Titan, knowledge, and reporting workflows.</w:t>
      </w:r>
    </w:p>
    <w:p>
      <w:pPr>
        <w:pStyle w:val="Heading3"/>
      </w:pPr>
      <w:r>
        <w:t>Acceptance Criteria</w:t>
      </w:r>
    </w:p>
    <w:p>
      <w:pPr>
        <w:spacing w:after="60"/>
        <w:ind w:left="288" w:hanging="288"/>
      </w:pPr>
      <w:r>
        <w:rPr>
          <w:b/>
        </w:rPr>
        <w:t xml:space="preserve">AC-W-01-01: </w:t>
      </w:r>
      <w:r>
        <w:t>Implementation is present in the repository with code, route, component, script, or document changes directly traceable to this WP.</w:t>
      </w:r>
    </w:p>
    <w:p>
      <w:pPr>
        <w:spacing w:after="60"/>
        <w:ind w:left="288" w:hanging="288"/>
      </w:pPr>
      <w:r>
        <w:rPr>
          <w:b/>
        </w:rPr>
        <w:t xml:space="preserve">AC-W-01-02: </w:t>
      </w:r>
      <w:r>
        <w:t>The user-facing or operator-facing workflow can be exercised end to end without mocked success states.</w:t>
      </w:r>
    </w:p>
    <w:p>
      <w:pPr>
        <w:spacing w:after="60"/>
        <w:ind w:left="288" w:hanging="288"/>
      </w:pPr>
      <w:r>
        <w:rPr>
          <w:b/>
        </w:rPr>
        <w:t xml:space="preserve">AC-W-01-03: </w:t>
      </w:r>
      <w:r>
        <w:t>RBAC and protected-route behavior are enforced where the WP touches authenticated, admin, founder, or operator surfaces.</w:t>
      </w:r>
    </w:p>
    <w:p>
      <w:pPr>
        <w:spacing w:after="60"/>
        <w:ind w:left="288" w:hanging="288"/>
      </w:pPr>
      <w:r>
        <w:rPr>
          <w:b/>
        </w:rPr>
        <w:t xml:space="preserve">AC-W-01-04: </w:t>
      </w:r>
      <w:r>
        <w:t>Input validation, empty state, loading state, and failure state behavior are implemented where relevant.</w:t>
      </w:r>
    </w:p>
    <w:p>
      <w:pPr>
        <w:spacing w:after="60"/>
        <w:ind w:left="288" w:hanging="288"/>
      </w:pPr>
      <w:r>
        <w:rPr>
          <w:b/>
        </w:rPr>
        <w:t xml:space="preserve">AC-W-01-05: </w:t>
      </w:r>
      <w:r>
        <w:t>Evidence is collected under /evidence with the correct EP/date/category naming convention and a git commit hash reference.</w:t>
      </w:r>
    </w:p>
    <w:p>
      <w:pPr>
        <w:spacing w:after="60"/>
        <w:ind w:left="288" w:hanging="288"/>
      </w:pPr>
      <w:r>
        <w:rPr>
          <w:b/>
        </w:rPr>
        <w:t xml:space="preserve">AC-W-01-06: </w:t>
      </w:r>
      <w:r>
        <w:t>Automated test or scripted verification exists and records PASS/FAIL output for the WP.</w:t>
      </w:r>
    </w:p>
    <w:p>
      <w:pPr>
        <w:spacing w:after="60"/>
        <w:ind w:left="288" w:hanging="288"/>
      </w:pPr>
      <w:r>
        <w:rPr>
          <w:b/>
        </w:rPr>
        <w:t xml:space="preserve">AC-W-01-07: </w:t>
      </w:r>
      <w:r>
        <w:t>Build verification passes with bun run build, and lint verification passes with bun run lint before submission.</w:t>
      </w:r>
    </w:p>
    <w:p>
      <w:pPr>
        <w:spacing w:after="60"/>
        <w:ind w:left="288" w:hanging="288"/>
      </w:pPr>
      <w:r>
        <w:rPr>
          <w:b/>
        </w:rPr>
        <w:t xml:space="preserve">AC-W-01-08: </w:t>
      </w:r>
      <w:r>
        <w:t>The WP avoids reopening or weakening earlier accepted trains, routes, schemas, or evidence commitments.</w:t>
      </w:r>
    </w:p>
    <w:p>
      <w:pPr>
        <w:spacing w:after="60"/>
        <w:ind w:left="288" w:hanging="288"/>
      </w:pPr>
      <w:r>
        <w:rPr>
          <w:b/>
        </w:rPr>
        <w:t xml:space="preserve">AC-W-01-09: </w:t>
      </w:r>
      <w:r>
        <w:t>Kimi can independently review the result using the linked evidence, route, command output, and acceptance notes.</w:t>
      </w:r>
    </w:p>
    <w:p>
      <w:pPr>
        <w:spacing w:after="60"/>
        <w:ind w:left="288" w:hanging="288"/>
      </w:pPr>
      <w:r>
        <w:rPr>
          <w:b/>
        </w:rPr>
        <w:t xml:space="preserve">AC-W-01-10: </w:t>
      </w:r>
      <w:r>
        <w:t>Founder-facing closure language states the final PASS/FAIL status, residual risks, and next authorized step.</w:t>
      </w:r>
    </w:p>
    <w:p>
      <w:pPr>
        <w:pStyle w:val="Heading3"/>
      </w:pPr>
      <w:r>
        <w:t>Required Evidence</w:t>
      </w:r>
    </w:p>
    <w:p>
      <w:pPr>
        <w:pStyle w:val="ListBullet"/>
      </w:pPr>
      <w:r>
        <w:t>EV-CODE_WP-W-01_&lt;YYYYMMDD&gt;_&lt;brief&gt;.*</w:t>
      </w:r>
    </w:p>
    <w:p>
      <w:pPr>
        <w:pStyle w:val="ListBullet"/>
      </w:pPr>
      <w:r>
        <w:t>EV-TEST_WP-W-01_&lt;YYYYMMDD&gt;_&lt;brief&gt;.*</w:t>
      </w:r>
    </w:p>
    <w:p>
      <w:pPr>
        <w:pStyle w:val="ListBullet"/>
      </w:pPr>
      <w:r>
        <w:t>EV-ACPT_WP-W-01_&lt;YYYYMMDD&gt;_&lt;brief&gt;.*</w:t>
      </w:r>
    </w:p>
    <w:p>
      <w:pPr>
        <w:pStyle w:val="ListBullet"/>
      </w:pPr>
      <w:r>
        <w:t>EV-DEPL_WP-W-01_&lt;YYYYMMDD&gt;_&lt;brief&gt;.* when deployment or route behavior is touched</w:t>
      </w:r>
    </w:p>
    <w:p>
      <w:pPr>
        <w:pStyle w:val="Heading2"/>
      </w:pPr>
      <w:r>
        <w:t>WP-W-02: Operator Training Guide</w:t>
      </w:r>
    </w:p>
    <w:p>
      <w:r>
        <w:t>Produce training guidance for daily operation, evidence collection, and issue handling.</w:t>
      </w:r>
    </w:p>
    <w:p>
      <w:pPr>
        <w:pStyle w:val="Heading3"/>
      </w:pPr>
      <w:r>
        <w:t>Acceptance Criteria</w:t>
      </w:r>
    </w:p>
    <w:p>
      <w:pPr>
        <w:spacing w:after="60"/>
        <w:ind w:left="288" w:hanging="288"/>
      </w:pPr>
      <w:r>
        <w:rPr>
          <w:b/>
        </w:rPr>
        <w:t xml:space="preserve">AC-W-02-01: </w:t>
      </w:r>
      <w:r>
        <w:t>Implementation is present in the repository with code, route, component, script, or document changes directly traceable to this WP.</w:t>
      </w:r>
    </w:p>
    <w:p>
      <w:pPr>
        <w:spacing w:after="60"/>
        <w:ind w:left="288" w:hanging="288"/>
      </w:pPr>
      <w:r>
        <w:rPr>
          <w:b/>
        </w:rPr>
        <w:t xml:space="preserve">AC-W-02-02: </w:t>
      </w:r>
      <w:r>
        <w:t>The user-facing or operator-facing workflow can be exercised end to end without mocked success states.</w:t>
      </w:r>
    </w:p>
    <w:p>
      <w:pPr>
        <w:spacing w:after="60"/>
        <w:ind w:left="288" w:hanging="288"/>
      </w:pPr>
      <w:r>
        <w:rPr>
          <w:b/>
        </w:rPr>
        <w:t xml:space="preserve">AC-W-02-03: </w:t>
      </w:r>
      <w:r>
        <w:t>RBAC and protected-route behavior are enforced where the WP touches authenticated, admin, founder, or operator surfaces.</w:t>
      </w:r>
    </w:p>
    <w:p>
      <w:pPr>
        <w:spacing w:after="60"/>
        <w:ind w:left="288" w:hanging="288"/>
      </w:pPr>
      <w:r>
        <w:rPr>
          <w:b/>
        </w:rPr>
        <w:t xml:space="preserve">AC-W-02-04: </w:t>
      </w:r>
      <w:r>
        <w:t>Input validation, empty state, loading state, and failure state behavior are implemented where relevant.</w:t>
      </w:r>
    </w:p>
    <w:p>
      <w:pPr>
        <w:spacing w:after="60"/>
        <w:ind w:left="288" w:hanging="288"/>
      </w:pPr>
      <w:r>
        <w:rPr>
          <w:b/>
        </w:rPr>
        <w:t xml:space="preserve">AC-W-02-05: </w:t>
      </w:r>
      <w:r>
        <w:t>Evidence is collected under /evidence with the correct EP/date/category naming convention and a git commit hash reference.</w:t>
      </w:r>
    </w:p>
    <w:p>
      <w:pPr>
        <w:spacing w:after="60"/>
        <w:ind w:left="288" w:hanging="288"/>
      </w:pPr>
      <w:r>
        <w:rPr>
          <w:b/>
        </w:rPr>
        <w:t xml:space="preserve">AC-W-02-06: </w:t>
      </w:r>
      <w:r>
        <w:t>Automated test or scripted verification exists and records PASS/FAIL output for the WP.</w:t>
      </w:r>
    </w:p>
    <w:p>
      <w:pPr>
        <w:spacing w:after="60"/>
        <w:ind w:left="288" w:hanging="288"/>
      </w:pPr>
      <w:r>
        <w:rPr>
          <w:b/>
        </w:rPr>
        <w:t xml:space="preserve">AC-W-02-07: </w:t>
      </w:r>
      <w:r>
        <w:t>Build verification passes with bun run build, and lint verification passes with bun run lint before submission.</w:t>
      </w:r>
    </w:p>
    <w:p>
      <w:pPr>
        <w:spacing w:after="60"/>
        <w:ind w:left="288" w:hanging="288"/>
      </w:pPr>
      <w:r>
        <w:rPr>
          <w:b/>
        </w:rPr>
        <w:t xml:space="preserve">AC-W-02-08: </w:t>
      </w:r>
      <w:r>
        <w:t>The WP avoids reopening or weakening earlier accepted trains, routes, schemas, or evidence commitments.</w:t>
      </w:r>
    </w:p>
    <w:p>
      <w:pPr>
        <w:spacing w:after="60"/>
        <w:ind w:left="288" w:hanging="288"/>
      </w:pPr>
      <w:r>
        <w:rPr>
          <w:b/>
        </w:rPr>
        <w:t xml:space="preserve">AC-W-02-09: </w:t>
      </w:r>
      <w:r>
        <w:t>Kimi can independently review the result using the linked evidence, route, command output, and acceptance notes.</w:t>
      </w:r>
    </w:p>
    <w:p>
      <w:pPr>
        <w:spacing w:after="60"/>
        <w:ind w:left="288" w:hanging="288"/>
      </w:pPr>
      <w:r>
        <w:rPr>
          <w:b/>
        </w:rPr>
        <w:t xml:space="preserve">AC-W-02-10: </w:t>
      </w:r>
      <w:r>
        <w:t>Founder-facing closure language states the final PASS/FAIL status, residual risks, and next authorized step.</w:t>
      </w:r>
    </w:p>
    <w:p>
      <w:pPr>
        <w:pStyle w:val="Heading3"/>
      </w:pPr>
      <w:r>
        <w:t>Required Evidence</w:t>
      </w:r>
    </w:p>
    <w:p>
      <w:pPr>
        <w:pStyle w:val="ListBullet"/>
      </w:pPr>
      <w:r>
        <w:t>EV-CODE_WP-W-02_&lt;YYYYMMDD&gt;_&lt;brief&gt;.*</w:t>
      </w:r>
    </w:p>
    <w:p>
      <w:pPr>
        <w:pStyle w:val="ListBullet"/>
      </w:pPr>
      <w:r>
        <w:t>EV-TEST_WP-W-02_&lt;YYYYMMDD&gt;_&lt;brief&gt;.*</w:t>
      </w:r>
    </w:p>
    <w:p>
      <w:pPr>
        <w:pStyle w:val="ListBullet"/>
      </w:pPr>
      <w:r>
        <w:t>EV-ACPT_WP-W-02_&lt;YYYYMMDD&gt;_&lt;brief&gt;.*</w:t>
      </w:r>
    </w:p>
    <w:p>
      <w:pPr>
        <w:pStyle w:val="ListBullet"/>
      </w:pPr>
      <w:r>
        <w:t>EV-DEPL_WP-W-02_&lt;YYYYMMDD&gt;_&lt;brief&gt;.* when deployment or route behavior is touched</w:t>
      </w:r>
    </w:p>
    <w:p>
      <w:pPr>
        <w:pStyle w:val="Heading2"/>
      </w:pPr>
      <w:r>
        <w:t>WP-W-03: Support Workflow</w:t>
      </w:r>
    </w:p>
    <w:p>
      <w:r>
        <w:t>Define intake, triage, escalation, resolution, and closure for support requests.</w:t>
      </w:r>
    </w:p>
    <w:p>
      <w:pPr>
        <w:pStyle w:val="Heading3"/>
      </w:pPr>
      <w:r>
        <w:t>Acceptance Criteria</w:t>
      </w:r>
    </w:p>
    <w:p>
      <w:pPr>
        <w:spacing w:after="60"/>
        <w:ind w:left="288" w:hanging="288"/>
      </w:pPr>
      <w:r>
        <w:rPr>
          <w:b/>
        </w:rPr>
        <w:t xml:space="preserve">AC-W-03-01: </w:t>
      </w:r>
      <w:r>
        <w:t>Implementation is present in the repository with code, route, component, script, or document changes directly traceable to this WP.</w:t>
      </w:r>
    </w:p>
    <w:p>
      <w:pPr>
        <w:spacing w:after="60"/>
        <w:ind w:left="288" w:hanging="288"/>
      </w:pPr>
      <w:r>
        <w:rPr>
          <w:b/>
        </w:rPr>
        <w:t xml:space="preserve">AC-W-03-02: </w:t>
      </w:r>
      <w:r>
        <w:t>The user-facing or operator-facing workflow can be exercised end to end without mocked success states.</w:t>
      </w:r>
    </w:p>
    <w:p>
      <w:pPr>
        <w:spacing w:after="60"/>
        <w:ind w:left="288" w:hanging="288"/>
      </w:pPr>
      <w:r>
        <w:rPr>
          <w:b/>
        </w:rPr>
        <w:t xml:space="preserve">AC-W-03-03: </w:t>
      </w:r>
      <w:r>
        <w:t>RBAC and protected-route behavior are enforced where the WP touches authenticated, admin, founder, or operator surfaces.</w:t>
      </w:r>
    </w:p>
    <w:p>
      <w:pPr>
        <w:spacing w:after="60"/>
        <w:ind w:left="288" w:hanging="288"/>
      </w:pPr>
      <w:r>
        <w:rPr>
          <w:b/>
        </w:rPr>
        <w:t xml:space="preserve">AC-W-03-04: </w:t>
      </w:r>
      <w:r>
        <w:t>Input validation, empty state, loading state, and failure state behavior are implemented where relevant.</w:t>
      </w:r>
    </w:p>
    <w:p>
      <w:pPr>
        <w:spacing w:after="60"/>
        <w:ind w:left="288" w:hanging="288"/>
      </w:pPr>
      <w:r>
        <w:rPr>
          <w:b/>
        </w:rPr>
        <w:t xml:space="preserve">AC-W-03-05: </w:t>
      </w:r>
      <w:r>
        <w:t>Evidence is collected under /evidence with the correct EP/date/category naming convention and a git commit hash reference.</w:t>
      </w:r>
    </w:p>
    <w:p>
      <w:pPr>
        <w:spacing w:after="60"/>
        <w:ind w:left="288" w:hanging="288"/>
      </w:pPr>
      <w:r>
        <w:rPr>
          <w:b/>
        </w:rPr>
        <w:t xml:space="preserve">AC-W-03-06: </w:t>
      </w:r>
      <w:r>
        <w:t>Automated test or scripted verification exists and records PASS/FAIL output for the WP.</w:t>
      </w:r>
    </w:p>
    <w:p>
      <w:pPr>
        <w:spacing w:after="60"/>
        <w:ind w:left="288" w:hanging="288"/>
      </w:pPr>
      <w:r>
        <w:rPr>
          <w:b/>
        </w:rPr>
        <w:t xml:space="preserve">AC-W-03-07: </w:t>
      </w:r>
      <w:r>
        <w:t>Build verification passes with bun run build, and lint verification passes with bun run lint before submission.</w:t>
      </w:r>
    </w:p>
    <w:p>
      <w:pPr>
        <w:spacing w:after="60"/>
        <w:ind w:left="288" w:hanging="288"/>
      </w:pPr>
      <w:r>
        <w:rPr>
          <w:b/>
        </w:rPr>
        <w:t xml:space="preserve">AC-W-03-08: </w:t>
      </w:r>
      <w:r>
        <w:t>The WP avoids reopening or weakening earlier accepted trains, routes, schemas, or evidence commitments.</w:t>
      </w:r>
    </w:p>
    <w:p>
      <w:pPr>
        <w:spacing w:after="60"/>
        <w:ind w:left="288" w:hanging="288"/>
      </w:pPr>
      <w:r>
        <w:rPr>
          <w:b/>
        </w:rPr>
        <w:t xml:space="preserve">AC-W-03-09: </w:t>
      </w:r>
      <w:r>
        <w:t>Kimi can independently review the result using the linked evidence, route, command output, and acceptance notes.</w:t>
      </w:r>
    </w:p>
    <w:p>
      <w:pPr>
        <w:spacing w:after="60"/>
        <w:ind w:left="288" w:hanging="288"/>
      </w:pPr>
      <w:r>
        <w:rPr>
          <w:b/>
        </w:rPr>
        <w:t xml:space="preserve">AC-W-03-10: </w:t>
      </w:r>
      <w:r>
        <w:t>Founder-facing closure language states the final PASS/FAIL status, residual risks, and next authorized step.</w:t>
      </w:r>
    </w:p>
    <w:p>
      <w:pPr>
        <w:pStyle w:val="Heading3"/>
      </w:pPr>
      <w:r>
        <w:t>Required Evidence</w:t>
      </w:r>
    </w:p>
    <w:p>
      <w:pPr>
        <w:pStyle w:val="ListBullet"/>
      </w:pPr>
      <w:r>
        <w:t>EV-CODE_WP-W-03_&lt;YYYYMMDD&gt;_&lt;brief&gt;.*</w:t>
      </w:r>
    </w:p>
    <w:p>
      <w:pPr>
        <w:pStyle w:val="ListBullet"/>
      </w:pPr>
      <w:r>
        <w:t>EV-TEST_WP-W-03_&lt;YYYYMMDD&gt;_&lt;brief&gt;.*</w:t>
      </w:r>
    </w:p>
    <w:p>
      <w:pPr>
        <w:pStyle w:val="ListBullet"/>
      </w:pPr>
      <w:r>
        <w:t>EV-ACPT_WP-W-03_&lt;YYYYMMDD&gt;_&lt;brief&gt;.*</w:t>
      </w:r>
    </w:p>
    <w:p>
      <w:pPr>
        <w:pStyle w:val="ListBullet"/>
      </w:pPr>
      <w:r>
        <w:t>EV-DEPL_WP-W-03_&lt;YYYYMMDD&gt;_&lt;brief&gt;.* when deployment or route behavior is touched</w:t>
      </w:r>
    </w:p>
    <w:p>
      <w:pPr>
        <w:pStyle w:val="Heading2"/>
      </w:pPr>
      <w:r>
        <w:t>WP-W-04: Adoption Dashboard</w:t>
      </w:r>
    </w:p>
    <w:p>
      <w:r>
        <w:t>Track training completion, UAT status, open blockers, and user feedback.</w:t>
      </w:r>
    </w:p>
    <w:p>
      <w:pPr>
        <w:pStyle w:val="Heading3"/>
      </w:pPr>
      <w:r>
        <w:t>Acceptance Criteria</w:t>
      </w:r>
    </w:p>
    <w:p>
      <w:pPr>
        <w:spacing w:after="60"/>
        <w:ind w:left="288" w:hanging="288"/>
      </w:pPr>
      <w:r>
        <w:rPr>
          <w:b/>
        </w:rPr>
        <w:t xml:space="preserve">AC-W-04-01: </w:t>
      </w:r>
      <w:r>
        <w:t>Implementation is present in the repository with code, route, component, script, or document changes directly traceable to this WP.</w:t>
      </w:r>
    </w:p>
    <w:p>
      <w:pPr>
        <w:spacing w:after="60"/>
        <w:ind w:left="288" w:hanging="288"/>
      </w:pPr>
      <w:r>
        <w:rPr>
          <w:b/>
        </w:rPr>
        <w:t xml:space="preserve">AC-W-04-02: </w:t>
      </w:r>
      <w:r>
        <w:t>The user-facing or operator-facing workflow can be exercised end to end without mocked success states.</w:t>
      </w:r>
    </w:p>
    <w:p>
      <w:pPr>
        <w:spacing w:after="60"/>
        <w:ind w:left="288" w:hanging="288"/>
      </w:pPr>
      <w:r>
        <w:rPr>
          <w:b/>
        </w:rPr>
        <w:t xml:space="preserve">AC-W-04-03: </w:t>
      </w:r>
      <w:r>
        <w:t>RBAC and protected-route behavior are enforced where the WP touches authenticated, admin, founder, or operator surfaces.</w:t>
      </w:r>
    </w:p>
    <w:p>
      <w:pPr>
        <w:spacing w:after="60"/>
        <w:ind w:left="288" w:hanging="288"/>
      </w:pPr>
      <w:r>
        <w:rPr>
          <w:b/>
        </w:rPr>
        <w:t xml:space="preserve">AC-W-04-04: </w:t>
      </w:r>
      <w:r>
        <w:t>Input validation, empty state, loading state, and failure state behavior are implemented where relevant.</w:t>
      </w:r>
    </w:p>
    <w:p>
      <w:pPr>
        <w:spacing w:after="60"/>
        <w:ind w:left="288" w:hanging="288"/>
      </w:pPr>
      <w:r>
        <w:rPr>
          <w:b/>
        </w:rPr>
        <w:t xml:space="preserve">AC-W-04-05: </w:t>
      </w:r>
      <w:r>
        <w:t>Evidence is collected under /evidence with the correct EP/date/category naming convention and a git commit hash reference.</w:t>
      </w:r>
    </w:p>
    <w:p>
      <w:pPr>
        <w:spacing w:after="60"/>
        <w:ind w:left="288" w:hanging="288"/>
      </w:pPr>
      <w:r>
        <w:rPr>
          <w:b/>
        </w:rPr>
        <w:t xml:space="preserve">AC-W-04-06: </w:t>
      </w:r>
      <w:r>
        <w:t>Automated test or scripted verification exists and records PASS/FAIL output for the WP.</w:t>
      </w:r>
    </w:p>
    <w:p>
      <w:pPr>
        <w:spacing w:after="60"/>
        <w:ind w:left="288" w:hanging="288"/>
      </w:pPr>
      <w:r>
        <w:rPr>
          <w:b/>
        </w:rPr>
        <w:t xml:space="preserve">AC-W-04-07: </w:t>
      </w:r>
      <w:r>
        <w:t>Build verification passes with bun run build, and lint verification passes with bun run lint before submission.</w:t>
      </w:r>
    </w:p>
    <w:p>
      <w:pPr>
        <w:spacing w:after="60"/>
        <w:ind w:left="288" w:hanging="288"/>
      </w:pPr>
      <w:r>
        <w:rPr>
          <w:b/>
        </w:rPr>
        <w:t xml:space="preserve">AC-W-04-08: </w:t>
      </w:r>
      <w:r>
        <w:t>The WP avoids reopening or weakening earlier accepted trains, routes, schemas, or evidence commitments.</w:t>
      </w:r>
    </w:p>
    <w:p>
      <w:pPr>
        <w:spacing w:after="60"/>
        <w:ind w:left="288" w:hanging="288"/>
      </w:pPr>
      <w:r>
        <w:rPr>
          <w:b/>
        </w:rPr>
        <w:t xml:space="preserve">AC-W-04-09: </w:t>
      </w:r>
      <w:r>
        <w:t>Kimi can independently review the result using the linked evidence, route, command output, and acceptance notes.</w:t>
      </w:r>
    </w:p>
    <w:p>
      <w:pPr>
        <w:spacing w:after="60"/>
        <w:ind w:left="288" w:hanging="288"/>
      </w:pPr>
      <w:r>
        <w:rPr>
          <w:b/>
        </w:rPr>
        <w:t xml:space="preserve">AC-W-04-10: </w:t>
      </w:r>
      <w:r>
        <w:t>Founder-facing closure language states the final PASS/FAIL status, residual risks, and next authorized step.</w:t>
      </w:r>
    </w:p>
    <w:p>
      <w:pPr>
        <w:pStyle w:val="Heading3"/>
      </w:pPr>
      <w:r>
        <w:t>Required Evidence</w:t>
      </w:r>
    </w:p>
    <w:p>
      <w:pPr>
        <w:pStyle w:val="ListBullet"/>
      </w:pPr>
      <w:r>
        <w:t>EV-CODE_WP-W-04_&lt;YYYYMMDD&gt;_&lt;brief&gt;.*</w:t>
      </w:r>
    </w:p>
    <w:p>
      <w:pPr>
        <w:pStyle w:val="ListBullet"/>
      </w:pPr>
      <w:r>
        <w:t>EV-TEST_WP-W-04_&lt;YYYYMMDD&gt;_&lt;brief&gt;.*</w:t>
      </w:r>
    </w:p>
    <w:p>
      <w:pPr>
        <w:pStyle w:val="ListBullet"/>
      </w:pPr>
      <w:r>
        <w:t>EV-ACPT_WP-W-04_&lt;YYYYMMDD&gt;_&lt;brief&gt;.*</w:t>
      </w:r>
    </w:p>
    <w:p>
      <w:pPr>
        <w:pStyle w:val="ListBullet"/>
      </w:pPr>
      <w:r>
        <w:t>EV-DEPL_WP-W-04_&lt;YYYYMMDD&gt;_&lt;brief&gt;.* when deployment or route behavior is touched</w:t>
      </w:r>
    </w:p>
    <w:p>
      <w:pPr>
        <w:pStyle w:val="Heading2"/>
      </w:pPr>
      <w:r>
        <w:t>WP-W-05: Enablement Certification</w:t>
      </w:r>
    </w:p>
    <w:p>
      <w:r>
        <w:t>Issue readiness certification for users, operators, and administrators.</w:t>
      </w:r>
    </w:p>
    <w:p>
      <w:pPr>
        <w:pStyle w:val="Heading3"/>
      </w:pPr>
      <w:r>
        <w:t>Acceptance Criteria</w:t>
      </w:r>
    </w:p>
    <w:p>
      <w:pPr>
        <w:spacing w:after="60"/>
        <w:ind w:left="288" w:hanging="288"/>
      </w:pPr>
      <w:r>
        <w:rPr>
          <w:b/>
        </w:rPr>
        <w:t xml:space="preserve">AC-W-05-01: </w:t>
      </w:r>
      <w:r>
        <w:t>Implementation is present in the repository with code, route, component, script, or document changes directly traceable to this WP.</w:t>
      </w:r>
    </w:p>
    <w:p>
      <w:pPr>
        <w:spacing w:after="60"/>
        <w:ind w:left="288" w:hanging="288"/>
      </w:pPr>
      <w:r>
        <w:rPr>
          <w:b/>
        </w:rPr>
        <w:t xml:space="preserve">AC-W-05-02: </w:t>
      </w:r>
      <w:r>
        <w:t>The user-facing or operator-facing workflow can be exercised end to end without mocked success states.</w:t>
      </w:r>
    </w:p>
    <w:p>
      <w:pPr>
        <w:spacing w:after="60"/>
        <w:ind w:left="288" w:hanging="288"/>
      </w:pPr>
      <w:r>
        <w:rPr>
          <w:b/>
        </w:rPr>
        <w:t xml:space="preserve">AC-W-05-03: </w:t>
      </w:r>
      <w:r>
        <w:t>RBAC and protected-route behavior are enforced where the WP touches authenticated, admin, founder, or operator surfaces.</w:t>
      </w:r>
    </w:p>
    <w:p>
      <w:pPr>
        <w:spacing w:after="60"/>
        <w:ind w:left="288" w:hanging="288"/>
      </w:pPr>
      <w:r>
        <w:rPr>
          <w:b/>
        </w:rPr>
        <w:t xml:space="preserve">AC-W-05-04: </w:t>
      </w:r>
      <w:r>
        <w:t>Input validation, empty state, loading state, and failure state behavior are implemented where relevant.</w:t>
      </w:r>
    </w:p>
    <w:p>
      <w:pPr>
        <w:spacing w:after="60"/>
        <w:ind w:left="288" w:hanging="288"/>
      </w:pPr>
      <w:r>
        <w:rPr>
          <w:b/>
        </w:rPr>
        <w:t xml:space="preserve">AC-W-05-05: </w:t>
      </w:r>
      <w:r>
        <w:t>Evidence is collected under /evidence with the correct EP/date/category naming convention and a git commit hash reference.</w:t>
      </w:r>
    </w:p>
    <w:p>
      <w:pPr>
        <w:spacing w:after="60"/>
        <w:ind w:left="288" w:hanging="288"/>
      </w:pPr>
      <w:r>
        <w:rPr>
          <w:b/>
        </w:rPr>
        <w:t xml:space="preserve">AC-W-05-06: </w:t>
      </w:r>
      <w:r>
        <w:t>Automated test or scripted verification exists and records PASS/FAIL output for the WP.</w:t>
      </w:r>
    </w:p>
    <w:p>
      <w:pPr>
        <w:spacing w:after="60"/>
        <w:ind w:left="288" w:hanging="288"/>
      </w:pPr>
      <w:r>
        <w:rPr>
          <w:b/>
        </w:rPr>
        <w:t xml:space="preserve">AC-W-05-07: </w:t>
      </w:r>
      <w:r>
        <w:t>Build verification passes with bun run build, and lint verification passes with bun run lint before submission.</w:t>
      </w:r>
    </w:p>
    <w:p>
      <w:pPr>
        <w:spacing w:after="60"/>
        <w:ind w:left="288" w:hanging="288"/>
      </w:pPr>
      <w:r>
        <w:rPr>
          <w:b/>
        </w:rPr>
        <w:t xml:space="preserve">AC-W-05-08: </w:t>
      </w:r>
      <w:r>
        <w:t>The WP avoids reopening or weakening earlier accepted trains, routes, schemas, or evidence commitments.</w:t>
      </w:r>
    </w:p>
    <w:p>
      <w:pPr>
        <w:spacing w:after="60"/>
        <w:ind w:left="288" w:hanging="288"/>
      </w:pPr>
      <w:r>
        <w:rPr>
          <w:b/>
        </w:rPr>
        <w:t xml:space="preserve">AC-W-05-09: </w:t>
      </w:r>
      <w:r>
        <w:t>Kimi can independently review the result using the linked evidence, route, command output, and acceptance notes.</w:t>
      </w:r>
    </w:p>
    <w:p>
      <w:pPr>
        <w:spacing w:after="60"/>
        <w:ind w:left="288" w:hanging="288"/>
      </w:pPr>
      <w:r>
        <w:rPr>
          <w:b/>
        </w:rPr>
        <w:t xml:space="preserve">AC-W-05-10: </w:t>
      </w:r>
      <w:r>
        <w:t>Founder-facing closure language states the final PASS/FAIL status, residual risks, and next authorized step.</w:t>
      </w:r>
    </w:p>
    <w:p>
      <w:pPr>
        <w:pStyle w:val="Heading3"/>
      </w:pPr>
      <w:r>
        <w:t>Required Evidence</w:t>
      </w:r>
    </w:p>
    <w:p>
      <w:pPr>
        <w:pStyle w:val="ListBullet"/>
      </w:pPr>
      <w:r>
        <w:t>EV-CODE_WP-W-05_&lt;YYYYMMDD&gt;_&lt;brief&gt;.*</w:t>
      </w:r>
    </w:p>
    <w:p>
      <w:pPr>
        <w:pStyle w:val="ListBullet"/>
      </w:pPr>
      <w:r>
        <w:t>EV-TEST_WP-W-05_&lt;YYYYMMDD&gt;_&lt;brief&gt;.*</w:t>
      </w:r>
    </w:p>
    <w:p>
      <w:pPr>
        <w:pStyle w:val="ListBullet"/>
      </w:pPr>
      <w:r>
        <w:t>EV-ACPT_WP-W-05_&lt;YYYYMMDD&gt;_&lt;brief&gt;.*</w:t>
      </w:r>
    </w:p>
    <w:p>
      <w:pPr>
        <w:pStyle w:val="ListBullet"/>
      </w:pPr>
      <w:r>
        <w:t>EV-DEPL_WP-W-05_&lt;YYYYMMDD&gt;_&lt;brief&gt;.* when deployment or route behavior is touched</w:t>
      </w:r>
    </w:p>
    <w:p>
      <w:pPr>
        <w:pStyle w:val="Heading2"/>
      </w:pPr>
      <w:r>
        <w:t>Train W Closure Definition</w:t>
      </w:r>
    </w:p>
    <w:p>
      <w:r>
        <w:t>Train W closes only when WP-W-01 through WP-W-05 each achieve 10/10 PASS, evidence is committed, Kimi verifies completeness, and ONX_TRAIN_W_FINAL_VERIFICATION_v1.0.docx is issued.</w:t>
      </w:r>
    </w:p>
    <w:p>
      <w:pPr>
        <w:sectPr>
          <w:pgSz w:w="12240" w:h="15840"/>
          <w:pgMar w:top="1440" w:right="1440" w:bottom="1440" w:left="1440" w:header="720" w:footer="720" w:gutter="0"/>
          <w:cols w:space="720"/>
          <w:docGrid w:linePitch="360"/>
        </w:sectPr>
      </w:pPr>
    </w:p>
    <w:p>
      <w:pPr>
        <w:pStyle w:val="Heading1"/>
      </w:pPr>
      <w:r>
        <w:t>Train X: Founder Review, Kimi Verification &amp; Final Acceptance</w:t>
      </w:r>
    </w:p>
    <w:tbl>
      <w:tblPr>
        <w:tblStyle w:val="TableGrid"/>
        <w:tblW w:type="auto" w:w="0"/>
        <w:tblLayout w:type="fixed"/>
        <w:tblLook w:firstColumn="1" w:firstRow="1" w:lastColumn="0" w:lastRow="0" w:noHBand="0" w:noVBand="1" w:val="04A0"/>
      </w:tblPr>
      <w:tblGrid>
        <w:gridCol w:w="4680"/>
        <w:gridCol w:w="4680"/>
      </w:tblGrid>
      <w:tr>
        <w:tc>
          <w:tcPr>
            <w:tcW w:type="dxa" w:w="4680"/>
            <w:vAlign w:val="center"/>
            <w:shd w:fill="E8EEF5"/>
          </w:tcPr>
          <w:p>
            <w:pPr>
              <w:spacing w:after="0"/>
            </w:pPr>
            <w:r/>
            <w:r>
              <w:rPr>
                <w:rFonts w:ascii="Calibri" w:hAnsi="Calibri"/>
                <w:b/>
                <w:sz w:val="18"/>
              </w:rPr>
              <w:t>Field</w:t>
            </w:r>
          </w:p>
        </w:tc>
        <w:tc>
          <w:tcPr>
            <w:tcW w:type="dxa" w:w="4680"/>
            <w:vAlign w:val="center"/>
            <w:shd w:fill="E8EEF5"/>
          </w:tcPr>
          <w:p>
            <w:pPr>
              <w:spacing w:after="0"/>
            </w:pPr>
            <w:r/>
            <w:r>
              <w:rPr>
                <w:rFonts w:ascii="Calibri" w:hAnsi="Calibri"/>
                <w:b/>
                <w:sz w:val="18"/>
              </w:rPr>
              <w:t>Definition</w:t>
            </w:r>
          </w:p>
        </w:tc>
      </w:tr>
      <w:tr>
        <w:tc>
          <w:tcPr>
            <w:tcW w:type="dxa" w:w="4680"/>
            <w:vAlign w:val="center"/>
          </w:tcPr>
          <w:p>
            <w:pPr>
              <w:spacing w:after="0"/>
            </w:pPr>
            <w:r/>
            <w:r>
              <w:rPr>
                <w:rFonts w:ascii="Calibri" w:hAnsi="Calibri"/>
                <w:b w:val="0"/>
                <w:sz w:val="18"/>
              </w:rPr>
              <w:t>Master Objective</w:t>
            </w:r>
          </w:p>
        </w:tc>
        <w:tc>
          <w:tcPr>
            <w:tcW w:type="dxa" w:w="4680"/>
            <w:vAlign w:val="center"/>
          </w:tcPr>
          <w:p>
            <w:pPr>
              <w:spacing w:after="0"/>
            </w:pPr>
            <w:r/>
            <w:r>
              <w:rPr>
                <w:rFonts w:ascii="Calibri" w:hAnsi="Calibri"/>
                <w:b w:val="0"/>
                <w:sz w:val="18"/>
              </w:rPr>
              <w:t>Package the final review flow so Kimi and Founder can verify completion without ambiguity.</w:t>
            </w:r>
          </w:p>
        </w:tc>
      </w:tr>
      <w:tr>
        <w:tc>
          <w:tcPr>
            <w:tcW w:type="dxa" w:w="4680"/>
            <w:vAlign w:val="center"/>
          </w:tcPr>
          <w:p>
            <w:pPr>
              <w:spacing w:after="0"/>
            </w:pPr>
            <w:r/>
            <w:r>
              <w:rPr>
                <w:rFonts w:ascii="Calibri" w:hAnsi="Calibri"/>
                <w:b w:val="0"/>
                <w:sz w:val="18"/>
              </w:rPr>
              <w:t>Primary Routes / Surfaces</w:t>
            </w:r>
          </w:p>
        </w:tc>
        <w:tc>
          <w:tcPr>
            <w:tcW w:type="dxa" w:w="4680"/>
            <w:vAlign w:val="center"/>
          </w:tcPr>
          <w:p>
            <w:pPr>
              <w:spacing w:after="0"/>
            </w:pPr>
            <w:r/>
            <w:r>
              <w:rPr>
                <w:rFonts w:ascii="Calibri" w:hAnsi="Calibri"/>
                <w:b w:val="0"/>
                <w:sz w:val="18"/>
              </w:rPr>
              <w:t>/admin/acceptance, evidence folders</w:t>
            </w:r>
          </w:p>
        </w:tc>
      </w:tr>
      <w:tr>
        <w:tc>
          <w:tcPr>
            <w:tcW w:type="dxa" w:w="4680"/>
            <w:vAlign w:val="center"/>
          </w:tcPr>
          <w:p>
            <w:pPr>
              <w:spacing w:after="0"/>
            </w:pPr>
            <w:r/>
            <w:r>
              <w:rPr>
                <w:rFonts w:ascii="Calibri" w:hAnsi="Calibri"/>
                <w:b w:val="0"/>
                <w:sz w:val="18"/>
              </w:rPr>
              <w:t>Dependencies</w:t>
            </w:r>
          </w:p>
        </w:tc>
        <w:tc>
          <w:tcPr>
            <w:tcW w:type="dxa" w:w="4680"/>
            <w:vAlign w:val="center"/>
          </w:tcPr>
          <w:p>
            <w:pPr>
              <w:spacing w:after="0"/>
            </w:pPr>
            <w:r/>
            <w:r>
              <w:rPr>
                <w:rFonts w:ascii="Calibri" w:hAnsi="Calibri"/>
                <w:b w:val="0"/>
                <w:sz w:val="18"/>
              </w:rPr>
              <w:t>All prior train evidence, D02/D04/D05/D06 authority workflow</w:t>
            </w:r>
          </w:p>
        </w:tc>
      </w:tr>
      <w:tr>
        <w:tc>
          <w:tcPr>
            <w:tcW w:type="dxa" w:w="4680"/>
            <w:vAlign w:val="center"/>
          </w:tcPr>
          <w:p>
            <w:pPr>
              <w:spacing w:after="0"/>
            </w:pPr>
            <w:r/>
            <w:r>
              <w:rPr>
                <w:rFonts w:ascii="Calibri" w:hAnsi="Calibri"/>
                <w:b w:val="0"/>
                <w:sz w:val="18"/>
              </w:rPr>
              <w:t>Acceptance Target</w:t>
            </w:r>
          </w:p>
        </w:tc>
        <w:tc>
          <w:tcPr>
            <w:tcW w:type="dxa" w:w="4680"/>
            <w:vAlign w:val="center"/>
          </w:tcPr>
          <w:p>
            <w:pPr>
              <w:spacing w:after="0"/>
            </w:pPr>
            <w:r/>
            <w:r>
              <w:rPr>
                <w:rFonts w:ascii="Calibri" w:hAnsi="Calibri"/>
                <w:b w:val="0"/>
                <w:sz w:val="18"/>
              </w:rPr>
              <w:t>50/50 PASS across WP-X-01 through WP-X-05</w:t>
            </w:r>
          </w:p>
        </w:tc>
      </w:tr>
    </w:tbl>
    <w:p/>
    <w:p>
      <w:pPr>
        <w:pStyle w:val="Heading2"/>
      </w:pPr>
      <w:r>
        <w:t>WP-X-01: Acceptance Matrix Finalization</w:t>
      </w:r>
    </w:p>
    <w:p>
      <w:r>
        <w:t>Create a complete matrix for train, WP, criterion, evidence, reviewer, and result.</w:t>
      </w:r>
    </w:p>
    <w:p>
      <w:pPr>
        <w:pStyle w:val="Heading3"/>
      </w:pPr>
      <w:r>
        <w:t>Acceptance Criteria</w:t>
      </w:r>
    </w:p>
    <w:p>
      <w:pPr>
        <w:spacing w:after="60"/>
        <w:ind w:left="288" w:hanging="288"/>
      </w:pPr>
      <w:r>
        <w:rPr>
          <w:b/>
        </w:rPr>
        <w:t xml:space="preserve">AC-X-01-01: </w:t>
      </w:r>
      <w:r>
        <w:t>Implementation is present in the repository with code, route, component, script, or document changes directly traceable to this WP.</w:t>
      </w:r>
    </w:p>
    <w:p>
      <w:pPr>
        <w:spacing w:after="60"/>
        <w:ind w:left="288" w:hanging="288"/>
      </w:pPr>
      <w:r>
        <w:rPr>
          <w:b/>
        </w:rPr>
        <w:t xml:space="preserve">AC-X-01-02: </w:t>
      </w:r>
      <w:r>
        <w:t>The user-facing or operator-facing workflow can be exercised end to end without mocked success states.</w:t>
      </w:r>
    </w:p>
    <w:p>
      <w:pPr>
        <w:spacing w:after="60"/>
        <w:ind w:left="288" w:hanging="288"/>
      </w:pPr>
      <w:r>
        <w:rPr>
          <w:b/>
        </w:rPr>
        <w:t xml:space="preserve">AC-X-01-03: </w:t>
      </w:r>
      <w:r>
        <w:t>RBAC and protected-route behavior are enforced where the WP touches authenticated, admin, founder, or operator surfaces.</w:t>
      </w:r>
    </w:p>
    <w:p>
      <w:pPr>
        <w:spacing w:after="60"/>
        <w:ind w:left="288" w:hanging="288"/>
      </w:pPr>
      <w:r>
        <w:rPr>
          <w:b/>
        </w:rPr>
        <w:t xml:space="preserve">AC-X-01-04: </w:t>
      </w:r>
      <w:r>
        <w:t>Input validation, empty state, loading state, and failure state behavior are implemented where relevant.</w:t>
      </w:r>
    </w:p>
    <w:p>
      <w:pPr>
        <w:spacing w:after="60"/>
        <w:ind w:left="288" w:hanging="288"/>
      </w:pPr>
      <w:r>
        <w:rPr>
          <w:b/>
        </w:rPr>
        <w:t xml:space="preserve">AC-X-01-05: </w:t>
      </w:r>
      <w:r>
        <w:t>Evidence is collected under /evidence with the correct EP/date/category naming convention and a git commit hash reference.</w:t>
      </w:r>
    </w:p>
    <w:p>
      <w:pPr>
        <w:spacing w:after="60"/>
        <w:ind w:left="288" w:hanging="288"/>
      </w:pPr>
      <w:r>
        <w:rPr>
          <w:b/>
        </w:rPr>
        <w:t xml:space="preserve">AC-X-01-06: </w:t>
      </w:r>
      <w:r>
        <w:t>Automated test or scripted verification exists and records PASS/FAIL output for the WP.</w:t>
      </w:r>
    </w:p>
    <w:p>
      <w:pPr>
        <w:spacing w:after="60"/>
        <w:ind w:left="288" w:hanging="288"/>
      </w:pPr>
      <w:r>
        <w:rPr>
          <w:b/>
        </w:rPr>
        <w:t xml:space="preserve">AC-X-01-07: </w:t>
      </w:r>
      <w:r>
        <w:t>Build verification passes with bun run build, and lint verification passes with bun run lint before submission.</w:t>
      </w:r>
    </w:p>
    <w:p>
      <w:pPr>
        <w:spacing w:after="60"/>
        <w:ind w:left="288" w:hanging="288"/>
      </w:pPr>
      <w:r>
        <w:rPr>
          <w:b/>
        </w:rPr>
        <w:t xml:space="preserve">AC-X-01-08: </w:t>
      </w:r>
      <w:r>
        <w:t>The WP avoids reopening or weakening earlier accepted trains, routes, schemas, or evidence commitments.</w:t>
      </w:r>
    </w:p>
    <w:p>
      <w:pPr>
        <w:spacing w:after="60"/>
        <w:ind w:left="288" w:hanging="288"/>
      </w:pPr>
      <w:r>
        <w:rPr>
          <w:b/>
        </w:rPr>
        <w:t xml:space="preserve">AC-X-01-09: </w:t>
      </w:r>
      <w:r>
        <w:t>Kimi can independently review the result using the linked evidence, route, command output, and acceptance notes.</w:t>
      </w:r>
    </w:p>
    <w:p>
      <w:pPr>
        <w:spacing w:after="60"/>
        <w:ind w:left="288" w:hanging="288"/>
      </w:pPr>
      <w:r>
        <w:rPr>
          <w:b/>
        </w:rPr>
        <w:t xml:space="preserve">AC-X-01-10: </w:t>
      </w:r>
      <w:r>
        <w:t>Founder-facing closure language states the final PASS/FAIL status, residual risks, and next authorized step.</w:t>
      </w:r>
    </w:p>
    <w:p>
      <w:pPr>
        <w:pStyle w:val="Heading3"/>
      </w:pPr>
      <w:r>
        <w:t>Required Evidence</w:t>
      </w:r>
    </w:p>
    <w:p>
      <w:pPr>
        <w:pStyle w:val="ListBullet"/>
      </w:pPr>
      <w:r>
        <w:t>EV-CODE_WP-X-01_&lt;YYYYMMDD&gt;_&lt;brief&gt;.*</w:t>
      </w:r>
    </w:p>
    <w:p>
      <w:pPr>
        <w:pStyle w:val="ListBullet"/>
      </w:pPr>
      <w:r>
        <w:t>EV-TEST_WP-X-01_&lt;YYYYMMDD&gt;_&lt;brief&gt;.*</w:t>
      </w:r>
    </w:p>
    <w:p>
      <w:pPr>
        <w:pStyle w:val="ListBullet"/>
      </w:pPr>
      <w:r>
        <w:t>EV-ACPT_WP-X-01_&lt;YYYYMMDD&gt;_&lt;brief&gt;.*</w:t>
      </w:r>
    </w:p>
    <w:p>
      <w:pPr>
        <w:pStyle w:val="ListBullet"/>
      </w:pPr>
      <w:r>
        <w:t>EV-DEPL_WP-X-01_&lt;YYYYMMDD&gt;_&lt;brief&gt;.* when deployment or route behavior is touched</w:t>
      </w:r>
    </w:p>
    <w:p>
      <w:pPr>
        <w:pStyle w:val="Heading2"/>
      </w:pPr>
      <w:r>
        <w:t>WP-X-02: Kimi Verification Workspace</w:t>
      </w:r>
    </w:p>
    <w:p>
      <w:r>
        <w:t>Provide review queue, scoring, comments, exceptions, and sign-off capture.</w:t>
      </w:r>
    </w:p>
    <w:p>
      <w:pPr>
        <w:pStyle w:val="Heading3"/>
      </w:pPr>
      <w:r>
        <w:t>Acceptance Criteria</w:t>
      </w:r>
    </w:p>
    <w:p>
      <w:pPr>
        <w:spacing w:after="60"/>
        <w:ind w:left="288" w:hanging="288"/>
      </w:pPr>
      <w:r>
        <w:rPr>
          <w:b/>
        </w:rPr>
        <w:t xml:space="preserve">AC-X-02-01: </w:t>
      </w:r>
      <w:r>
        <w:t>Implementation is present in the repository with code, route, component, script, or document changes directly traceable to this WP.</w:t>
      </w:r>
    </w:p>
    <w:p>
      <w:pPr>
        <w:spacing w:after="60"/>
        <w:ind w:left="288" w:hanging="288"/>
      </w:pPr>
      <w:r>
        <w:rPr>
          <w:b/>
        </w:rPr>
        <w:t xml:space="preserve">AC-X-02-02: </w:t>
      </w:r>
      <w:r>
        <w:t>The user-facing or operator-facing workflow can be exercised end to end without mocked success states.</w:t>
      </w:r>
    </w:p>
    <w:p>
      <w:pPr>
        <w:spacing w:after="60"/>
        <w:ind w:left="288" w:hanging="288"/>
      </w:pPr>
      <w:r>
        <w:rPr>
          <w:b/>
        </w:rPr>
        <w:t xml:space="preserve">AC-X-02-03: </w:t>
      </w:r>
      <w:r>
        <w:t>RBAC and protected-route behavior are enforced where the WP touches authenticated, admin, founder, or operator surfaces.</w:t>
      </w:r>
    </w:p>
    <w:p>
      <w:pPr>
        <w:spacing w:after="60"/>
        <w:ind w:left="288" w:hanging="288"/>
      </w:pPr>
      <w:r>
        <w:rPr>
          <w:b/>
        </w:rPr>
        <w:t xml:space="preserve">AC-X-02-04: </w:t>
      </w:r>
      <w:r>
        <w:t>Input validation, empty state, loading state, and failure state behavior are implemented where relevant.</w:t>
      </w:r>
    </w:p>
    <w:p>
      <w:pPr>
        <w:spacing w:after="60"/>
        <w:ind w:left="288" w:hanging="288"/>
      </w:pPr>
      <w:r>
        <w:rPr>
          <w:b/>
        </w:rPr>
        <w:t xml:space="preserve">AC-X-02-05: </w:t>
      </w:r>
      <w:r>
        <w:t>Evidence is collected under /evidence with the correct EP/date/category naming convention and a git commit hash reference.</w:t>
      </w:r>
    </w:p>
    <w:p>
      <w:pPr>
        <w:spacing w:after="60"/>
        <w:ind w:left="288" w:hanging="288"/>
      </w:pPr>
      <w:r>
        <w:rPr>
          <w:b/>
        </w:rPr>
        <w:t xml:space="preserve">AC-X-02-06: </w:t>
      </w:r>
      <w:r>
        <w:t>Automated test or scripted verification exists and records PASS/FAIL output for the WP.</w:t>
      </w:r>
    </w:p>
    <w:p>
      <w:pPr>
        <w:spacing w:after="60"/>
        <w:ind w:left="288" w:hanging="288"/>
      </w:pPr>
      <w:r>
        <w:rPr>
          <w:b/>
        </w:rPr>
        <w:t xml:space="preserve">AC-X-02-07: </w:t>
      </w:r>
      <w:r>
        <w:t>Build verification passes with bun run build, and lint verification passes with bun run lint before submission.</w:t>
      </w:r>
    </w:p>
    <w:p>
      <w:pPr>
        <w:spacing w:after="60"/>
        <w:ind w:left="288" w:hanging="288"/>
      </w:pPr>
      <w:r>
        <w:rPr>
          <w:b/>
        </w:rPr>
        <w:t xml:space="preserve">AC-X-02-08: </w:t>
      </w:r>
      <w:r>
        <w:t>The WP avoids reopening or weakening earlier accepted trains, routes, schemas, or evidence commitments.</w:t>
      </w:r>
    </w:p>
    <w:p>
      <w:pPr>
        <w:spacing w:after="60"/>
        <w:ind w:left="288" w:hanging="288"/>
      </w:pPr>
      <w:r>
        <w:rPr>
          <w:b/>
        </w:rPr>
        <w:t xml:space="preserve">AC-X-02-09: </w:t>
      </w:r>
      <w:r>
        <w:t>Kimi can independently review the result using the linked evidence, route, command output, and acceptance notes.</w:t>
      </w:r>
    </w:p>
    <w:p>
      <w:pPr>
        <w:spacing w:after="60"/>
        <w:ind w:left="288" w:hanging="288"/>
      </w:pPr>
      <w:r>
        <w:rPr>
          <w:b/>
        </w:rPr>
        <w:t xml:space="preserve">AC-X-02-10: </w:t>
      </w:r>
      <w:r>
        <w:t>Founder-facing closure language states the final PASS/FAIL status, residual risks, and next authorized step.</w:t>
      </w:r>
    </w:p>
    <w:p>
      <w:pPr>
        <w:pStyle w:val="Heading3"/>
      </w:pPr>
      <w:r>
        <w:t>Required Evidence</w:t>
      </w:r>
    </w:p>
    <w:p>
      <w:pPr>
        <w:pStyle w:val="ListBullet"/>
      </w:pPr>
      <w:r>
        <w:t>EV-CODE_WP-X-02_&lt;YYYYMMDD&gt;_&lt;brief&gt;.*</w:t>
      </w:r>
    </w:p>
    <w:p>
      <w:pPr>
        <w:pStyle w:val="ListBullet"/>
      </w:pPr>
      <w:r>
        <w:t>EV-TEST_WP-X-02_&lt;YYYYMMDD&gt;_&lt;brief&gt;.*</w:t>
      </w:r>
    </w:p>
    <w:p>
      <w:pPr>
        <w:pStyle w:val="ListBullet"/>
      </w:pPr>
      <w:r>
        <w:t>EV-ACPT_WP-X-02_&lt;YYYYMMDD&gt;_&lt;brief&gt;.*</w:t>
      </w:r>
    </w:p>
    <w:p>
      <w:pPr>
        <w:pStyle w:val="ListBullet"/>
      </w:pPr>
      <w:r>
        <w:t>EV-DEPL_WP-X-02_&lt;YYYYMMDD&gt;_&lt;brief&gt;.* when deployment or route behavior is touched</w:t>
      </w:r>
    </w:p>
    <w:p>
      <w:pPr>
        <w:pStyle w:val="Heading2"/>
      </w:pPr>
      <w:r>
        <w:t>WP-X-03: Founder Review Packet</w:t>
      </w:r>
    </w:p>
    <w:p>
      <w:r>
        <w:t>Compile executive summary, evidence index, unresolved risks, and decision prompts.</w:t>
      </w:r>
    </w:p>
    <w:p>
      <w:pPr>
        <w:pStyle w:val="Heading3"/>
      </w:pPr>
      <w:r>
        <w:t>Acceptance Criteria</w:t>
      </w:r>
    </w:p>
    <w:p>
      <w:pPr>
        <w:spacing w:after="60"/>
        <w:ind w:left="288" w:hanging="288"/>
      </w:pPr>
      <w:r>
        <w:rPr>
          <w:b/>
        </w:rPr>
        <w:t xml:space="preserve">AC-X-03-01: </w:t>
      </w:r>
      <w:r>
        <w:t>Implementation is present in the repository with code, route, component, script, or document changes directly traceable to this WP.</w:t>
      </w:r>
    </w:p>
    <w:p>
      <w:pPr>
        <w:spacing w:after="60"/>
        <w:ind w:left="288" w:hanging="288"/>
      </w:pPr>
      <w:r>
        <w:rPr>
          <w:b/>
        </w:rPr>
        <w:t xml:space="preserve">AC-X-03-02: </w:t>
      </w:r>
      <w:r>
        <w:t>The user-facing or operator-facing workflow can be exercised end to end without mocked success states.</w:t>
      </w:r>
    </w:p>
    <w:p>
      <w:pPr>
        <w:spacing w:after="60"/>
        <w:ind w:left="288" w:hanging="288"/>
      </w:pPr>
      <w:r>
        <w:rPr>
          <w:b/>
        </w:rPr>
        <w:t xml:space="preserve">AC-X-03-03: </w:t>
      </w:r>
      <w:r>
        <w:t>RBAC and protected-route behavior are enforced where the WP touches authenticated, admin, founder, or operator surfaces.</w:t>
      </w:r>
    </w:p>
    <w:p>
      <w:pPr>
        <w:spacing w:after="60"/>
        <w:ind w:left="288" w:hanging="288"/>
      </w:pPr>
      <w:r>
        <w:rPr>
          <w:b/>
        </w:rPr>
        <w:t xml:space="preserve">AC-X-03-04: </w:t>
      </w:r>
      <w:r>
        <w:t>Input validation, empty state, loading state, and failure state behavior are implemented where relevant.</w:t>
      </w:r>
    </w:p>
    <w:p>
      <w:pPr>
        <w:spacing w:after="60"/>
        <w:ind w:left="288" w:hanging="288"/>
      </w:pPr>
      <w:r>
        <w:rPr>
          <w:b/>
        </w:rPr>
        <w:t xml:space="preserve">AC-X-03-05: </w:t>
      </w:r>
      <w:r>
        <w:t>Evidence is collected under /evidence with the correct EP/date/category naming convention and a git commit hash reference.</w:t>
      </w:r>
    </w:p>
    <w:p>
      <w:pPr>
        <w:spacing w:after="60"/>
        <w:ind w:left="288" w:hanging="288"/>
      </w:pPr>
      <w:r>
        <w:rPr>
          <w:b/>
        </w:rPr>
        <w:t xml:space="preserve">AC-X-03-06: </w:t>
      </w:r>
      <w:r>
        <w:t>Automated test or scripted verification exists and records PASS/FAIL output for the WP.</w:t>
      </w:r>
    </w:p>
    <w:p>
      <w:pPr>
        <w:spacing w:after="60"/>
        <w:ind w:left="288" w:hanging="288"/>
      </w:pPr>
      <w:r>
        <w:rPr>
          <w:b/>
        </w:rPr>
        <w:t xml:space="preserve">AC-X-03-07: </w:t>
      </w:r>
      <w:r>
        <w:t>Build verification passes with bun run build, and lint verification passes with bun run lint before submission.</w:t>
      </w:r>
    </w:p>
    <w:p>
      <w:pPr>
        <w:spacing w:after="60"/>
        <w:ind w:left="288" w:hanging="288"/>
      </w:pPr>
      <w:r>
        <w:rPr>
          <w:b/>
        </w:rPr>
        <w:t xml:space="preserve">AC-X-03-08: </w:t>
      </w:r>
      <w:r>
        <w:t>The WP avoids reopening or weakening earlier accepted trains, routes, schemas, or evidence commitments.</w:t>
      </w:r>
    </w:p>
    <w:p>
      <w:pPr>
        <w:spacing w:after="60"/>
        <w:ind w:left="288" w:hanging="288"/>
      </w:pPr>
      <w:r>
        <w:rPr>
          <w:b/>
        </w:rPr>
        <w:t xml:space="preserve">AC-X-03-09: </w:t>
      </w:r>
      <w:r>
        <w:t>Kimi can independently review the result using the linked evidence, route, command output, and acceptance notes.</w:t>
      </w:r>
    </w:p>
    <w:p>
      <w:pPr>
        <w:spacing w:after="60"/>
        <w:ind w:left="288" w:hanging="288"/>
      </w:pPr>
      <w:r>
        <w:rPr>
          <w:b/>
        </w:rPr>
        <w:t xml:space="preserve">AC-X-03-10: </w:t>
      </w:r>
      <w:r>
        <w:t>Founder-facing closure language states the final PASS/FAIL status, residual risks, and next authorized step.</w:t>
      </w:r>
    </w:p>
    <w:p>
      <w:pPr>
        <w:pStyle w:val="Heading3"/>
      </w:pPr>
      <w:r>
        <w:t>Required Evidence</w:t>
      </w:r>
    </w:p>
    <w:p>
      <w:pPr>
        <w:pStyle w:val="ListBullet"/>
      </w:pPr>
      <w:r>
        <w:t>EV-CODE_WP-X-03_&lt;YYYYMMDD&gt;_&lt;brief&gt;.*</w:t>
      </w:r>
    </w:p>
    <w:p>
      <w:pPr>
        <w:pStyle w:val="ListBullet"/>
      </w:pPr>
      <w:r>
        <w:t>EV-TEST_WP-X-03_&lt;YYYYMMDD&gt;_&lt;brief&gt;.*</w:t>
      </w:r>
    </w:p>
    <w:p>
      <w:pPr>
        <w:pStyle w:val="ListBullet"/>
      </w:pPr>
      <w:r>
        <w:t>EV-ACPT_WP-X-03_&lt;YYYYMMDD&gt;_&lt;brief&gt;.*</w:t>
      </w:r>
    </w:p>
    <w:p>
      <w:pPr>
        <w:pStyle w:val="ListBullet"/>
      </w:pPr>
      <w:r>
        <w:t>EV-DEPL_WP-X-03_&lt;YYYYMMDD&gt;_&lt;brief&gt;.* when deployment or route behavior is touched</w:t>
      </w:r>
    </w:p>
    <w:p>
      <w:pPr>
        <w:pStyle w:val="Heading2"/>
      </w:pPr>
      <w:r>
        <w:t>WP-X-04: Exception Management</w:t>
      </w:r>
    </w:p>
    <w:p>
      <w:r>
        <w:t>Track rejected items, remediation owners, due dates, retest evidence, and closure status.</w:t>
      </w:r>
    </w:p>
    <w:p>
      <w:pPr>
        <w:pStyle w:val="Heading3"/>
      </w:pPr>
      <w:r>
        <w:t>Acceptance Criteria</w:t>
      </w:r>
    </w:p>
    <w:p>
      <w:pPr>
        <w:spacing w:after="60"/>
        <w:ind w:left="288" w:hanging="288"/>
      </w:pPr>
      <w:r>
        <w:rPr>
          <w:b/>
        </w:rPr>
        <w:t xml:space="preserve">AC-X-04-01: </w:t>
      </w:r>
      <w:r>
        <w:t>Implementation is present in the repository with code, route, component, script, or document changes directly traceable to this WP.</w:t>
      </w:r>
    </w:p>
    <w:p>
      <w:pPr>
        <w:spacing w:after="60"/>
        <w:ind w:left="288" w:hanging="288"/>
      </w:pPr>
      <w:r>
        <w:rPr>
          <w:b/>
        </w:rPr>
        <w:t xml:space="preserve">AC-X-04-02: </w:t>
      </w:r>
      <w:r>
        <w:t>The user-facing or operator-facing workflow can be exercised end to end without mocked success states.</w:t>
      </w:r>
    </w:p>
    <w:p>
      <w:pPr>
        <w:spacing w:after="60"/>
        <w:ind w:left="288" w:hanging="288"/>
      </w:pPr>
      <w:r>
        <w:rPr>
          <w:b/>
        </w:rPr>
        <w:t xml:space="preserve">AC-X-04-03: </w:t>
      </w:r>
      <w:r>
        <w:t>RBAC and protected-route behavior are enforced where the WP touches authenticated, admin, founder, or operator surfaces.</w:t>
      </w:r>
    </w:p>
    <w:p>
      <w:pPr>
        <w:spacing w:after="60"/>
        <w:ind w:left="288" w:hanging="288"/>
      </w:pPr>
      <w:r>
        <w:rPr>
          <w:b/>
        </w:rPr>
        <w:t xml:space="preserve">AC-X-04-04: </w:t>
      </w:r>
      <w:r>
        <w:t>Input validation, empty state, loading state, and failure state behavior are implemented where relevant.</w:t>
      </w:r>
    </w:p>
    <w:p>
      <w:pPr>
        <w:spacing w:after="60"/>
        <w:ind w:left="288" w:hanging="288"/>
      </w:pPr>
      <w:r>
        <w:rPr>
          <w:b/>
        </w:rPr>
        <w:t xml:space="preserve">AC-X-04-05: </w:t>
      </w:r>
      <w:r>
        <w:t>Evidence is collected under /evidence with the correct EP/date/category naming convention and a git commit hash reference.</w:t>
      </w:r>
    </w:p>
    <w:p>
      <w:pPr>
        <w:spacing w:after="60"/>
        <w:ind w:left="288" w:hanging="288"/>
      </w:pPr>
      <w:r>
        <w:rPr>
          <w:b/>
        </w:rPr>
        <w:t xml:space="preserve">AC-X-04-06: </w:t>
      </w:r>
      <w:r>
        <w:t>Automated test or scripted verification exists and records PASS/FAIL output for the WP.</w:t>
      </w:r>
    </w:p>
    <w:p>
      <w:pPr>
        <w:spacing w:after="60"/>
        <w:ind w:left="288" w:hanging="288"/>
      </w:pPr>
      <w:r>
        <w:rPr>
          <w:b/>
        </w:rPr>
        <w:t xml:space="preserve">AC-X-04-07: </w:t>
      </w:r>
      <w:r>
        <w:t>Build verification passes with bun run build, and lint verification passes with bun run lint before submission.</w:t>
      </w:r>
    </w:p>
    <w:p>
      <w:pPr>
        <w:spacing w:after="60"/>
        <w:ind w:left="288" w:hanging="288"/>
      </w:pPr>
      <w:r>
        <w:rPr>
          <w:b/>
        </w:rPr>
        <w:t xml:space="preserve">AC-X-04-08: </w:t>
      </w:r>
      <w:r>
        <w:t>The WP avoids reopening or weakening earlier accepted trains, routes, schemas, or evidence commitments.</w:t>
      </w:r>
    </w:p>
    <w:p>
      <w:pPr>
        <w:spacing w:after="60"/>
        <w:ind w:left="288" w:hanging="288"/>
      </w:pPr>
      <w:r>
        <w:rPr>
          <w:b/>
        </w:rPr>
        <w:t xml:space="preserve">AC-X-04-09: </w:t>
      </w:r>
      <w:r>
        <w:t>Kimi can independently review the result using the linked evidence, route, command output, and acceptance notes.</w:t>
      </w:r>
    </w:p>
    <w:p>
      <w:pPr>
        <w:spacing w:after="60"/>
        <w:ind w:left="288" w:hanging="288"/>
      </w:pPr>
      <w:r>
        <w:rPr>
          <w:b/>
        </w:rPr>
        <w:t xml:space="preserve">AC-X-04-10: </w:t>
      </w:r>
      <w:r>
        <w:t>Founder-facing closure language states the final PASS/FAIL status, residual risks, and next authorized step.</w:t>
      </w:r>
    </w:p>
    <w:p>
      <w:pPr>
        <w:pStyle w:val="Heading3"/>
      </w:pPr>
      <w:r>
        <w:t>Required Evidence</w:t>
      </w:r>
    </w:p>
    <w:p>
      <w:pPr>
        <w:pStyle w:val="ListBullet"/>
      </w:pPr>
      <w:r>
        <w:t>EV-CODE_WP-X-04_&lt;YYYYMMDD&gt;_&lt;brief&gt;.*</w:t>
      </w:r>
    </w:p>
    <w:p>
      <w:pPr>
        <w:pStyle w:val="ListBullet"/>
      </w:pPr>
      <w:r>
        <w:t>EV-TEST_WP-X-04_&lt;YYYYMMDD&gt;_&lt;brief&gt;.*</w:t>
      </w:r>
    </w:p>
    <w:p>
      <w:pPr>
        <w:pStyle w:val="ListBullet"/>
      </w:pPr>
      <w:r>
        <w:t>EV-ACPT_WP-X-04_&lt;YYYYMMDD&gt;_&lt;brief&gt;.*</w:t>
      </w:r>
    </w:p>
    <w:p>
      <w:pPr>
        <w:pStyle w:val="ListBullet"/>
      </w:pPr>
      <w:r>
        <w:t>EV-DEPL_WP-X-04_&lt;YYYYMMDD&gt;_&lt;brief&gt;.* when deployment or route behavior is touched</w:t>
      </w:r>
    </w:p>
    <w:p>
      <w:pPr>
        <w:pStyle w:val="Heading2"/>
      </w:pPr>
      <w:r>
        <w:t>WP-X-05: Final Acceptance Order</w:t>
      </w:r>
    </w:p>
    <w:p>
      <w:r>
        <w:t>Generate D06-style final order with PASS/FAIL status and authorized next steps.</w:t>
      </w:r>
    </w:p>
    <w:p>
      <w:pPr>
        <w:pStyle w:val="Heading3"/>
      </w:pPr>
      <w:r>
        <w:t>Acceptance Criteria</w:t>
      </w:r>
    </w:p>
    <w:p>
      <w:pPr>
        <w:spacing w:after="60"/>
        <w:ind w:left="288" w:hanging="288"/>
      </w:pPr>
      <w:r>
        <w:rPr>
          <w:b/>
        </w:rPr>
        <w:t xml:space="preserve">AC-X-05-01: </w:t>
      </w:r>
      <w:r>
        <w:t>Implementation is present in the repository with code, route, component, script, or document changes directly traceable to this WP.</w:t>
      </w:r>
    </w:p>
    <w:p>
      <w:pPr>
        <w:spacing w:after="60"/>
        <w:ind w:left="288" w:hanging="288"/>
      </w:pPr>
      <w:r>
        <w:rPr>
          <w:b/>
        </w:rPr>
        <w:t xml:space="preserve">AC-X-05-02: </w:t>
      </w:r>
      <w:r>
        <w:t>The user-facing or operator-facing workflow can be exercised end to end without mocked success states.</w:t>
      </w:r>
    </w:p>
    <w:p>
      <w:pPr>
        <w:spacing w:after="60"/>
        <w:ind w:left="288" w:hanging="288"/>
      </w:pPr>
      <w:r>
        <w:rPr>
          <w:b/>
        </w:rPr>
        <w:t xml:space="preserve">AC-X-05-03: </w:t>
      </w:r>
      <w:r>
        <w:t>RBAC and protected-route behavior are enforced where the WP touches authenticated, admin, founder, or operator surfaces.</w:t>
      </w:r>
    </w:p>
    <w:p>
      <w:pPr>
        <w:spacing w:after="60"/>
        <w:ind w:left="288" w:hanging="288"/>
      </w:pPr>
      <w:r>
        <w:rPr>
          <w:b/>
        </w:rPr>
        <w:t xml:space="preserve">AC-X-05-04: </w:t>
      </w:r>
      <w:r>
        <w:t>Input validation, empty state, loading state, and failure state behavior are implemented where relevant.</w:t>
      </w:r>
    </w:p>
    <w:p>
      <w:pPr>
        <w:spacing w:after="60"/>
        <w:ind w:left="288" w:hanging="288"/>
      </w:pPr>
      <w:r>
        <w:rPr>
          <w:b/>
        </w:rPr>
        <w:t xml:space="preserve">AC-X-05-05: </w:t>
      </w:r>
      <w:r>
        <w:t>Evidence is collected under /evidence with the correct EP/date/category naming convention and a git commit hash reference.</w:t>
      </w:r>
    </w:p>
    <w:p>
      <w:pPr>
        <w:spacing w:after="60"/>
        <w:ind w:left="288" w:hanging="288"/>
      </w:pPr>
      <w:r>
        <w:rPr>
          <w:b/>
        </w:rPr>
        <w:t xml:space="preserve">AC-X-05-06: </w:t>
      </w:r>
      <w:r>
        <w:t>Automated test or scripted verification exists and records PASS/FAIL output for the WP.</w:t>
      </w:r>
    </w:p>
    <w:p>
      <w:pPr>
        <w:spacing w:after="60"/>
        <w:ind w:left="288" w:hanging="288"/>
      </w:pPr>
      <w:r>
        <w:rPr>
          <w:b/>
        </w:rPr>
        <w:t xml:space="preserve">AC-X-05-07: </w:t>
      </w:r>
      <w:r>
        <w:t>Build verification passes with bun run build, and lint verification passes with bun run lint before submission.</w:t>
      </w:r>
    </w:p>
    <w:p>
      <w:pPr>
        <w:spacing w:after="60"/>
        <w:ind w:left="288" w:hanging="288"/>
      </w:pPr>
      <w:r>
        <w:rPr>
          <w:b/>
        </w:rPr>
        <w:t xml:space="preserve">AC-X-05-08: </w:t>
      </w:r>
      <w:r>
        <w:t>The WP avoids reopening or weakening earlier accepted trains, routes, schemas, or evidence commitments.</w:t>
      </w:r>
    </w:p>
    <w:p>
      <w:pPr>
        <w:spacing w:after="60"/>
        <w:ind w:left="288" w:hanging="288"/>
      </w:pPr>
      <w:r>
        <w:rPr>
          <w:b/>
        </w:rPr>
        <w:t xml:space="preserve">AC-X-05-09: </w:t>
      </w:r>
      <w:r>
        <w:t>Kimi can independently review the result using the linked evidence, route, command output, and acceptance notes.</w:t>
      </w:r>
    </w:p>
    <w:p>
      <w:pPr>
        <w:spacing w:after="60"/>
        <w:ind w:left="288" w:hanging="288"/>
      </w:pPr>
      <w:r>
        <w:rPr>
          <w:b/>
        </w:rPr>
        <w:t xml:space="preserve">AC-X-05-10: </w:t>
      </w:r>
      <w:r>
        <w:t>Founder-facing closure language states the final PASS/FAIL status, residual risks, and next authorized step.</w:t>
      </w:r>
    </w:p>
    <w:p>
      <w:pPr>
        <w:pStyle w:val="Heading3"/>
      </w:pPr>
      <w:r>
        <w:t>Required Evidence</w:t>
      </w:r>
    </w:p>
    <w:p>
      <w:pPr>
        <w:pStyle w:val="ListBullet"/>
      </w:pPr>
      <w:r>
        <w:t>EV-CODE_WP-X-05_&lt;YYYYMMDD&gt;_&lt;brief&gt;.*</w:t>
      </w:r>
    </w:p>
    <w:p>
      <w:pPr>
        <w:pStyle w:val="ListBullet"/>
      </w:pPr>
      <w:r>
        <w:t>EV-TEST_WP-X-05_&lt;YYYYMMDD&gt;_&lt;brief&gt;.*</w:t>
      </w:r>
    </w:p>
    <w:p>
      <w:pPr>
        <w:pStyle w:val="ListBullet"/>
      </w:pPr>
      <w:r>
        <w:t>EV-ACPT_WP-X-05_&lt;YYYYMMDD&gt;_&lt;brief&gt;.*</w:t>
      </w:r>
    </w:p>
    <w:p>
      <w:pPr>
        <w:pStyle w:val="ListBullet"/>
      </w:pPr>
      <w:r>
        <w:t>EV-DEPL_WP-X-05_&lt;YYYYMMDD&gt;_&lt;brief&gt;.* when deployment or route behavior is touched</w:t>
      </w:r>
    </w:p>
    <w:p>
      <w:pPr>
        <w:pStyle w:val="Heading2"/>
      </w:pPr>
      <w:r>
        <w:t>Train X Closure Definition</w:t>
      </w:r>
    </w:p>
    <w:p>
      <w:r>
        <w:t>Train X closes only when WP-X-01 through WP-X-05 each achieve 10/10 PASS, evidence is committed, Kimi verifies completeness, and ONX_TRAIN_X_FINAL_VERIFICATION_v1.0.docx is issued.</w:t>
      </w:r>
    </w:p>
    <w:p>
      <w:pPr>
        <w:sectPr>
          <w:pgSz w:w="12240" w:h="15840"/>
          <w:pgMar w:top="1440" w:right="1440" w:bottom="1440" w:left="1440" w:header="720" w:footer="720" w:gutter="0"/>
          <w:cols w:space="720"/>
          <w:docGrid w:linePitch="360"/>
        </w:sectPr>
      </w:pPr>
    </w:p>
    <w:p>
      <w:pPr>
        <w:pStyle w:val="Heading1"/>
      </w:pPr>
      <w:r>
        <w:t>Train Y: Production Launch, Monitoring &amp; Closure</w:t>
      </w:r>
    </w:p>
    <w:tbl>
      <w:tblPr>
        <w:tblStyle w:val="TableGrid"/>
        <w:tblW w:type="auto" w:w="0"/>
        <w:tblLayout w:type="fixed"/>
        <w:tblLook w:firstColumn="1" w:firstRow="1" w:lastColumn="0" w:lastRow="0" w:noHBand="0" w:noVBand="1" w:val="04A0"/>
      </w:tblPr>
      <w:tblGrid>
        <w:gridCol w:w="4680"/>
        <w:gridCol w:w="4680"/>
      </w:tblGrid>
      <w:tr>
        <w:tc>
          <w:tcPr>
            <w:tcW w:type="dxa" w:w="4680"/>
            <w:vAlign w:val="center"/>
            <w:shd w:fill="E8EEF5"/>
          </w:tcPr>
          <w:p>
            <w:pPr>
              <w:spacing w:after="0"/>
            </w:pPr>
            <w:r/>
            <w:r>
              <w:rPr>
                <w:rFonts w:ascii="Calibri" w:hAnsi="Calibri"/>
                <w:b/>
                <w:sz w:val="18"/>
              </w:rPr>
              <w:t>Field</w:t>
            </w:r>
          </w:p>
        </w:tc>
        <w:tc>
          <w:tcPr>
            <w:tcW w:type="dxa" w:w="4680"/>
            <w:vAlign w:val="center"/>
            <w:shd w:fill="E8EEF5"/>
          </w:tcPr>
          <w:p>
            <w:pPr>
              <w:spacing w:after="0"/>
            </w:pPr>
            <w:r/>
            <w:r>
              <w:rPr>
                <w:rFonts w:ascii="Calibri" w:hAnsi="Calibri"/>
                <w:b/>
                <w:sz w:val="18"/>
              </w:rPr>
              <w:t>Definition</w:t>
            </w:r>
          </w:p>
        </w:tc>
      </w:tr>
      <w:tr>
        <w:tc>
          <w:tcPr>
            <w:tcW w:type="dxa" w:w="4680"/>
            <w:vAlign w:val="center"/>
          </w:tcPr>
          <w:p>
            <w:pPr>
              <w:spacing w:after="0"/>
            </w:pPr>
            <w:r/>
            <w:r>
              <w:rPr>
                <w:rFonts w:ascii="Calibri" w:hAnsi="Calibri"/>
                <w:b w:val="0"/>
                <w:sz w:val="18"/>
              </w:rPr>
              <w:t>Master Objective</w:t>
            </w:r>
          </w:p>
        </w:tc>
        <w:tc>
          <w:tcPr>
            <w:tcW w:type="dxa" w:w="4680"/>
            <w:vAlign w:val="center"/>
          </w:tcPr>
          <w:p>
            <w:pPr>
              <w:spacing w:after="0"/>
            </w:pPr>
            <w:r/>
            <w:r>
              <w:rPr>
                <w:rFonts w:ascii="Calibri" w:hAnsi="Calibri"/>
                <w:b w:val="0"/>
                <w:sz w:val="18"/>
              </w:rPr>
              <w:t>Execute production launch readiness, monitor launch behavior, close Atlas V5, and preserve evidence.</w:t>
            </w:r>
          </w:p>
        </w:tc>
      </w:tr>
      <w:tr>
        <w:tc>
          <w:tcPr>
            <w:tcW w:type="dxa" w:w="4680"/>
            <w:vAlign w:val="center"/>
          </w:tcPr>
          <w:p>
            <w:pPr>
              <w:spacing w:after="0"/>
            </w:pPr>
            <w:r/>
            <w:r>
              <w:rPr>
                <w:rFonts w:ascii="Calibri" w:hAnsi="Calibri"/>
                <w:b w:val="0"/>
                <w:sz w:val="18"/>
              </w:rPr>
              <w:t>Primary Routes / Surfaces</w:t>
            </w:r>
          </w:p>
        </w:tc>
        <w:tc>
          <w:tcPr>
            <w:tcW w:type="dxa" w:w="4680"/>
            <w:vAlign w:val="center"/>
          </w:tcPr>
          <w:p>
            <w:pPr>
              <w:spacing w:after="0"/>
            </w:pPr>
            <w:r/>
            <w:r>
              <w:rPr>
                <w:rFonts w:ascii="Calibri" w:hAnsi="Calibri"/>
                <w:b w:val="0"/>
                <w:sz w:val="18"/>
              </w:rPr>
              <w:t>production launch surfaces and monitoring endpoints</w:t>
            </w:r>
          </w:p>
        </w:tc>
      </w:tr>
      <w:tr>
        <w:tc>
          <w:tcPr>
            <w:tcW w:type="dxa" w:w="4680"/>
            <w:vAlign w:val="center"/>
          </w:tcPr>
          <w:p>
            <w:pPr>
              <w:spacing w:after="0"/>
            </w:pPr>
            <w:r/>
            <w:r>
              <w:rPr>
                <w:rFonts w:ascii="Calibri" w:hAnsi="Calibri"/>
                <w:b w:val="0"/>
                <w:sz w:val="18"/>
              </w:rPr>
              <w:t>Dependencies</w:t>
            </w:r>
          </w:p>
        </w:tc>
        <w:tc>
          <w:tcPr>
            <w:tcW w:type="dxa" w:w="4680"/>
            <w:vAlign w:val="center"/>
          </w:tcPr>
          <w:p>
            <w:pPr>
              <w:spacing w:after="0"/>
            </w:pPr>
            <w:r/>
            <w:r>
              <w:rPr>
                <w:rFonts w:ascii="Calibri" w:hAnsi="Calibri"/>
                <w:b w:val="0"/>
                <w:sz w:val="18"/>
              </w:rPr>
              <w:t>Founder acceptance, release certification, runtime monitoring</w:t>
            </w:r>
          </w:p>
        </w:tc>
      </w:tr>
      <w:tr>
        <w:tc>
          <w:tcPr>
            <w:tcW w:type="dxa" w:w="4680"/>
            <w:vAlign w:val="center"/>
          </w:tcPr>
          <w:p>
            <w:pPr>
              <w:spacing w:after="0"/>
            </w:pPr>
            <w:r/>
            <w:r>
              <w:rPr>
                <w:rFonts w:ascii="Calibri" w:hAnsi="Calibri"/>
                <w:b w:val="0"/>
                <w:sz w:val="18"/>
              </w:rPr>
              <w:t>Acceptance Target</w:t>
            </w:r>
          </w:p>
        </w:tc>
        <w:tc>
          <w:tcPr>
            <w:tcW w:type="dxa" w:w="4680"/>
            <w:vAlign w:val="center"/>
          </w:tcPr>
          <w:p>
            <w:pPr>
              <w:spacing w:after="0"/>
            </w:pPr>
            <w:r/>
            <w:r>
              <w:rPr>
                <w:rFonts w:ascii="Calibri" w:hAnsi="Calibri"/>
                <w:b w:val="0"/>
                <w:sz w:val="18"/>
              </w:rPr>
              <w:t>50/50 PASS across WP-Y-01 through WP-Y-05</w:t>
            </w:r>
          </w:p>
        </w:tc>
      </w:tr>
    </w:tbl>
    <w:p/>
    <w:p>
      <w:pPr>
        <w:pStyle w:val="Heading2"/>
      </w:pPr>
      <w:r>
        <w:t>WP-Y-01: Production Launch Checklist</w:t>
      </w:r>
    </w:p>
    <w:p>
      <w:r>
        <w:t>Confirm domains, env vars, migrations, health, rollback, access, and approvals.</w:t>
      </w:r>
    </w:p>
    <w:p>
      <w:pPr>
        <w:pStyle w:val="Heading3"/>
      </w:pPr>
      <w:r>
        <w:t>Acceptance Criteria</w:t>
      </w:r>
    </w:p>
    <w:p>
      <w:pPr>
        <w:spacing w:after="60"/>
        <w:ind w:left="288" w:hanging="288"/>
      </w:pPr>
      <w:r>
        <w:rPr>
          <w:b/>
        </w:rPr>
        <w:t xml:space="preserve">AC-Y-01-01: </w:t>
      </w:r>
      <w:r>
        <w:t>Implementation is present in the repository with code, route, component, script, or document changes directly traceable to this WP.</w:t>
      </w:r>
    </w:p>
    <w:p>
      <w:pPr>
        <w:spacing w:after="60"/>
        <w:ind w:left="288" w:hanging="288"/>
      </w:pPr>
      <w:r>
        <w:rPr>
          <w:b/>
        </w:rPr>
        <w:t xml:space="preserve">AC-Y-01-02: </w:t>
      </w:r>
      <w:r>
        <w:t>The user-facing or operator-facing workflow can be exercised end to end without mocked success states.</w:t>
      </w:r>
    </w:p>
    <w:p>
      <w:pPr>
        <w:spacing w:after="60"/>
        <w:ind w:left="288" w:hanging="288"/>
      </w:pPr>
      <w:r>
        <w:rPr>
          <w:b/>
        </w:rPr>
        <w:t xml:space="preserve">AC-Y-01-03: </w:t>
      </w:r>
      <w:r>
        <w:t>RBAC and protected-route behavior are enforced where the WP touches authenticated, admin, founder, or operator surfaces.</w:t>
      </w:r>
    </w:p>
    <w:p>
      <w:pPr>
        <w:spacing w:after="60"/>
        <w:ind w:left="288" w:hanging="288"/>
      </w:pPr>
      <w:r>
        <w:rPr>
          <w:b/>
        </w:rPr>
        <w:t xml:space="preserve">AC-Y-01-04: </w:t>
      </w:r>
      <w:r>
        <w:t>Input validation, empty state, loading state, and failure state behavior are implemented where relevant.</w:t>
      </w:r>
    </w:p>
    <w:p>
      <w:pPr>
        <w:spacing w:after="60"/>
        <w:ind w:left="288" w:hanging="288"/>
      </w:pPr>
      <w:r>
        <w:rPr>
          <w:b/>
        </w:rPr>
        <w:t xml:space="preserve">AC-Y-01-05: </w:t>
      </w:r>
      <w:r>
        <w:t>Evidence is collected under /evidence with the correct EP/date/category naming convention and a git commit hash reference.</w:t>
      </w:r>
    </w:p>
    <w:p>
      <w:pPr>
        <w:spacing w:after="60"/>
        <w:ind w:left="288" w:hanging="288"/>
      </w:pPr>
      <w:r>
        <w:rPr>
          <w:b/>
        </w:rPr>
        <w:t xml:space="preserve">AC-Y-01-06: </w:t>
      </w:r>
      <w:r>
        <w:t>Automated test or scripted verification exists and records PASS/FAIL output for the WP.</w:t>
      </w:r>
    </w:p>
    <w:p>
      <w:pPr>
        <w:spacing w:after="60"/>
        <w:ind w:left="288" w:hanging="288"/>
      </w:pPr>
      <w:r>
        <w:rPr>
          <w:b/>
        </w:rPr>
        <w:t xml:space="preserve">AC-Y-01-07: </w:t>
      </w:r>
      <w:r>
        <w:t>Build verification passes with bun run build, and lint verification passes with bun run lint before submission.</w:t>
      </w:r>
    </w:p>
    <w:p>
      <w:pPr>
        <w:spacing w:after="60"/>
        <w:ind w:left="288" w:hanging="288"/>
      </w:pPr>
      <w:r>
        <w:rPr>
          <w:b/>
        </w:rPr>
        <w:t xml:space="preserve">AC-Y-01-08: </w:t>
      </w:r>
      <w:r>
        <w:t>The WP avoids reopening or weakening earlier accepted trains, routes, schemas, or evidence commitments.</w:t>
      </w:r>
    </w:p>
    <w:p>
      <w:pPr>
        <w:spacing w:after="60"/>
        <w:ind w:left="288" w:hanging="288"/>
      </w:pPr>
      <w:r>
        <w:rPr>
          <w:b/>
        </w:rPr>
        <w:t xml:space="preserve">AC-Y-01-09: </w:t>
      </w:r>
      <w:r>
        <w:t>Kimi can independently review the result using the linked evidence, route, command output, and acceptance notes.</w:t>
      </w:r>
    </w:p>
    <w:p>
      <w:pPr>
        <w:spacing w:after="60"/>
        <w:ind w:left="288" w:hanging="288"/>
      </w:pPr>
      <w:r>
        <w:rPr>
          <w:b/>
        </w:rPr>
        <w:t xml:space="preserve">AC-Y-01-10: </w:t>
      </w:r>
      <w:r>
        <w:t>Founder-facing closure language states the final PASS/FAIL status, residual risks, and next authorized step.</w:t>
      </w:r>
    </w:p>
    <w:p>
      <w:pPr>
        <w:pStyle w:val="Heading3"/>
      </w:pPr>
      <w:r>
        <w:t>Required Evidence</w:t>
      </w:r>
    </w:p>
    <w:p>
      <w:pPr>
        <w:pStyle w:val="ListBullet"/>
      </w:pPr>
      <w:r>
        <w:t>EV-CODE_WP-Y-01_&lt;YYYYMMDD&gt;_&lt;brief&gt;.*</w:t>
      </w:r>
    </w:p>
    <w:p>
      <w:pPr>
        <w:pStyle w:val="ListBullet"/>
      </w:pPr>
      <w:r>
        <w:t>EV-TEST_WP-Y-01_&lt;YYYYMMDD&gt;_&lt;brief&gt;.*</w:t>
      </w:r>
    </w:p>
    <w:p>
      <w:pPr>
        <w:pStyle w:val="ListBullet"/>
      </w:pPr>
      <w:r>
        <w:t>EV-ACPT_WP-Y-01_&lt;YYYYMMDD&gt;_&lt;brief&gt;.*</w:t>
      </w:r>
    </w:p>
    <w:p>
      <w:pPr>
        <w:pStyle w:val="ListBullet"/>
      </w:pPr>
      <w:r>
        <w:t>EV-DEPL_WP-Y-01_&lt;YYYYMMDD&gt;_&lt;brief&gt;.* when deployment or route behavior is touched</w:t>
      </w:r>
    </w:p>
    <w:p>
      <w:pPr>
        <w:pStyle w:val="Heading2"/>
      </w:pPr>
      <w:r>
        <w:t>WP-Y-02: Launch Communications</w:t>
      </w:r>
    </w:p>
    <w:p>
      <w:r>
        <w:t>Prepare launch notice, stakeholder update, support window, and escalation contacts.</w:t>
      </w:r>
    </w:p>
    <w:p>
      <w:pPr>
        <w:pStyle w:val="Heading3"/>
      </w:pPr>
      <w:r>
        <w:t>Acceptance Criteria</w:t>
      </w:r>
    </w:p>
    <w:p>
      <w:pPr>
        <w:spacing w:after="60"/>
        <w:ind w:left="288" w:hanging="288"/>
      </w:pPr>
      <w:r>
        <w:rPr>
          <w:b/>
        </w:rPr>
        <w:t xml:space="preserve">AC-Y-02-01: </w:t>
      </w:r>
      <w:r>
        <w:t>Implementation is present in the repository with code, route, component, script, or document changes directly traceable to this WP.</w:t>
      </w:r>
    </w:p>
    <w:p>
      <w:pPr>
        <w:spacing w:after="60"/>
        <w:ind w:left="288" w:hanging="288"/>
      </w:pPr>
      <w:r>
        <w:rPr>
          <w:b/>
        </w:rPr>
        <w:t xml:space="preserve">AC-Y-02-02: </w:t>
      </w:r>
      <w:r>
        <w:t>The user-facing or operator-facing workflow can be exercised end to end without mocked success states.</w:t>
      </w:r>
    </w:p>
    <w:p>
      <w:pPr>
        <w:spacing w:after="60"/>
        <w:ind w:left="288" w:hanging="288"/>
      </w:pPr>
      <w:r>
        <w:rPr>
          <w:b/>
        </w:rPr>
        <w:t xml:space="preserve">AC-Y-02-03: </w:t>
      </w:r>
      <w:r>
        <w:t>RBAC and protected-route behavior are enforced where the WP touches authenticated, admin, founder, or operator surfaces.</w:t>
      </w:r>
    </w:p>
    <w:p>
      <w:pPr>
        <w:spacing w:after="60"/>
        <w:ind w:left="288" w:hanging="288"/>
      </w:pPr>
      <w:r>
        <w:rPr>
          <w:b/>
        </w:rPr>
        <w:t xml:space="preserve">AC-Y-02-04: </w:t>
      </w:r>
      <w:r>
        <w:t>Input validation, empty state, loading state, and failure state behavior are implemented where relevant.</w:t>
      </w:r>
    </w:p>
    <w:p>
      <w:pPr>
        <w:spacing w:after="60"/>
        <w:ind w:left="288" w:hanging="288"/>
      </w:pPr>
      <w:r>
        <w:rPr>
          <w:b/>
        </w:rPr>
        <w:t xml:space="preserve">AC-Y-02-05: </w:t>
      </w:r>
      <w:r>
        <w:t>Evidence is collected under /evidence with the correct EP/date/category naming convention and a git commit hash reference.</w:t>
      </w:r>
    </w:p>
    <w:p>
      <w:pPr>
        <w:spacing w:after="60"/>
        <w:ind w:left="288" w:hanging="288"/>
      </w:pPr>
      <w:r>
        <w:rPr>
          <w:b/>
        </w:rPr>
        <w:t xml:space="preserve">AC-Y-02-06: </w:t>
      </w:r>
      <w:r>
        <w:t>Automated test or scripted verification exists and records PASS/FAIL output for the WP.</w:t>
      </w:r>
    </w:p>
    <w:p>
      <w:pPr>
        <w:spacing w:after="60"/>
        <w:ind w:left="288" w:hanging="288"/>
      </w:pPr>
      <w:r>
        <w:rPr>
          <w:b/>
        </w:rPr>
        <w:t xml:space="preserve">AC-Y-02-07: </w:t>
      </w:r>
      <w:r>
        <w:t>Build verification passes with bun run build, and lint verification passes with bun run lint before submission.</w:t>
      </w:r>
    </w:p>
    <w:p>
      <w:pPr>
        <w:spacing w:after="60"/>
        <w:ind w:left="288" w:hanging="288"/>
      </w:pPr>
      <w:r>
        <w:rPr>
          <w:b/>
        </w:rPr>
        <w:t xml:space="preserve">AC-Y-02-08: </w:t>
      </w:r>
      <w:r>
        <w:t>The WP avoids reopening or weakening earlier accepted trains, routes, schemas, or evidence commitments.</w:t>
      </w:r>
    </w:p>
    <w:p>
      <w:pPr>
        <w:spacing w:after="60"/>
        <w:ind w:left="288" w:hanging="288"/>
      </w:pPr>
      <w:r>
        <w:rPr>
          <w:b/>
        </w:rPr>
        <w:t xml:space="preserve">AC-Y-02-09: </w:t>
      </w:r>
      <w:r>
        <w:t>Kimi can independently review the result using the linked evidence, route, command output, and acceptance notes.</w:t>
      </w:r>
    </w:p>
    <w:p>
      <w:pPr>
        <w:spacing w:after="60"/>
        <w:ind w:left="288" w:hanging="288"/>
      </w:pPr>
      <w:r>
        <w:rPr>
          <w:b/>
        </w:rPr>
        <w:t xml:space="preserve">AC-Y-02-10: </w:t>
      </w:r>
      <w:r>
        <w:t>Founder-facing closure language states the final PASS/FAIL status, residual risks, and next authorized step.</w:t>
      </w:r>
    </w:p>
    <w:p>
      <w:pPr>
        <w:pStyle w:val="Heading3"/>
      </w:pPr>
      <w:r>
        <w:t>Required Evidence</w:t>
      </w:r>
    </w:p>
    <w:p>
      <w:pPr>
        <w:pStyle w:val="ListBullet"/>
      </w:pPr>
      <w:r>
        <w:t>EV-CODE_WP-Y-02_&lt;YYYYMMDD&gt;_&lt;brief&gt;.*</w:t>
      </w:r>
    </w:p>
    <w:p>
      <w:pPr>
        <w:pStyle w:val="ListBullet"/>
      </w:pPr>
      <w:r>
        <w:t>EV-TEST_WP-Y-02_&lt;YYYYMMDD&gt;_&lt;brief&gt;.*</w:t>
      </w:r>
    </w:p>
    <w:p>
      <w:pPr>
        <w:pStyle w:val="ListBullet"/>
      </w:pPr>
      <w:r>
        <w:t>EV-ACPT_WP-Y-02_&lt;YYYYMMDD&gt;_&lt;brief&gt;.*</w:t>
      </w:r>
    </w:p>
    <w:p>
      <w:pPr>
        <w:pStyle w:val="ListBullet"/>
      </w:pPr>
      <w:r>
        <w:t>EV-DEPL_WP-Y-02_&lt;YYYYMMDD&gt;_&lt;brief&gt;.* when deployment or route behavior is touched</w:t>
      </w:r>
    </w:p>
    <w:p>
      <w:pPr>
        <w:pStyle w:val="Heading2"/>
      </w:pPr>
      <w:r>
        <w:t>WP-Y-03: Post-Launch Monitoring</w:t>
      </w:r>
    </w:p>
    <w:p>
      <w:r>
        <w:t>Monitor health, latency, errors, auth, data writes, and user journey success.</w:t>
      </w:r>
    </w:p>
    <w:p>
      <w:pPr>
        <w:pStyle w:val="Heading3"/>
      </w:pPr>
      <w:r>
        <w:t>Acceptance Criteria</w:t>
      </w:r>
    </w:p>
    <w:p>
      <w:pPr>
        <w:spacing w:after="60"/>
        <w:ind w:left="288" w:hanging="288"/>
      </w:pPr>
      <w:r>
        <w:rPr>
          <w:b/>
        </w:rPr>
        <w:t xml:space="preserve">AC-Y-03-01: </w:t>
      </w:r>
      <w:r>
        <w:t>Implementation is present in the repository with code, route, component, script, or document changes directly traceable to this WP.</w:t>
      </w:r>
    </w:p>
    <w:p>
      <w:pPr>
        <w:spacing w:after="60"/>
        <w:ind w:left="288" w:hanging="288"/>
      </w:pPr>
      <w:r>
        <w:rPr>
          <w:b/>
        </w:rPr>
        <w:t xml:space="preserve">AC-Y-03-02: </w:t>
      </w:r>
      <w:r>
        <w:t>The user-facing or operator-facing workflow can be exercised end to end without mocked success states.</w:t>
      </w:r>
    </w:p>
    <w:p>
      <w:pPr>
        <w:spacing w:after="60"/>
        <w:ind w:left="288" w:hanging="288"/>
      </w:pPr>
      <w:r>
        <w:rPr>
          <w:b/>
        </w:rPr>
        <w:t xml:space="preserve">AC-Y-03-03: </w:t>
      </w:r>
      <w:r>
        <w:t>RBAC and protected-route behavior are enforced where the WP touches authenticated, admin, founder, or operator surfaces.</w:t>
      </w:r>
    </w:p>
    <w:p>
      <w:pPr>
        <w:spacing w:after="60"/>
        <w:ind w:left="288" w:hanging="288"/>
      </w:pPr>
      <w:r>
        <w:rPr>
          <w:b/>
        </w:rPr>
        <w:t xml:space="preserve">AC-Y-03-04: </w:t>
      </w:r>
      <w:r>
        <w:t>Input validation, empty state, loading state, and failure state behavior are implemented where relevant.</w:t>
      </w:r>
    </w:p>
    <w:p>
      <w:pPr>
        <w:spacing w:after="60"/>
        <w:ind w:left="288" w:hanging="288"/>
      </w:pPr>
      <w:r>
        <w:rPr>
          <w:b/>
        </w:rPr>
        <w:t xml:space="preserve">AC-Y-03-05: </w:t>
      </w:r>
      <w:r>
        <w:t>Evidence is collected under /evidence with the correct EP/date/category naming convention and a git commit hash reference.</w:t>
      </w:r>
    </w:p>
    <w:p>
      <w:pPr>
        <w:spacing w:after="60"/>
        <w:ind w:left="288" w:hanging="288"/>
      </w:pPr>
      <w:r>
        <w:rPr>
          <w:b/>
        </w:rPr>
        <w:t xml:space="preserve">AC-Y-03-06: </w:t>
      </w:r>
      <w:r>
        <w:t>Automated test or scripted verification exists and records PASS/FAIL output for the WP.</w:t>
      </w:r>
    </w:p>
    <w:p>
      <w:pPr>
        <w:spacing w:after="60"/>
        <w:ind w:left="288" w:hanging="288"/>
      </w:pPr>
      <w:r>
        <w:rPr>
          <w:b/>
        </w:rPr>
        <w:t xml:space="preserve">AC-Y-03-07: </w:t>
      </w:r>
      <w:r>
        <w:t>Build verification passes with bun run build, and lint verification passes with bun run lint before submission.</w:t>
      </w:r>
    </w:p>
    <w:p>
      <w:pPr>
        <w:spacing w:after="60"/>
        <w:ind w:left="288" w:hanging="288"/>
      </w:pPr>
      <w:r>
        <w:rPr>
          <w:b/>
        </w:rPr>
        <w:t xml:space="preserve">AC-Y-03-08: </w:t>
      </w:r>
      <w:r>
        <w:t>The WP avoids reopening or weakening earlier accepted trains, routes, schemas, or evidence commitments.</w:t>
      </w:r>
    </w:p>
    <w:p>
      <w:pPr>
        <w:spacing w:after="60"/>
        <w:ind w:left="288" w:hanging="288"/>
      </w:pPr>
      <w:r>
        <w:rPr>
          <w:b/>
        </w:rPr>
        <w:t xml:space="preserve">AC-Y-03-09: </w:t>
      </w:r>
      <w:r>
        <w:t>Kimi can independently review the result using the linked evidence, route, command output, and acceptance notes.</w:t>
      </w:r>
    </w:p>
    <w:p>
      <w:pPr>
        <w:spacing w:after="60"/>
        <w:ind w:left="288" w:hanging="288"/>
      </w:pPr>
      <w:r>
        <w:rPr>
          <w:b/>
        </w:rPr>
        <w:t xml:space="preserve">AC-Y-03-10: </w:t>
      </w:r>
      <w:r>
        <w:t>Founder-facing closure language states the final PASS/FAIL status, residual risks, and next authorized step.</w:t>
      </w:r>
    </w:p>
    <w:p>
      <w:pPr>
        <w:pStyle w:val="Heading3"/>
      </w:pPr>
      <w:r>
        <w:t>Required Evidence</w:t>
      </w:r>
    </w:p>
    <w:p>
      <w:pPr>
        <w:pStyle w:val="ListBullet"/>
      </w:pPr>
      <w:r>
        <w:t>EV-CODE_WP-Y-03_&lt;YYYYMMDD&gt;_&lt;brief&gt;.*</w:t>
      </w:r>
    </w:p>
    <w:p>
      <w:pPr>
        <w:pStyle w:val="ListBullet"/>
      </w:pPr>
      <w:r>
        <w:t>EV-TEST_WP-Y-03_&lt;YYYYMMDD&gt;_&lt;brief&gt;.*</w:t>
      </w:r>
    </w:p>
    <w:p>
      <w:pPr>
        <w:pStyle w:val="ListBullet"/>
      </w:pPr>
      <w:r>
        <w:t>EV-ACPT_WP-Y-03_&lt;YYYYMMDD&gt;_&lt;brief&gt;.*</w:t>
      </w:r>
    </w:p>
    <w:p>
      <w:pPr>
        <w:pStyle w:val="ListBullet"/>
      </w:pPr>
      <w:r>
        <w:t>EV-DEPL_WP-Y-03_&lt;YYYYMMDD&gt;_&lt;brief&gt;.* when deployment or route behavior is touched</w:t>
      </w:r>
    </w:p>
    <w:p>
      <w:pPr>
        <w:pStyle w:val="Heading2"/>
      </w:pPr>
      <w:r>
        <w:t>WP-Y-04: Closure Evidence Archive</w:t>
      </w:r>
    </w:p>
    <w:p>
      <w:r>
        <w:t>Commit complete evidence index, retention notes, release hashes, and approvals.</w:t>
      </w:r>
    </w:p>
    <w:p>
      <w:pPr>
        <w:pStyle w:val="Heading3"/>
      </w:pPr>
      <w:r>
        <w:t>Acceptance Criteria</w:t>
      </w:r>
    </w:p>
    <w:p>
      <w:pPr>
        <w:spacing w:after="60"/>
        <w:ind w:left="288" w:hanging="288"/>
      </w:pPr>
      <w:r>
        <w:rPr>
          <w:b/>
        </w:rPr>
        <w:t xml:space="preserve">AC-Y-04-01: </w:t>
      </w:r>
      <w:r>
        <w:t>Implementation is present in the repository with code, route, component, script, or document changes directly traceable to this WP.</w:t>
      </w:r>
    </w:p>
    <w:p>
      <w:pPr>
        <w:spacing w:after="60"/>
        <w:ind w:left="288" w:hanging="288"/>
      </w:pPr>
      <w:r>
        <w:rPr>
          <w:b/>
        </w:rPr>
        <w:t xml:space="preserve">AC-Y-04-02: </w:t>
      </w:r>
      <w:r>
        <w:t>The user-facing or operator-facing workflow can be exercised end to end without mocked success states.</w:t>
      </w:r>
    </w:p>
    <w:p>
      <w:pPr>
        <w:spacing w:after="60"/>
        <w:ind w:left="288" w:hanging="288"/>
      </w:pPr>
      <w:r>
        <w:rPr>
          <w:b/>
        </w:rPr>
        <w:t xml:space="preserve">AC-Y-04-03: </w:t>
      </w:r>
      <w:r>
        <w:t>RBAC and protected-route behavior are enforced where the WP touches authenticated, admin, founder, or operator surfaces.</w:t>
      </w:r>
    </w:p>
    <w:p>
      <w:pPr>
        <w:spacing w:after="60"/>
        <w:ind w:left="288" w:hanging="288"/>
      </w:pPr>
      <w:r>
        <w:rPr>
          <w:b/>
        </w:rPr>
        <w:t xml:space="preserve">AC-Y-04-04: </w:t>
      </w:r>
      <w:r>
        <w:t>Input validation, empty state, loading state, and failure state behavior are implemented where relevant.</w:t>
      </w:r>
    </w:p>
    <w:p>
      <w:pPr>
        <w:spacing w:after="60"/>
        <w:ind w:left="288" w:hanging="288"/>
      </w:pPr>
      <w:r>
        <w:rPr>
          <w:b/>
        </w:rPr>
        <w:t xml:space="preserve">AC-Y-04-05: </w:t>
      </w:r>
      <w:r>
        <w:t>Evidence is collected under /evidence with the correct EP/date/category naming convention and a git commit hash reference.</w:t>
      </w:r>
    </w:p>
    <w:p>
      <w:pPr>
        <w:spacing w:after="60"/>
        <w:ind w:left="288" w:hanging="288"/>
      </w:pPr>
      <w:r>
        <w:rPr>
          <w:b/>
        </w:rPr>
        <w:t xml:space="preserve">AC-Y-04-06: </w:t>
      </w:r>
      <w:r>
        <w:t>Automated test or scripted verification exists and records PASS/FAIL output for the WP.</w:t>
      </w:r>
    </w:p>
    <w:p>
      <w:pPr>
        <w:spacing w:after="60"/>
        <w:ind w:left="288" w:hanging="288"/>
      </w:pPr>
      <w:r>
        <w:rPr>
          <w:b/>
        </w:rPr>
        <w:t xml:space="preserve">AC-Y-04-07: </w:t>
      </w:r>
      <w:r>
        <w:t>Build verification passes with bun run build, and lint verification passes with bun run lint before submission.</w:t>
      </w:r>
    </w:p>
    <w:p>
      <w:pPr>
        <w:spacing w:after="60"/>
        <w:ind w:left="288" w:hanging="288"/>
      </w:pPr>
      <w:r>
        <w:rPr>
          <w:b/>
        </w:rPr>
        <w:t xml:space="preserve">AC-Y-04-08: </w:t>
      </w:r>
      <w:r>
        <w:t>The WP avoids reopening or weakening earlier accepted trains, routes, schemas, or evidence commitments.</w:t>
      </w:r>
    </w:p>
    <w:p>
      <w:pPr>
        <w:spacing w:after="60"/>
        <w:ind w:left="288" w:hanging="288"/>
      </w:pPr>
      <w:r>
        <w:rPr>
          <w:b/>
        </w:rPr>
        <w:t xml:space="preserve">AC-Y-04-09: </w:t>
      </w:r>
      <w:r>
        <w:t>Kimi can independently review the result using the linked evidence, route, command output, and acceptance notes.</w:t>
      </w:r>
    </w:p>
    <w:p>
      <w:pPr>
        <w:spacing w:after="60"/>
        <w:ind w:left="288" w:hanging="288"/>
      </w:pPr>
      <w:r>
        <w:rPr>
          <w:b/>
        </w:rPr>
        <w:t xml:space="preserve">AC-Y-04-10: </w:t>
      </w:r>
      <w:r>
        <w:t>Founder-facing closure language states the final PASS/FAIL status, residual risks, and next authorized step.</w:t>
      </w:r>
    </w:p>
    <w:p>
      <w:pPr>
        <w:pStyle w:val="Heading3"/>
      </w:pPr>
      <w:r>
        <w:t>Required Evidence</w:t>
      </w:r>
    </w:p>
    <w:p>
      <w:pPr>
        <w:pStyle w:val="ListBullet"/>
      </w:pPr>
      <w:r>
        <w:t>EV-CODE_WP-Y-04_&lt;YYYYMMDD&gt;_&lt;brief&gt;.*</w:t>
      </w:r>
    </w:p>
    <w:p>
      <w:pPr>
        <w:pStyle w:val="ListBullet"/>
      </w:pPr>
      <w:r>
        <w:t>EV-TEST_WP-Y-04_&lt;YYYYMMDD&gt;_&lt;brief&gt;.*</w:t>
      </w:r>
    </w:p>
    <w:p>
      <w:pPr>
        <w:pStyle w:val="ListBullet"/>
      </w:pPr>
      <w:r>
        <w:t>EV-ACPT_WP-Y-04_&lt;YYYYMMDD&gt;_&lt;brief&gt;.*</w:t>
      </w:r>
    </w:p>
    <w:p>
      <w:pPr>
        <w:pStyle w:val="ListBullet"/>
      </w:pPr>
      <w:r>
        <w:t>EV-DEPL_WP-Y-04_&lt;YYYYMMDD&gt;_&lt;brief&gt;.* when deployment or route behavior is touched</w:t>
      </w:r>
    </w:p>
    <w:p>
      <w:pPr>
        <w:pStyle w:val="Heading2"/>
      </w:pPr>
      <w:r>
        <w:t>WP-Y-05: Atlas V5 Closure</w:t>
      </w:r>
    </w:p>
    <w:p>
      <w:r>
        <w:t>Issue Atlas V5 completion status, final metrics, owner sign-off, and post-launch watch plan.</w:t>
      </w:r>
    </w:p>
    <w:p>
      <w:pPr>
        <w:pStyle w:val="Heading3"/>
      </w:pPr>
      <w:r>
        <w:t>Acceptance Criteria</w:t>
      </w:r>
    </w:p>
    <w:p>
      <w:pPr>
        <w:spacing w:after="60"/>
        <w:ind w:left="288" w:hanging="288"/>
      </w:pPr>
      <w:r>
        <w:rPr>
          <w:b/>
        </w:rPr>
        <w:t xml:space="preserve">AC-Y-05-01: </w:t>
      </w:r>
      <w:r>
        <w:t>Implementation is present in the repository with code, route, component, script, or document changes directly traceable to this WP.</w:t>
      </w:r>
    </w:p>
    <w:p>
      <w:pPr>
        <w:spacing w:after="60"/>
        <w:ind w:left="288" w:hanging="288"/>
      </w:pPr>
      <w:r>
        <w:rPr>
          <w:b/>
        </w:rPr>
        <w:t xml:space="preserve">AC-Y-05-02: </w:t>
      </w:r>
      <w:r>
        <w:t>The user-facing or operator-facing workflow can be exercised end to end without mocked success states.</w:t>
      </w:r>
    </w:p>
    <w:p>
      <w:pPr>
        <w:spacing w:after="60"/>
        <w:ind w:left="288" w:hanging="288"/>
      </w:pPr>
      <w:r>
        <w:rPr>
          <w:b/>
        </w:rPr>
        <w:t xml:space="preserve">AC-Y-05-03: </w:t>
      </w:r>
      <w:r>
        <w:t>RBAC and protected-route behavior are enforced where the WP touches authenticated, admin, founder, or operator surfaces.</w:t>
      </w:r>
    </w:p>
    <w:p>
      <w:pPr>
        <w:spacing w:after="60"/>
        <w:ind w:left="288" w:hanging="288"/>
      </w:pPr>
      <w:r>
        <w:rPr>
          <w:b/>
        </w:rPr>
        <w:t xml:space="preserve">AC-Y-05-04: </w:t>
      </w:r>
      <w:r>
        <w:t>Input validation, empty state, loading state, and failure state behavior are implemented where relevant.</w:t>
      </w:r>
    </w:p>
    <w:p>
      <w:pPr>
        <w:spacing w:after="60"/>
        <w:ind w:left="288" w:hanging="288"/>
      </w:pPr>
      <w:r>
        <w:rPr>
          <w:b/>
        </w:rPr>
        <w:t xml:space="preserve">AC-Y-05-05: </w:t>
      </w:r>
      <w:r>
        <w:t>Evidence is collected under /evidence with the correct EP/date/category naming convention and a git commit hash reference.</w:t>
      </w:r>
    </w:p>
    <w:p>
      <w:pPr>
        <w:spacing w:after="60"/>
        <w:ind w:left="288" w:hanging="288"/>
      </w:pPr>
      <w:r>
        <w:rPr>
          <w:b/>
        </w:rPr>
        <w:t xml:space="preserve">AC-Y-05-06: </w:t>
      </w:r>
      <w:r>
        <w:t>Automated test or scripted verification exists and records PASS/FAIL output for the WP.</w:t>
      </w:r>
    </w:p>
    <w:p>
      <w:pPr>
        <w:spacing w:after="60"/>
        <w:ind w:left="288" w:hanging="288"/>
      </w:pPr>
      <w:r>
        <w:rPr>
          <w:b/>
        </w:rPr>
        <w:t xml:space="preserve">AC-Y-05-07: </w:t>
      </w:r>
      <w:r>
        <w:t>Build verification passes with bun run build, and lint verification passes with bun run lint before submission.</w:t>
      </w:r>
    </w:p>
    <w:p>
      <w:pPr>
        <w:spacing w:after="60"/>
        <w:ind w:left="288" w:hanging="288"/>
      </w:pPr>
      <w:r>
        <w:rPr>
          <w:b/>
        </w:rPr>
        <w:t xml:space="preserve">AC-Y-05-08: </w:t>
      </w:r>
      <w:r>
        <w:t>The WP avoids reopening or weakening earlier accepted trains, routes, schemas, or evidence commitments.</w:t>
      </w:r>
    </w:p>
    <w:p>
      <w:pPr>
        <w:spacing w:after="60"/>
        <w:ind w:left="288" w:hanging="288"/>
      </w:pPr>
      <w:r>
        <w:rPr>
          <w:b/>
        </w:rPr>
        <w:t xml:space="preserve">AC-Y-05-09: </w:t>
      </w:r>
      <w:r>
        <w:t>Kimi can independently review the result using the linked evidence, route, command output, and acceptance notes.</w:t>
      </w:r>
    </w:p>
    <w:p>
      <w:pPr>
        <w:spacing w:after="60"/>
        <w:ind w:left="288" w:hanging="288"/>
      </w:pPr>
      <w:r>
        <w:rPr>
          <w:b/>
        </w:rPr>
        <w:t xml:space="preserve">AC-Y-05-10: </w:t>
      </w:r>
      <w:r>
        <w:t>Founder-facing closure language states the final PASS/FAIL status, residual risks, and next authorized step.</w:t>
      </w:r>
    </w:p>
    <w:p>
      <w:pPr>
        <w:pStyle w:val="Heading3"/>
      </w:pPr>
      <w:r>
        <w:t>Required Evidence</w:t>
      </w:r>
    </w:p>
    <w:p>
      <w:pPr>
        <w:pStyle w:val="ListBullet"/>
      </w:pPr>
      <w:r>
        <w:t>EV-CODE_WP-Y-05_&lt;YYYYMMDD&gt;_&lt;brief&gt;.*</w:t>
      </w:r>
    </w:p>
    <w:p>
      <w:pPr>
        <w:pStyle w:val="ListBullet"/>
      </w:pPr>
      <w:r>
        <w:t>EV-TEST_WP-Y-05_&lt;YYYYMMDD&gt;_&lt;brief&gt;.*</w:t>
      </w:r>
    </w:p>
    <w:p>
      <w:pPr>
        <w:pStyle w:val="ListBullet"/>
      </w:pPr>
      <w:r>
        <w:t>EV-ACPT_WP-Y-05_&lt;YYYYMMDD&gt;_&lt;brief&gt;.*</w:t>
      </w:r>
    </w:p>
    <w:p>
      <w:pPr>
        <w:pStyle w:val="ListBullet"/>
      </w:pPr>
      <w:r>
        <w:t>EV-DEPL_WP-Y-05_&lt;YYYYMMDD&gt;_&lt;brief&gt;.* when deployment or route behavior is touched</w:t>
      </w:r>
    </w:p>
    <w:p>
      <w:pPr>
        <w:pStyle w:val="Heading2"/>
      </w:pPr>
      <w:r>
        <w:t>Train Y Closure Definition</w:t>
      </w:r>
    </w:p>
    <w:p>
      <w:r>
        <w:t>Train Y closes only when WP-Y-01 through WP-Y-05 each achieve 10/10 PASS, evidence is committed, Kimi verifies completeness, and ONX_TRAIN_Y_FINAL_VERIFICATION_v1.0.docx is issued.</w:t>
      </w:r>
    </w:p>
    <w:p>
      <w:pPr>
        <w:sectPr>
          <w:pgSz w:w="12240" w:h="15840"/>
          <w:pgMar w:top="1440" w:right="1440" w:bottom="1440" w:left="1440" w:header="720" w:footer="720" w:gutter="0"/>
          <w:cols w:space="720"/>
          <w:docGrid w:linePitch="360"/>
        </w:sectPr>
      </w:pPr>
    </w:p>
    <w:p>
      <w:pPr>
        <w:pStyle w:val="Heading1"/>
      </w:pPr>
      <w:r>
        <w:t>Train Z: Atlas V5 Completion Assurance &amp; Handover</w:t>
      </w:r>
    </w:p>
    <w:tbl>
      <w:tblPr>
        <w:tblStyle w:val="TableGrid"/>
        <w:tblW w:type="auto" w:w="0"/>
        <w:tblLayout w:type="fixed"/>
        <w:tblLook w:firstColumn="1" w:firstRow="1" w:lastColumn="0" w:lastRow="0" w:noHBand="0" w:noVBand="1" w:val="04A0"/>
      </w:tblPr>
      <w:tblGrid>
        <w:gridCol w:w="4680"/>
        <w:gridCol w:w="4680"/>
      </w:tblGrid>
      <w:tr>
        <w:tc>
          <w:tcPr>
            <w:tcW w:type="dxa" w:w="4680"/>
            <w:vAlign w:val="center"/>
            <w:shd w:fill="E8EEF5"/>
          </w:tcPr>
          <w:p>
            <w:pPr>
              <w:spacing w:after="0"/>
            </w:pPr>
            <w:r/>
            <w:r>
              <w:rPr>
                <w:rFonts w:ascii="Calibri" w:hAnsi="Calibri"/>
                <w:b/>
                <w:sz w:val="18"/>
              </w:rPr>
              <w:t>Field</w:t>
            </w:r>
          </w:p>
        </w:tc>
        <w:tc>
          <w:tcPr>
            <w:tcW w:type="dxa" w:w="4680"/>
            <w:vAlign w:val="center"/>
            <w:shd w:fill="E8EEF5"/>
          </w:tcPr>
          <w:p>
            <w:pPr>
              <w:spacing w:after="0"/>
            </w:pPr>
            <w:r/>
            <w:r>
              <w:rPr>
                <w:rFonts w:ascii="Calibri" w:hAnsi="Calibri"/>
                <w:b/>
                <w:sz w:val="18"/>
              </w:rPr>
              <w:t>Definition</w:t>
            </w:r>
          </w:p>
        </w:tc>
      </w:tr>
      <w:tr>
        <w:tc>
          <w:tcPr>
            <w:tcW w:type="dxa" w:w="4680"/>
            <w:vAlign w:val="center"/>
          </w:tcPr>
          <w:p>
            <w:pPr>
              <w:spacing w:after="0"/>
            </w:pPr>
            <w:r/>
            <w:r>
              <w:rPr>
                <w:rFonts w:ascii="Calibri" w:hAnsi="Calibri"/>
                <w:b w:val="0"/>
                <w:sz w:val="18"/>
              </w:rPr>
              <w:t>Master Objective</w:t>
            </w:r>
          </w:p>
        </w:tc>
        <w:tc>
          <w:tcPr>
            <w:tcW w:type="dxa" w:w="4680"/>
            <w:vAlign w:val="center"/>
          </w:tcPr>
          <w:p>
            <w:pPr>
              <w:spacing w:after="0"/>
            </w:pPr>
            <w:r/>
            <w:r>
              <w:rPr>
                <w:rFonts w:ascii="Calibri" w:hAnsi="Calibri"/>
                <w:b w:val="0"/>
                <w:sz w:val="18"/>
              </w:rPr>
              <w:t>Close the remaining 15-train sequence with final assurance, operating handover, and long-term stewardship controls.</w:t>
            </w:r>
          </w:p>
        </w:tc>
      </w:tr>
      <w:tr>
        <w:tc>
          <w:tcPr>
            <w:tcW w:type="dxa" w:w="4680"/>
            <w:vAlign w:val="center"/>
          </w:tcPr>
          <w:p>
            <w:pPr>
              <w:spacing w:after="0"/>
            </w:pPr>
            <w:r/>
            <w:r>
              <w:rPr>
                <w:rFonts w:ascii="Calibri" w:hAnsi="Calibri"/>
                <w:b w:val="0"/>
                <w:sz w:val="18"/>
              </w:rPr>
              <w:t>Primary Routes / Surfaces</w:t>
            </w:r>
          </w:p>
        </w:tc>
        <w:tc>
          <w:tcPr>
            <w:tcW w:type="dxa" w:w="4680"/>
            <w:vAlign w:val="center"/>
          </w:tcPr>
          <w:p>
            <w:pPr>
              <w:spacing w:after="0"/>
            </w:pPr>
            <w:r/>
            <w:r>
              <w:rPr>
                <w:rFonts w:ascii="Calibri" w:hAnsi="Calibri"/>
                <w:b w:val="0"/>
                <w:sz w:val="18"/>
              </w:rPr>
              <w:t>/admin/closure, /admin/handover, repository docs</w:t>
            </w:r>
          </w:p>
        </w:tc>
      </w:tr>
      <w:tr>
        <w:tc>
          <w:tcPr>
            <w:tcW w:type="dxa" w:w="4680"/>
            <w:vAlign w:val="center"/>
          </w:tcPr>
          <w:p>
            <w:pPr>
              <w:spacing w:after="0"/>
            </w:pPr>
            <w:r/>
            <w:r>
              <w:rPr>
                <w:rFonts w:ascii="Calibri" w:hAnsi="Calibri"/>
                <w:b w:val="0"/>
                <w:sz w:val="18"/>
              </w:rPr>
              <w:t>Dependencies</w:t>
            </w:r>
          </w:p>
        </w:tc>
        <w:tc>
          <w:tcPr>
            <w:tcW w:type="dxa" w:w="4680"/>
            <w:vAlign w:val="center"/>
          </w:tcPr>
          <w:p>
            <w:pPr>
              <w:spacing w:after="0"/>
            </w:pPr>
            <w:r/>
            <w:r>
              <w:rPr>
                <w:rFonts w:ascii="Calibri" w:hAnsi="Calibri"/>
                <w:b w:val="0"/>
                <w:sz w:val="18"/>
              </w:rPr>
              <w:t>Trains L through Y, production launch monitoring, evidence archive</w:t>
            </w:r>
          </w:p>
        </w:tc>
      </w:tr>
      <w:tr>
        <w:tc>
          <w:tcPr>
            <w:tcW w:type="dxa" w:w="4680"/>
            <w:vAlign w:val="center"/>
          </w:tcPr>
          <w:p>
            <w:pPr>
              <w:spacing w:after="0"/>
            </w:pPr>
            <w:r/>
            <w:r>
              <w:rPr>
                <w:rFonts w:ascii="Calibri" w:hAnsi="Calibri"/>
                <w:b w:val="0"/>
                <w:sz w:val="18"/>
              </w:rPr>
              <w:t>Acceptance Target</w:t>
            </w:r>
          </w:p>
        </w:tc>
        <w:tc>
          <w:tcPr>
            <w:tcW w:type="dxa" w:w="4680"/>
            <w:vAlign w:val="center"/>
          </w:tcPr>
          <w:p>
            <w:pPr>
              <w:spacing w:after="0"/>
            </w:pPr>
            <w:r/>
            <w:r>
              <w:rPr>
                <w:rFonts w:ascii="Calibri" w:hAnsi="Calibri"/>
                <w:b w:val="0"/>
                <w:sz w:val="18"/>
              </w:rPr>
              <w:t>50/50 PASS across WP-Z-01 through WP-Z-05</w:t>
            </w:r>
          </w:p>
        </w:tc>
      </w:tr>
    </w:tbl>
    <w:p/>
    <w:p>
      <w:pPr>
        <w:pStyle w:val="Heading2"/>
      </w:pPr>
      <w:r>
        <w:t>WP-Z-01: Completion Integrity Audit</w:t>
      </w:r>
    </w:p>
    <w:p>
      <w:r>
        <w:t>Verify all 75 WPs, 750 criteria, evidence records, and closure documents are present.</w:t>
      </w:r>
    </w:p>
    <w:p>
      <w:pPr>
        <w:pStyle w:val="Heading3"/>
      </w:pPr>
      <w:r>
        <w:t>Acceptance Criteria</w:t>
      </w:r>
    </w:p>
    <w:p>
      <w:pPr>
        <w:spacing w:after="60"/>
        <w:ind w:left="288" w:hanging="288"/>
      </w:pPr>
      <w:r>
        <w:rPr>
          <w:b/>
        </w:rPr>
        <w:t xml:space="preserve">AC-Z-01-01: </w:t>
      </w:r>
      <w:r>
        <w:t>Implementation is present in the repository with code, route, component, script, or document changes directly traceable to this WP.</w:t>
      </w:r>
    </w:p>
    <w:p>
      <w:pPr>
        <w:spacing w:after="60"/>
        <w:ind w:left="288" w:hanging="288"/>
      </w:pPr>
      <w:r>
        <w:rPr>
          <w:b/>
        </w:rPr>
        <w:t xml:space="preserve">AC-Z-01-02: </w:t>
      </w:r>
      <w:r>
        <w:t>The user-facing or operator-facing workflow can be exercised end to end without mocked success states.</w:t>
      </w:r>
    </w:p>
    <w:p>
      <w:pPr>
        <w:spacing w:after="60"/>
        <w:ind w:left="288" w:hanging="288"/>
      </w:pPr>
      <w:r>
        <w:rPr>
          <w:b/>
        </w:rPr>
        <w:t xml:space="preserve">AC-Z-01-03: </w:t>
      </w:r>
      <w:r>
        <w:t>RBAC and protected-route behavior are enforced where the WP touches authenticated, admin, founder, or operator surfaces.</w:t>
      </w:r>
    </w:p>
    <w:p>
      <w:pPr>
        <w:spacing w:after="60"/>
        <w:ind w:left="288" w:hanging="288"/>
      </w:pPr>
      <w:r>
        <w:rPr>
          <w:b/>
        </w:rPr>
        <w:t xml:space="preserve">AC-Z-01-04: </w:t>
      </w:r>
      <w:r>
        <w:t>Input validation, empty state, loading state, and failure state behavior are implemented where relevant.</w:t>
      </w:r>
    </w:p>
    <w:p>
      <w:pPr>
        <w:spacing w:after="60"/>
        <w:ind w:left="288" w:hanging="288"/>
      </w:pPr>
      <w:r>
        <w:rPr>
          <w:b/>
        </w:rPr>
        <w:t xml:space="preserve">AC-Z-01-05: </w:t>
      </w:r>
      <w:r>
        <w:t>Evidence is collected under /evidence with the correct EP/date/category naming convention and a git commit hash reference.</w:t>
      </w:r>
    </w:p>
    <w:p>
      <w:pPr>
        <w:spacing w:after="60"/>
        <w:ind w:left="288" w:hanging="288"/>
      </w:pPr>
      <w:r>
        <w:rPr>
          <w:b/>
        </w:rPr>
        <w:t xml:space="preserve">AC-Z-01-06: </w:t>
      </w:r>
      <w:r>
        <w:t>Automated test or scripted verification exists and records PASS/FAIL output for the WP.</w:t>
      </w:r>
    </w:p>
    <w:p>
      <w:pPr>
        <w:spacing w:after="60"/>
        <w:ind w:left="288" w:hanging="288"/>
      </w:pPr>
      <w:r>
        <w:rPr>
          <w:b/>
        </w:rPr>
        <w:t xml:space="preserve">AC-Z-01-07: </w:t>
      </w:r>
      <w:r>
        <w:t>Build verification passes with bun run build, and lint verification passes with bun run lint before submission.</w:t>
      </w:r>
    </w:p>
    <w:p>
      <w:pPr>
        <w:spacing w:after="60"/>
        <w:ind w:left="288" w:hanging="288"/>
      </w:pPr>
      <w:r>
        <w:rPr>
          <w:b/>
        </w:rPr>
        <w:t xml:space="preserve">AC-Z-01-08: </w:t>
      </w:r>
      <w:r>
        <w:t>The WP avoids reopening or weakening earlier accepted trains, routes, schemas, or evidence commitments.</w:t>
      </w:r>
    </w:p>
    <w:p>
      <w:pPr>
        <w:spacing w:after="60"/>
        <w:ind w:left="288" w:hanging="288"/>
      </w:pPr>
      <w:r>
        <w:rPr>
          <w:b/>
        </w:rPr>
        <w:t xml:space="preserve">AC-Z-01-09: </w:t>
      </w:r>
      <w:r>
        <w:t>Kimi can independently review the result using the linked evidence, route, command output, and acceptance notes.</w:t>
      </w:r>
    </w:p>
    <w:p>
      <w:pPr>
        <w:spacing w:after="60"/>
        <w:ind w:left="288" w:hanging="288"/>
      </w:pPr>
      <w:r>
        <w:rPr>
          <w:b/>
        </w:rPr>
        <w:t xml:space="preserve">AC-Z-01-10: </w:t>
      </w:r>
      <w:r>
        <w:t>Founder-facing closure language states the final PASS/FAIL status, residual risks, and next authorized step.</w:t>
      </w:r>
    </w:p>
    <w:p>
      <w:pPr>
        <w:pStyle w:val="Heading3"/>
      </w:pPr>
      <w:r>
        <w:t>Required Evidence</w:t>
      </w:r>
    </w:p>
    <w:p>
      <w:pPr>
        <w:pStyle w:val="ListBullet"/>
      </w:pPr>
      <w:r>
        <w:t>EV-CODE_WP-Z-01_&lt;YYYYMMDD&gt;_&lt;brief&gt;.*</w:t>
      </w:r>
    </w:p>
    <w:p>
      <w:pPr>
        <w:pStyle w:val="ListBullet"/>
      </w:pPr>
      <w:r>
        <w:t>EV-TEST_WP-Z-01_&lt;YYYYMMDD&gt;_&lt;brief&gt;.*</w:t>
      </w:r>
    </w:p>
    <w:p>
      <w:pPr>
        <w:pStyle w:val="ListBullet"/>
      </w:pPr>
      <w:r>
        <w:t>EV-ACPT_WP-Z-01_&lt;YYYYMMDD&gt;_&lt;brief&gt;.*</w:t>
      </w:r>
    </w:p>
    <w:p>
      <w:pPr>
        <w:pStyle w:val="ListBullet"/>
      </w:pPr>
      <w:r>
        <w:t>EV-DEPL_WP-Z-01_&lt;YYYYMMDD&gt;_&lt;brief&gt;.* when deployment or route behavior is touched</w:t>
      </w:r>
    </w:p>
    <w:p>
      <w:pPr>
        <w:pStyle w:val="Heading2"/>
      </w:pPr>
      <w:r>
        <w:t>WP-Z-02: Operational Handover</w:t>
      </w:r>
    </w:p>
    <w:p>
      <w:r>
        <w:t>Create role-specific handover notes for Founder, Kimi, operators, and future agents.</w:t>
      </w:r>
    </w:p>
    <w:p>
      <w:pPr>
        <w:pStyle w:val="Heading3"/>
      </w:pPr>
      <w:r>
        <w:t>Acceptance Criteria</w:t>
      </w:r>
    </w:p>
    <w:p>
      <w:pPr>
        <w:spacing w:after="60"/>
        <w:ind w:left="288" w:hanging="288"/>
      </w:pPr>
      <w:r>
        <w:rPr>
          <w:b/>
        </w:rPr>
        <w:t xml:space="preserve">AC-Z-02-01: </w:t>
      </w:r>
      <w:r>
        <w:t>Implementation is present in the repository with code, route, component, script, or document changes directly traceable to this WP.</w:t>
      </w:r>
    </w:p>
    <w:p>
      <w:pPr>
        <w:spacing w:after="60"/>
        <w:ind w:left="288" w:hanging="288"/>
      </w:pPr>
      <w:r>
        <w:rPr>
          <w:b/>
        </w:rPr>
        <w:t xml:space="preserve">AC-Z-02-02: </w:t>
      </w:r>
      <w:r>
        <w:t>The user-facing or operator-facing workflow can be exercised end to end without mocked success states.</w:t>
      </w:r>
    </w:p>
    <w:p>
      <w:pPr>
        <w:spacing w:after="60"/>
        <w:ind w:left="288" w:hanging="288"/>
      </w:pPr>
      <w:r>
        <w:rPr>
          <w:b/>
        </w:rPr>
        <w:t xml:space="preserve">AC-Z-02-03: </w:t>
      </w:r>
      <w:r>
        <w:t>RBAC and protected-route behavior are enforced where the WP touches authenticated, admin, founder, or operator surfaces.</w:t>
      </w:r>
    </w:p>
    <w:p>
      <w:pPr>
        <w:spacing w:after="60"/>
        <w:ind w:left="288" w:hanging="288"/>
      </w:pPr>
      <w:r>
        <w:rPr>
          <w:b/>
        </w:rPr>
        <w:t xml:space="preserve">AC-Z-02-04: </w:t>
      </w:r>
      <w:r>
        <w:t>Input validation, empty state, loading state, and failure state behavior are implemented where relevant.</w:t>
      </w:r>
    </w:p>
    <w:p>
      <w:pPr>
        <w:spacing w:after="60"/>
        <w:ind w:left="288" w:hanging="288"/>
      </w:pPr>
      <w:r>
        <w:rPr>
          <w:b/>
        </w:rPr>
        <w:t xml:space="preserve">AC-Z-02-05: </w:t>
      </w:r>
      <w:r>
        <w:t>Evidence is collected under /evidence with the correct EP/date/category naming convention and a git commit hash reference.</w:t>
      </w:r>
    </w:p>
    <w:p>
      <w:pPr>
        <w:spacing w:after="60"/>
        <w:ind w:left="288" w:hanging="288"/>
      </w:pPr>
      <w:r>
        <w:rPr>
          <w:b/>
        </w:rPr>
        <w:t xml:space="preserve">AC-Z-02-06: </w:t>
      </w:r>
      <w:r>
        <w:t>Automated test or scripted verification exists and records PASS/FAIL output for the WP.</w:t>
      </w:r>
    </w:p>
    <w:p>
      <w:pPr>
        <w:spacing w:after="60"/>
        <w:ind w:left="288" w:hanging="288"/>
      </w:pPr>
      <w:r>
        <w:rPr>
          <w:b/>
        </w:rPr>
        <w:t xml:space="preserve">AC-Z-02-07: </w:t>
      </w:r>
      <w:r>
        <w:t>Build verification passes with bun run build, and lint verification passes with bun run lint before submission.</w:t>
      </w:r>
    </w:p>
    <w:p>
      <w:pPr>
        <w:spacing w:after="60"/>
        <w:ind w:left="288" w:hanging="288"/>
      </w:pPr>
      <w:r>
        <w:rPr>
          <w:b/>
        </w:rPr>
        <w:t xml:space="preserve">AC-Z-02-08: </w:t>
      </w:r>
      <w:r>
        <w:t>The WP avoids reopening or weakening earlier accepted trains, routes, schemas, or evidence commitments.</w:t>
      </w:r>
    </w:p>
    <w:p>
      <w:pPr>
        <w:spacing w:after="60"/>
        <w:ind w:left="288" w:hanging="288"/>
      </w:pPr>
      <w:r>
        <w:rPr>
          <w:b/>
        </w:rPr>
        <w:t xml:space="preserve">AC-Z-02-09: </w:t>
      </w:r>
      <w:r>
        <w:t>Kimi can independently review the result using the linked evidence, route, command output, and acceptance notes.</w:t>
      </w:r>
    </w:p>
    <w:p>
      <w:pPr>
        <w:spacing w:after="60"/>
        <w:ind w:left="288" w:hanging="288"/>
      </w:pPr>
      <w:r>
        <w:rPr>
          <w:b/>
        </w:rPr>
        <w:t xml:space="preserve">AC-Z-02-10: </w:t>
      </w:r>
      <w:r>
        <w:t>Founder-facing closure language states the final PASS/FAIL status, residual risks, and next authorized step.</w:t>
      </w:r>
    </w:p>
    <w:p>
      <w:pPr>
        <w:pStyle w:val="Heading3"/>
      </w:pPr>
      <w:r>
        <w:t>Required Evidence</w:t>
      </w:r>
    </w:p>
    <w:p>
      <w:pPr>
        <w:pStyle w:val="ListBullet"/>
      </w:pPr>
      <w:r>
        <w:t>EV-CODE_WP-Z-02_&lt;YYYYMMDD&gt;_&lt;brief&gt;.*</w:t>
      </w:r>
    </w:p>
    <w:p>
      <w:pPr>
        <w:pStyle w:val="ListBullet"/>
      </w:pPr>
      <w:r>
        <w:t>EV-TEST_WP-Z-02_&lt;YYYYMMDD&gt;_&lt;brief&gt;.*</w:t>
      </w:r>
    </w:p>
    <w:p>
      <w:pPr>
        <w:pStyle w:val="ListBullet"/>
      </w:pPr>
      <w:r>
        <w:t>EV-ACPT_WP-Z-02_&lt;YYYYMMDD&gt;_&lt;brief&gt;.*</w:t>
      </w:r>
    </w:p>
    <w:p>
      <w:pPr>
        <w:pStyle w:val="ListBullet"/>
      </w:pPr>
      <w:r>
        <w:t>EV-DEPL_WP-Z-02_&lt;YYYYMMDD&gt;_&lt;brief&gt;.* when deployment or route behavior is touched</w:t>
      </w:r>
    </w:p>
    <w:p>
      <w:pPr>
        <w:pStyle w:val="Heading2"/>
      </w:pPr>
      <w:r>
        <w:t>WP-Z-03: Stewardship Runbook</w:t>
      </w:r>
    </w:p>
    <w:p>
      <w:r>
        <w:t>Document post-Atlas care routines, review cadence, maintenance windows, and authority boundaries.</w:t>
      </w:r>
    </w:p>
    <w:p>
      <w:pPr>
        <w:pStyle w:val="Heading3"/>
      </w:pPr>
      <w:r>
        <w:t>Acceptance Criteria</w:t>
      </w:r>
    </w:p>
    <w:p>
      <w:pPr>
        <w:spacing w:after="60"/>
        <w:ind w:left="288" w:hanging="288"/>
      </w:pPr>
      <w:r>
        <w:rPr>
          <w:b/>
        </w:rPr>
        <w:t xml:space="preserve">AC-Z-03-01: </w:t>
      </w:r>
      <w:r>
        <w:t>Implementation is present in the repository with code, route, component, script, or document changes directly traceable to this WP.</w:t>
      </w:r>
    </w:p>
    <w:p>
      <w:pPr>
        <w:spacing w:after="60"/>
        <w:ind w:left="288" w:hanging="288"/>
      </w:pPr>
      <w:r>
        <w:rPr>
          <w:b/>
        </w:rPr>
        <w:t xml:space="preserve">AC-Z-03-02: </w:t>
      </w:r>
      <w:r>
        <w:t>The user-facing or operator-facing workflow can be exercised end to end without mocked success states.</w:t>
      </w:r>
    </w:p>
    <w:p>
      <w:pPr>
        <w:spacing w:after="60"/>
        <w:ind w:left="288" w:hanging="288"/>
      </w:pPr>
      <w:r>
        <w:rPr>
          <w:b/>
        </w:rPr>
        <w:t xml:space="preserve">AC-Z-03-03: </w:t>
      </w:r>
      <w:r>
        <w:t>RBAC and protected-route behavior are enforced where the WP touches authenticated, admin, founder, or operator surfaces.</w:t>
      </w:r>
    </w:p>
    <w:p>
      <w:pPr>
        <w:spacing w:after="60"/>
        <w:ind w:left="288" w:hanging="288"/>
      </w:pPr>
      <w:r>
        <w:rPr>
          <w:b/>
        </w:rPr>
        <w:t xml:space="preserve">AC-Z-03-04: </w:t>
      </w:r>
      <w:r>
        <w:t>Input validation, empty state, loading state, and failure state behavior are implemented where relevant.</w:t>
      </w:r>
    </w:p>
    <w:p>
      <w:pPr>
        <w:spacing w:after="60"/>
        <w:ind w:left="288" w:hanging="288"/>
      </w:pPr>
      <w:r>
        <w:rPr>
          <w:b/>
        </w:rPr>
        <w:t xml:space="preserve">AC-Z-03-05: </w:t>
      </w:r>
      <w:r>
        <w:t>Evidence is collected under /evidence with the correct EP/date/category naming convention and a git commit hash reference.</w:t>
      </w:r>
    </w:p>
    <w:p>
      <w:pPr>
        <w:spacing w:after="60"/>
        <w:ind w:left="288" w:hanging="288"/>
      </w:pPr>
      <w:r>
        <w:rPr>
          <w:b/>
        </w:rPr>
        <w:t xml:space="preserve">AC-Z-03-06: </w:t>
      </w:r>
      <w:r>
        <w:t>Automated test or scripted verification exists and records PASS/FAIL output for the WP.</w:t>
      </w:r>
    </w:p>
    <w:p>
      <w:pPr>
        <w:spacing w:after="60"/>
        <w:ind w:left="288" w:hanging="288"/>
      </w:pPr>
      <w:r>
        <w:rPr>
          <w:b/>
        </w:rPr>
        <w:t xml:space="preserve">AC-Z-03-07: </w:t>
      </w:r>
      <w:r>
        <w:t>Build verification passes with bun run build, and lint verification passes with bun run lint before submission.</w:t>
      </w:r>
    </w:p>
    <w:p>
      <w:pPr>
        <w:spacing w:after="60"/>
        <w:ind w:left="288" w:hanging="288"/>
      </w:pPr>
      <w:r>
        <w:rPr>
          <w:b/>
        </w:rPr>
        <w:t xml:space="preserve">AC-Z-03-08: </w:t>
      </w:r>
      <w:r>
        <w:t>The WP avoids reopening or weakening earlier accepted trains, routes, schemas, or evidence commitments.</w:t>
      </w:r>
    </w:p>
    <w:p>
      <w:pPr>
        <w:spacing w:after="60"/>
        <w:ind w:left="288" w:hanging="288"/>
      </w:pPr>
      <w:r>
        <w:rPr>
          <w:b/>
        </w:rPr>
        <w:t xml:space="preserve">AC-Z-03-09: </w:t>
      </w:r>
      <w:r>
        <w:t>Kimi can independently review the result using the linked evidence, route, command output, and acceptance notes.</w:t>
      </w:r>
    </w:p>
    <w:p>
      <w:pPr>
        <w:spacing w:after="60"/>
        <w:ind w:left="288" w:hanging="288"/>
      </w:pPr>
      <w:r>
        <w:rPr>
          <w:b/>
        </w:rPr>
        <w:t xml:space="preserve">AC-Z-03-10: </w:t>
      </w:r>
      <w:r>
        <w:t>Founder-facing closure language states the final PASS/FAIL status, residual risks, and next authorized step.</w:t>
      </w:r>
    </w:p>
    <w:p>
      <w:pPr>
        <w:pStyle w:val="Heading3"/>
      </w:pPr>
      <w:r>
        <w:t>Required Evidence</w:t>
      </w:r>
    </w:p>
    <w:p>
      <w:pPr>
        <w:pStyle w:val="ListBullet"/>
      </w:pPr>
      <w:r>
        <w:t>EV-CODE_WP-Z-03_&lt;YYYYMMDD&gt;_&lt;brief&gt;.*</w:t>
      </w:r>
    </w:p>
    <w:p>
      <w:pPr>
        <w:pStyle w:val="ListBullet"/>
      </w:pPr>
      <w:r>
        <w:t>EV-TEST_WP-Z-03_&lt;YYYYMMDD&gt;_&lt;brief&gt;.*</w:t>
      </w:r>
    </w:p>
    <w:p>
      <w:pPr>
        <w:pStyle w:val="ListBullet"/>
      </w:pPr>
      <w:r>
        <w:t>EV-ACPT_WP-Z-03_&lt;YYYYMMDD&gt;_&lt;brief&gt;.*</w:t>
      </w:r>
    </w:p>
    <w:p>
      <w:pPr>
        <w:pStyle w:val="ListBullet"/>
      </w:pPr>
      <w:r>
        <w:t>EV-DEPL_WP-Z-03_&lt;YYYYMMDD&gt;_&lt;brief&gt;.* when deployment or route behavior is touched</w:t>
      </w:r>
    </w:p>
    <w:p>
      <w:pPr>
        <w:pStyle w:val="Heading2"/>
      </w:pPr>
      <w:r>
        <w:t>WP-Z-04: Archive Retention Package</w:t>
      </w:r>
    </w:p>
    <w:p>
      <w:r>
        <w:t>Package retained evidence, final documents, commit hashes, and audit indexes for 90-day retention.</w:t>
      </w:r>
    </w:p>
    <w:p>
      <w:pPr>
        <w:pStyle w:val="Heading3"/>
      </w:pPr>
      <w:r>
        <w:t>Acceptance Criteria</w:t>
      </w:r>
    </w:p>
    <w:p>
      <w:pPr>
        <w:spacing w:after="60"/>
        <w:ind w:left="288" w:hanging="288"/>
      </w:pPr>
      <w:r>
        <w:rPr>
          <w:b/>
        </w:rPr>
        <w:t xml:space="preserve">AC-Z-04-01: </w:t>
      </w:r>
      <w:r>
        <w:t>Implementation is present in the repository with code, route, component, script, or document changes directly traceable to this WP.</w:t>
      </w:r>
    </w:p>
    <w:p>
      <w:pPr>
        <w:spacing w:after="60"/>
        <w:ind w:left="288" w:hanging="288"/>
      </w:pPr>
      <w:r>
        <w:rPr>
          <w:b/>
        </w:rPr>
        <w:t xml:space="preserve">AC-Z-04-02: </w:t>
      </w:r>
      <w:r>
        <w:t>The user-facing or operator-facing workflow can be exercised end to end without mocked success states.</w:t>
      </w:r>
    </w:p>
    <w:p>
      <w:pPr>
        <w:spacing w:after="60"/>
        <w:ind w:left="288" w:hanging="288"/>
      </w:pPr>
      <w:r>
        <w:rPr>
          <w:b/>
        </w:rPr>
        <w:t xml:space="preserve">AC-Z-04-03: </w:t>
      </w:r>
      <w:r>
        <w:t>RBAC and protected-route behavior are enforced where the WP touches authenticated, admin, founder, or operator surfaces.</w:t>
      </w:r>
    </w:p>
    <w:p>
      <w:pPr>
        <w:spacing w:after="60"/>
        <w:ind w:left="288" w:hanging="288"/>
      </w:pPr>
      <w:r>
        <w:rPr>
          <w:b/>
        </w:rPr>
        <w:t xml:space="preserve">AC-Z-04-04: </w:t>
      </w:r>
      <w:r>
        <w:t>Input validation, empty state, loading state, and failure state behavior are implemented where relevant.</w:t>
      </w:r>
    </w:p>
    <w:p>
      <w:pPr>
        <w:spacing w:after="60"/>
        <w:ind w:left="288" w:hanging="288"/>
      </w:pPr>
      <w:r>
        <w:rPr>
          <w:b/>
        </w:rPr>
        <w:t xml:space="preserve">AC-Z-04-05: </w:t>
      </w:r>
      <w:r>
        <w:t>Evidence is collected under /evidence with the correct EP/date/category naming convention and a git commit hash reference.</w:t>
      </w:r>
    </w:p>
    <w:p>
      <w:pPr>
        <w:spacing w:after="60"/>
        <w:ind w:left="288" w:hanging="288"/>
      </w:pPr>
      <w:r>
        <w:rPr>
          <w:b/>
        </w:rPr>
        <w:t xml:space="preserve">AC-Z-04-06: </w:t>
      </w:r>
      <w:r>
        <w:t>Automated test or scripted verification exists and records PASS/FAIL output for the WP.</w:t>
      </w:r>
    </w:p>
    <w:p>
      <w:pPr>
        <w:spacing w:after="60"/>
        <w:ind w:left="288" w:hanging="288"/>
      </w:pPr>
      <w:r>
        <w:rPr>
          <w:b/>
        </w:rPr>
        <w:t xml:space="preserve">AC-Z-04-07: </w:t>
      </w:r>
      <w:r>
        <w:t>Build verification passes with bun run build, and lint verification passes with bun run lint before submission.</w:t>
      </w:r>
    </w:p>
    <w:p>
      <w:pPr>
        <w:spacing w:after="60"/>
        <w:ind w:left="288" w:hanging="288"/>
      </w:pPr>
      <w:r>
        <w:rPr>
          <w:b/>
        </w:rPr>
        <w:t xml:space="preserve">AC-Z-04-08: </w:t>
      </w:r>
      <w:r>
        <w:t>The WP avoids reopening or weakening earlier accepted trains, routes, schemas, or evidence commitments.</w:t>
      </w:r>
    </w:p>
    <w:p>
      <w:pPr>
        <w:spacing w:after="60"/>
        <w:ind w:left="288" w:hanging="288"/>
      </w:pPr>
      <w:r>
        <w:rPr>
          <w:b/>
        </w:rPr>
        <w:t xml:space="preserve">AC-Z-04-09: </w:t>
      </w:r>
      <w:r>
        <w:t>Kimi can independently review the result using the linked evidence, route, command output, and acceptance notes.</w:t>
      </w:r>
    </w:p>
    <w:p>
      <w:pPr>
        <w:spacing w:after="60"/>
        <w:ind w:left="288" w:hanging="288"/>
      </w:pPr>
      <w:r>
        <w:rPr>
          <w:b/>
        </w:rPr>
        <w:t xml:space="preserve">AC-Z-04-10: </w:t>
      </w:r>
      <w:r>
        <w:t>Founder-facing closure language states the final PASS/FAIL status, residual risks, and next authorized step.</w:t>
      </w:r>
    </w:p>
    <w:p>
      <w:pPr>
        <w:pStyle w:val="Heading3"/>
      </w:pPr>
      <w:r>
        <w:t>Required Evidence</w:t>
      </w:r>
    </w:p>
    <w:p>
      <w:pPr>
        <w:pStyle w:val="ListBullet"/>
      </w:pPr>
      <w:r>
        <w:t>EV-CODE_WP-Z-04_&lt;YYYYMMDD&gt;_&lt;brief&gt;.*</w:t>
      </w:r>
    </w:p>
    <w:p>
      <w:pPr>
        <w:pStyle w:val="ListBullet"/>
      </w:pPr>
      <w:r>
        <w:t>EV-TEST_WP-Z-04_&lt;YYYYMMDD&gt;_&lt;brief&gt;.*</w:t>
      </w:r>
    </w:p>
    <w:p>
      <w:pPr>
        <w:pStyle w:val="ListBullet"/>
      </w:pPr>
      <w:r>
        <w:t>EV-ACPT_WP-Z-04_&lt;YYYYMMDD&gt;_&lt;brief&gt;.*</w:t>
      </w:r>
    </w:p>
    <w:p>
      <w:pPr>
        <w:pStyle w:val="ListBullet"/>
      </w:pPr>
      <w:r>
        <w:t>EV-DEPL_WP-Z-04_&lt;YYYYMMDD&gt;_&lt;brief&gt;.* when deployment or route behavior is touched</w:t>
      </w:r>
    </w:p>
    <w:p>
      <w:pPr>
        <w:pStyle w:val="Heading2"/>
      </w:pPr>
      <w:r>
        <w:t>WP-Z-05: V5 to V6 Transition Brief</w:t>
      </w:r>
    </w:p>
    <w:p>
      <w:r>
        <w:t>Prepare the next-horizon brief with open risks, deferred work, and candidate V6 trains.</w:t>
      </w:r>
    </w:p>
    <w:p>
      <w:pPr>
        <w:pStyle w:val="Heading3"/>
      </w:pPr>
      <w:r>
        <w:t>Acceptance Criteria</w:t>
      </w:r>
    </w:p>
    <w:p>
      <w:pPr>
        <w:spacing w:after="60"/>
        <w:ind w:left="288" w:hanging="288"/>
      </w:pPr>
      <w:r>
        <w:rPr>
          <w:b/>
        </w:rPr>
        <w:t xml:space="preserve">AC-Z-05-01: </w:t>
      </w:r>
      <w:r>
        <w:t>Implementation is present in the repository with code, route, component, script, or document changes directly traceable to this WP.</w:t>
      </w:r>
    </w:p>
    <w:p>
      <w:pPr>
        <w:spacing w:after="60"/>
        <w:ind w:left="288" w:hanging="288"/>
      </w:pPr>
      <w:r>
        <w:rPr>
          <w:b/>
        </w:rPr>
        <w:t xml:space="preserve">AC-Z-05-02: </w:t>
      </w:r>
      <w:r>
        <w:t>The user-facing or operator-facing workflow can be exercised end to end without mocked success states.</w:t>
      </w:r>
    </w:p>
    <w:p>
      <w:pPr>
        <w:spacing w:after="60"/>
        <w:ind w:left="288" w:hanging="288"/>
      </w:pPr>
      <w:r>
        <w:rPr>
          <w:b/>
        </w:rPr>
        <w:t xml:space="preserve">AC-Z-05-03: </w:t>
      </w:r>
      <w:r>
        <w:t>RBAC and protected-route behavior are enforced where the WP touches authenticated, admin, founder, or operator surfaces.</w:t>
      </w:r>
    </w:p>
    <w:p>
      <w:pPr>
        <w:spacing w:after="60"/>
        <w:ind w:left="288" w:hanging="288"/>
      </w:pPr>
      <w:r>
        <w:rPr>
          <w:b/>
        </w:rPr>
        <w:t xml:space="preserve">AC-Z-05-04: </w:t>
      </w:r>
      <w:r>
        <w:t>Input validation, empty state, loading state, and failure state behavior are implemented where relevant.</w:t>
      </w:r>
    </w:p>
    <w:p>
      <w:pPr>
        <w:spacing w:after="60"/>
        <w:ind w:left="288" w:hanging="288"/>
      </w:pPr>
      <w:r>
        <w:rPr>
          <w:b/>
        </w:rPr>
        <w:t xml:space="preserve">AC-Z-05-05: </w:t>
      </w:r>
      <w:r>
        <w:t>Evidence is collected under /evidence with the correct EP/date/category naming convention and a git commit hash reference.</w:t>
      </w:r>
    </w:p>
    <w:p>
      <w:pPr>
        <w:spacing w:after="60"/>
        <w:ind w:left="288" w:hanging="288"/>
      </w:pPr>
      <w:r>
        <w:rPr>
          <w:b/>
        </w:rPr>
        <w:t xml:space="preserve">AC-Z-05-06: </w:t>
      </w:r>
      <w:r>
        <w:t>Automated test or scripted verification exists and records PASS/FAIL output for the WP.</w:t>
      </w:r>
    </w:p>
    <w:p>
      <w:pPr>
        <w:spacing w:after="60"/>
        <w:ind w:left="288" w:hanging="288"/>
      </w:pPr>
      <w:r>
        <w:rPr>
          <w:b/>
        </w:rPr>
        <w:t xml:space="preserve">AC-Z-05-07: </w:t>
      </w:r>
      <w:r>
        <w:t>Build verification passes with bun run build, and lint verification passes with bun run lint before submission.</w:t>
      </w:r>
    </w:p>
    <w:p>
      <w:pPr>
        <w:spacing w:after="60"/>
        <w:ind w:left="288" w:hanging="288"/>
      </w:pPr>
      <w:r>
        <w:rPr>
          <w:b/>
        </w:rPr>
        <w:t xml:space="preserve">AC-Z-05-08: </w:t>
      </w:r>
      <w:r>
        <w:t>The WP avoids reopening or weakening earlier accepted trains, routes, schemas, or evidence commitments.</w:t>
      </w:r>
    </w:p>
    <w:p>
      <w:pPr>
        <w:spacing w:after="60"/>
        <w:ind w:left="288" w:hanging="288"/>
      </w:pPr>
      <w:r>
        <w:rPr>
          <w:b/>
        </w:rPr>
        <w:t xml:space="preserve">AC-Z-05-09: </w:t>
      </w:r>
      <w:r>
        <w:t>Kimi can independently review the result using the linked evidence, route, command output, and acceptance notes.</w:t>
      </w:r>
    </w:p>
    <w:p>
      <w:pPr>
        <w:spacing w:after="60"/>
        <w:ind w:left="288" w:hanging="288"/>
      </w:pPr>
      <w:r>
        <w:rPr>
          <w:b/>
        </w:rPr>
        <w:t xml:space="preserve">AC-Z-05-10: </w:t>
      </w:r>
      <w:r>
        <w:t>Founder-facing closure language states the final PASS/FAIL status, residual risks, and next authorized step.</w:t>
      </w:r>
    </w:p>
    <w:p>
      <w:pPr>
        <w:pStyle w:val="Heading3"/>
      </w:pPr>
      <w:r>
        <w:t>Required Evidence</w:t>
      </w:r>
    </w:p>
    <w:p>
      <w:pPr>
        <w:pStyle w:val="ListBullet"/>
      </w:pPr>
      <w:r>
        <w:t>EV-CODE_WP-Z-05_&lt;YYYYMMDD&gt;_&lt;brief&gt;.*</w:t>
      </w:r>
    </w:p>
    <w:p>
      <w:pPr>
        <w:pStyle w:val="ListBullet"/>
      </w:pPr>
      <w:r>
        <w:t>EV-TEST_WP-Z-05_&lt;YYYYMMDD&gt;_&lt;brief&gt;.*</w:t>
      </w:r>
    </w:p>
    <w:p>
      <w:pPr>
        <w:pStyle w:val="ListBullet"/>
      </w:pPr>
      <w:r>
        <w:t>EV-ACPT_WP-Z-05_&lt;YYYYMMDD&gt;_&lt;brief&gt;.*</w:t>
      </w:r>
    </w:p>
    <w:p>
      <w:pPr>
        <w:pStyle w:val="ListBullet"/>
      </w:pPr>
      <w:r>
        <w:t>EV-DEPL_WP-Z-05_&lt;YYYYMMDD&gt;_&lt;brief&gt;.* when deployment or route behavior is touched</w:t>
      </w:r>
    </w:p>
    <w:p>
      <w:pPr>
        <w:pStyle w:val="Heading2"/>
      </w:pPr>
      <w:r>
        <w:t>Train Z Closure Definition</w:t>
      </w:r>
    </w:p>
    <w:p>
      <w:r>
        <w:t>Train Z closes only when WP-Z-01 through WP-Z-05 each achieve 10/10 PASS, evidence is committed, Kimi verifies completeness, and ONX_TRAIN_Z_FINAL_VERIFICATION_v1.0.docx is issued.</w:t>
      </w:r>
    </w:p>
    <w:p>
      <w:pPr>
        <w:sectPr>
          <w:pgSz w:w="12240" w:h="15840"/>
          <w:pgMar w:top="1440" w:right="1440" w:bottom="1440" w:left="1440" w:header="720" w:footer="720" w:gutter="0"/>
          <w:cols w:space="720"/>
          <w:docGrid w:linePitch="360"/>
        </w:sectPr>
      </w:pPr>
    </w:p>
    <w:p>
      <w:pPr>
        <w:pStyle w:val="Heading1"/>
      </w:pPr>
      <w:r>
        <w:t>Part 5: Master Acceptance Matrix</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872"/>
            <w:vAlign w:val="center"/>
            <w:shd w:fill="E8EEF5"/>
          </w:tcPr>
          <w:p>
            <w:pPr>
              <w:spacing w:after="0"/>
            </w:pPr>
            <w:r/>
            <w:r>
              <w:rPr>
                <w:rFonts w:ascii="Calibri" w:hAnsi="Calibri"/>
                <w:b/>
                <w:sz w:val="18"/>
              </w:rPr>
              <w:t>Train</w:t>
            </w:r>
          </w:p>
        </w:tc>
        <w:tc>
          <w:tcPr>
            <w:tcW w:type="dxa" w:w="1872"/>
            <w:vAlign w:val="center"/>
            <w:shd w:fill="E8EEF5"/>
          </w:tcPr>
          <w:p>
            <w:pPr>
              <w:spacing w:after="0"/>
            </w:pPr>
            <w:r/>
            <w:r>
              <w:rPr>
                <w:rFonts w:ascii="Calibri" w:hAnsi="Calibri"/>
                <w:b/>
                <w:sz w:val="18"/>
              </w:rPr>
              <w:t>WP Range</w:t>
            </w:r>
          </w:p>
        </w:tc>
        <w:tc>
          <w:tcPr>
            <w:tcW w:type="dxa" w:w="1872"/>
            <w:vAlign w:val="center"/>
            <w:shd w:fill="E8EEF5"/>
          </w:tcPr>
          <w:p>
            <w:pPr>
              <w:spacing w:after="0"/>
            </w:pPr>
            <w:r/>
            <w:r>
              <w:rPr>
                <w:rFonts w:ascii="Calibri" w:hAnsi="Calibri"/>
                <w:b/>
                <w:sz w:val="18"/>
              </w:rPr>
              <w:t>Criteria</w:t>
            </w:r>
          </w:p>
        </w:tc>
        <w:tc>
          <w:tcPr>
            <w:tcW w:type="dxa" w:w="1872"/>
            <w:vAlign w:val="center"/>
            <w:shd w:fill="E8EEF5"/>
          </w:tcPr>
          <w:p>
            <w:pPr>
              <w:spacing w:after="0"/>
            </w:pPr>
            <w:r/>
            <w:r>
              <w:rPr>
                <w:rFonts w:ascii="Calibri" w:hAnsi="Calibri"/>
                <w:b/>
                <w:sz w:val="18"/>
              </w:rPr>
              <w:t>Initial Status</w:t>
            </w:r>
          </w:p>
        </w:tc>
        <w:tc>
          <w:tcPr>
            <w:tcW w:type="dxa" w:w="1872"/>
            <w:vAlign w:val="center"/>
            <w:shd w:fill="E8EEF5"/>
          </w:tcPr>
          <w:p>
            <w:pPr>
              <w:spacing w:after="0"/>
            </w:pPr>
            <w:r/>
            <w:r>
              <w:rPr>
                <w:rFonts w:ascii="Calibri" w:hAnsi="Calibri"/>
                <w:b/>
                <w:sz w:val="18"/>
              </w:rPr>
              <w:t>Reviewer</w:t>
            </w:r>
          </w:p>
        </w:tc>
      </w:tr>
      <w:tr>
        <w:tc>
          <w:tcPr>
            <w:tcW w:type="dxa" w:w="1872"/>
            <w:vAlign w:val="center"/>
          </w:tcPr>
          <w:p>
            <w:pPr>
              <w:spacing w:after="0"/>
            </w:pPr>
            <w:r/>
            <w:r>
              <w:rPr>
                <w:rFonts w:ascii="Calibri" w:hAnsi="Calibri"/>
                <w:b w:val="0"/>
                <w:sz w:val="18"/>
              </w:rPr>
              <w:t>Train L</w:t>
            </w:r>
          </w:p>
        </w:tc>
        <w:tc>
          <w:tcPr>
            <w:tcW w:type="dxa" w:w="1872"/>
            <w:vAlign w:val="center"/>
          </w:tcPr>
          <w:p>
            <w:pPr>
              <w:spacing w:after="0"/>
            </w:pPr>
            <w:r/>
            <w:r>
              <w:rPr>
                <w:rFonts w:ascii="Calibri" w:hAnsi="Calibri"/>
                <w:b w:val="0"/>
                <w:sz w:val="18"/>
              </w:rPr>
              <w:t>WP-L-01 to WP-L-05</w:t>
            </w:r>
          </w:p>
        </w:tc>
        <w:tc>
          <w:tcPr>
            <w:tcW w:type="dxa" w:w="1872"/>
            <w:vAlign w:val="center"/>
          </w:tcPr>
          <w:p>
            <w:pPr>
              <w:spacing w:after="0"/>
            </w:pPr>
            <w:r/>
            <w:r>
              <w:rPr>
                <w:rFonts w:ascii="Calibri" w:hAnsi="Calibri"/>
                <w:b w:val="0"/>
                <w:sz w:val="18"/>
              </w:rPr>
              <w:t>50</w:t>
            </w:r>
          </w:p>
        </w:tc>
        <w:tc>
          <w:tcPr>
            <w:tcW w:type="dxa" w:w="1872"/>
            <w:vAlign w:val="center"/>
          </w:tcPr>
          <w:p>
            <w:pPr>
              <w:spacing w:after="0"/>
            </w:pPr>
            <w:r/>
            <w:r>
              <w:rPr>
                <w:rFonts w:ascii="Calibri" w:hAnsi="Calibri"/>
                <w:b w:val="0"/>
                <w:sz w:val="18"/>
              </w:rPr>
              <w:t>Pending execution</w:t>
            </w:r>
          </w:p>
        </w:tc>
        <w:tc>
          <w:tcPr>
            <w:tcW w:type="dxa" w:w="1872"/>
            <w:vAlign w:val="center"/>
          </w:tcPr>
          <w:p>
            <w:pPr>
              <w:spacing w:after="0"/>
            </w:pPr>
            <w:r/>
            <w:r>
              <w:rPr>
                <w:rFonts w:ascii="Calibri" w:hAnsi="Calibri"/>
                <w:b w:val="0"/>
                <w:sz w:val="18"/>
              </w:rPr>
              <w:t>Kimi + Founder</w:t>
            </w:r>
          </w:p>
        </w:tc>
      </w:tr>
      <w:tr>
        <w:tc>
          <w:tcPr>
            <w:tcW w:type="dxa" w:w="1872"/>
            <w:vAlign w:val="center"/>
          </w:tcPr>
          <w:p>
            <w:pPr>
              <w:spacing w:after="0"/>
            </w:pPr>
            <w:r/>
            <w:r>
              <w:rPr>
                <w:rFonts w:ascii="Calibri" w:hAnsi="Calibri"/>
                <w:b w:val="0"/>
                <w:sz w:val="18"/>
              </w:rPr>
              <w:t>Train M</w:t>
            </w:r>
          </w:p>
        </w:tc>
        <w:tc>
          <w:tcPr>
            <w:tcW w:type="dxa" w:w="1872"/>
            <w:vAlign w:val="center"/>
          </w:tcPr>
          <w:p>
            <w:pPr>
              <w:spacing w:after="0"/>
            </w:pPr>
            <w:r/>
            <w:r>
              <w:rPr>
                <w:rFonts w:ascii="Calibri" w:hAnsi="Calibri"/>
                <w:b w:val="0"/>
                <w:sz w:val="18"/>
              </w:rPr>
              <w:t>WP-M-01 to WP-M-05</w:t>
            </w:r>
          </w:p>
        </w:tc>
        <w:tc>
          <w:tcPr>
            <w:tcW w:type="dxa" w:w="1872"/>
            <w:vAlign w:val="center"/>
          </w:tcPr>
          <w:p>
            <w:pPr>
              <w:spacing w:after="0"/>
            </w:pPr>
            <w:r/>
            <w:r>
              <w:rPr>
                <w:rFonts w:ascii="Calibri" w:hAnsi="Calibri"/>
                <w:b w:val="0"/>
                <w:sz w:val="18"/>
              </w:rPr>
              <w:t>50</w:t>
            </w:r>
          </w:p>
        </w:tc>
        <w:tc>
          <w:tcPr>
            <w:tcW w:type="dxa" w:w="1872"/>
            <w:vAlign w:val="center"/>
          </w:tcPr>
          <w:p>
            <w:pPr>
              <w:spacing w:after="0"/>
            </w:pPr>
            <w:r/>
            <w:r>
              <w:rPr>
                <w:rFonts w:ascii="Calibri" w:hAnsi="Calibri"/>
                <w:b w:val="0"/>
                <w:sz w:val="18"/>
              </w:rPr>
              <w:t>Pending execution</w:t>
            </w:r>
          </w:p>
        </w:tc>
        <w:tc>
          <w:tcPr>
            <w:tcW w:type="dxa" w:w="1872"/>
            <w:vAlign w:val="center"/>
          </w:tcPr>
          <w:p>
            <w:pPr>
              <w:spacing w:after="0"/>
            </w:pPr>
            <w:r/>
            <w:r>
              <w:rPr>
                <w:rFonts w:ascii="Calibri" w:hAnsi="Calibri"/>
                <w:b w:val="0"/>
                <w:sz w:val="18"/>
              </w:rPr>
              <w:t>Kimi + Founder</w:t>
            </w:r>
          </w:p>
        </w:tc>
      </w:tr>
      <w:tr>
        <w:tc>
          <w:tcPr>
            <w:tcW w:type="dxa" w:w="1872"/>
            <w:vAlign w:val="center"/>
          </w:tcPr>
          <w:p>
            <w:pPr>
              <w:spacing w:after="0"/>
            </w:pPr>
            <w:r/>
            <w:r>
              <w:rPr>
                <w:rFonts w:ascii="Calibri" w:hAnsi="Calibri"/>
                <w:b w:val="0"/>
                <w:sz w:val="18"/>
              </w:rPr>
              <w:t>Train N</w:t>
            </w:r>
          </w:p>
        </w:tc>
        <w:tc>
          <w:tcPr>
            <w:tcW w:type="dxa" w:w="1872"/>
            <w:vAlign w:val="center"/>
          </w:tcPr>
          <w:p>
            <w:pPr>
              <w:spacing w:after="0"/>
            </w:pPr>
            <w:r/>
            <w:r>
              <w:rPr>
                <w:rFonts w:ascii="Calibri" w:hAnsi="Calibri"/>
                <w:b w:val="0"/>
                <w:sz w:val="18"/>
              </w:rPr>
              <w:t>WP-N-01 to WP-N-05</w:t>
            </w:r>
          </w:p>
        </w:tc>
        <w:tc>
          <w:tcPr>
            <w:tcW w:type="dxa" w:w="1872"/>
            <w:vAlign w:val="center"/>
          </w:tcPr>
          <w:p>
            <w:pPr>
              <w:spacing w:after="0"/>
            </w:pPr>
            <w:r/>
            <w:r>
              <w:rPr>
                <w:rFonts w:ascii="Calibri" w:hAnsi="Calibri"/>
                <w:b w:val="0"/>
                <w:sz w:val="18"/>
              </w:rPr>
              <w:t>50</w:t>
            </w:r>
          </w:p>
        </w:tc>
        <w:tc>
          <w:tcPr>
            <w:tcW w:type="dxa" w:w="1872"/>
            <w:vAlign w:val="center"/>
          </w:tcPr>
          <w:p>
            <w:pPr>
              <w:spacing w:after="0"/>
            </w:pPr>
            <w:r/>
            <w:r>
              <w:rPr>
                <w:rFonts w:ascii="Calibri" w:hAnsi="Calibri"/>
                <w:b w:val="0"/>
                <w:sz w:val="18"/>
              </w:rPr>
              <w:t>Pending execution</w:t>
            </w:r>
          </w:p>
        </w:tc>
        <w:tc>
          <w:tcPr>
            <w:tcW w:type="dxa" w:w="1872"/>
            <w:vAlign w:val="center"/>
          </w:tcPr>
          <w:p>
            <w:pPr>
              <w:spacing w:after="0"/>
            </w:pPr>
            <w:r/>
            <w:r>
              <w:rPr>
                <w:rFonts w:ascii="Calibri" w:hAnsi="Calibri"/>
                <w:b w:val="0"/>
                <w:sz w:val="18"/>
              </w:rPr>
              <w:t>Kimi + Founder</w:t>
            </w:r>
          </w:p>
        </w:tc>
      </w:tr>
      <w:tr>
        <w:tc>
          <w:tcPr>
            <w:tcW w:type="dxa" w:w="1872"/>
            <w:vAlign w:val="center"/>
          </w:tcPr>
          <w:p>
            <w:pPr>
              <w:spacing w:after="0"/>
            </w:pPr>
            <w:r/>
            <w:r>
              <w:rPr>
                <w:rFonts w:ascii="Calibri" w:hAnsi="Calibri"/>
                <w:b w:val="0"/>
                <w:sz w:val="18"/>
              </w:rPr>
              <w:t>Train O</w:t>
            </w:r>
          </w:p>
        </w:tc>
        <w:tc>
          <w:tcPr>
            <w:tcW w:type="dxa" w:w="1872"/>
            <w:vAlign w:val="center"/>
          </w:tcPr>
          <w:p>
            <w:pPr>
              <w:spacing w:after="0"/>
            </w:pPr>
            <w:r/>
            <w:r>
              <w:rPr>
                <w:rFonts w:ascii="Calibri" w:hAnsi="Calibri"/>
                <w:b w:val="0"/>
                <w:sz w:val="18"/>
              </w:rPr>
              <w:t>WP-O-01 to WP-O-05</w:t>
            </w:r>
          </w:p>
        </w:tc>
        <w:tc>
          <w:tcPr>
            <w:tcW w:type="dxa" w:w="1872"/>
            <w:vAlign w:val="center"/>
          </w:tcPr>
          <w:p>
            <w:pPr>
              <w:spacing w:after="0"/>
            </w:pPr>
            <w:r/>
            <w:r>
              <w:rPr>
                <w:rFonts w:ascii="Calibri" w:hAnsi="Calibri"/>
                <w:b w:val="0"/>
                <w:sz w:val="18"/>
              </w:rPr>
              <w:t>50</w:t>
            </w:r>
          </w:p>
        </w:tc>
        <w:tc>
          <w:tcPr>
            <w:tcW w:type="dxa" w:w="1872"/>
            <w:vAlign w:val="center"/>
          </w:tcPr>
          <w:p>
            <w:pPr>
              <w:spacing w:after="0"/>
            </w:pPr>
            <w:r/>
            <w:r>
              <w:rPr>
                <w:rFonts w:ascii="Calibri" w:hAnsi="Calibri"/>
                <w:b w:val="0"/>
                <w:sz w:val="18"/>
              </w:rPr>
              <w:t>Pending execution</w:t>
            </w:r>
          </w:p>
        </w:tc>
        <w:tc>
          <w:tcPr>
            <w:tcW w:type="dxa" w:w="1872"/>
            <w:vAlign w:val="center"/>
          </w:tcPr>
          <w:p>
            <w:pPr>
              <w:spacing w:after="0"/>
            </w:pPr>
            <w:r/>
            <w:r>
              <w:rPr>
                <w:rFonts w:ascii="Calibri" w:hAnsi="Calibri"/>
                <w:b w:val="0"/>
                <w:sz w:val="18"/>
              </w:rPr>
              <w:t>Kimi + Founder</w:t>
            </w:r>
          </w:p>
        </w:tc>
      </w:tr>
      <w:tr>
        <w:tc>
          <w:tcPr>
            <w:tcW w:type="dxa" w:w="1872"/>
            <w:vAlign w:val="center"/>
          </w:tcPr>
          <w:p>
            <w:pPr>
              <w:spacing w:after="0"/>
            </w:pPr>
            <w:r/>
            <w:r>
              <w:rPr>
                <w:rFonts w:ascii="Calibri" w:hAnsi="Calibri"/>
                <w:b w:val="0"/>
                <w:sz w:val="18"/>
              </w:rPr>
              <w:t>Train P</w:t>
            </w:r>
          </w:p>
        </w:tc>
        <w:tc>
          <w:tcPr>
            <w:tcW w:type="dxa" w:w="1872"/>
            <w:vAlign w:val="center"/>
          </w:tcPr>
          <w:p>
            <w:pPr>
              <w:spacing w:after="0"/>
            </w:pPr>
            <w:r/>
            <w:r>
              <w:rPr>
                <w:rFonts w:ascii="Calibri" w:hAnsi="Calibri"/>
                <w:b w:val="0"/>
                <w:sz w:val="18"/>
              </w:rPr>
              <w:t>WP-P-01 to WP-P-05</w:t>
            </w:r>
          </w:p>
        </w:tc>
        <w:tc>
          <w:tcPr>
            <w:tcW w:type="dxa" w:w="1872"/>
            <w:vAlign w:val="center"/>
          </w:tcPr>
          <w:p>
            <w:pPr>
              <w:spacing w:after="0"/>
            </w:pPr>
            <w:r/>
            <w:r>
              <w:rPr>
                <w:rFonts w:ascii="Calibri" w:hAnsi="Calibri"/>
                <w:b w:val="0"/>
                <w:sz w:val="18"/>
              </w:rPr>
              <w:t>50</w:t>
            </w:r>
          </w:p>
        </w:tc>
        <w:tc>
          <w:tcPr>
            <w:tcW w:type="dxa" w:w="1872"/>
            <w:vAlign w:val="center"/>
          </w:tcPr>
          <w:p>
            <w:pPr>
              <w:spacing w:after="0"/>
            </w:pPr>
            <w:r/>
            <w:r>
              <w:rPr>
                <w:rFonts w:ascii="Calibri" w:hAnsi="Calibri"/>
                <w:b w:val="0"/>
                <w:sz w:val="18"/>
              </w:rPr>
              <w:t>Pending execution</w:t>
            </w:r>
          </w:p>
        </w:tc>
        <w:tc>
          <w:tcPr>
            <w:tcW w:type="dxa" w:w="1872"/>
            <w:vAlign w:val="center"/>
          </w:tcPr>
          <w:p>
            <w:pPr>
              <w:spacing w:after="0"/>
            </w:pPr>
            <w:r/>
            <w:r>
              <w:rPr>
                <w:rFonts w:ascii="Calibri" w:hAnsi="Calibri"/>
                <w:b w:val="0"/>
                <w:sz w:val="18"/>
              </w:rPr>
              <w:t>Kimi + Founder</w:t>
            </w:r>
          </w:p>
        </w:tc>
      </w:tr>
      <w:tr>
        <w:tc>
          <w:tcPr>
            <w:tcW w:type="dxa" w:w="1872"/>
            <w:vAlign w:val="center"/>
          </w:tcPr>
          <w:p>
            <w:pPr>
              <w:spacing w:after="0"/>
            </w:pPr>
            <w:r/>
            <w:r>
              <w:rPr>
                <w:rFonts w:ascii="Calibri" w:hAnsi="Calibri"/>
                <w:b w:val="0"/>
                <w:sz w:val="18"/>
              </w:rPr>
              <w:t>Train Q</w:t>
            </w:r>
          </w:p>
        </w:tc>
        <w:tc>
          <w:tcPr>
            <w:tcW w:type="dxa" w:w="1872"/>
            <w:vAlign w:val="center"/>
          </w:tcPr>
          <w:p>
            <w:pPr>
              <w:spacing w:after="0"/>
            </w:pPr>
            <w:r/>
            <w:r>
              <w:rPr>
                <w:rFonts w:ascii="Calibri" w:hAnsi="Calibri"/>
                <w:b w:val="0"/>
                <w:sz w:val="18"/>
              </w:rPr>
              <w:t>WP-Q-01 to WP-Q-05</w:t>
            </w:r>
          </w:p>
        </w:tc>
        <w:tc>
          <w:tcPr>
            <w:tcW w:type="dxa" w:w="1872"/>
            <w:vAlign w:val="center"/>
          </w:tcPr>
          <w:p>
            <w:pPr>
              <w:spacing w:after="0"/>
            </w:pPr>
            <w:r/>
            <w:r>
              <w:rPr>
                <w:rFonts w:ascii="Calibri" w:hAnsi="Calibri"/>
                <w:b w:val="0"/>
                <w:sz w:val="18"/>
              </w:rPr>
              <w:t>50</w:t>
            </w:r>
          </w:p>
        </w:tc>
        <w:tc>
          <w:tcPr>
            <w:tcW w:type="dxa" w:w="1872"/>
            <w:vAlign w:val="center"/>
          </w:tcPr>
          <w:p>
            <w:pPr>
              <w:spacing w:after="0"/>
            </w:pPr>
            <w:r/>
            <w:r>
              <w:rPr>
                <w:rFonts w:ascii="Calibri" w:hAnsi="Calibri"/>
                <w:b w:val="0"/>
                <w:sz w:val="18"/>
              </w:rPr>
              <w:t>Pending execution</w:t>
            </w:r>
          </w:p>
        </w:tc>
        <w:tc>
          <w:tcPr>
            <w:tcW w:type="dxa" w:w="1872"/>
            <w:vAlign w:val="center"/>
          </w:tcPr>
          <w:p>
            <w:pPr>
              <w:spacing w:after="0"/>
            </w:pPr>
            <w:r/>
            <w:r>
              <w:rPr>
                <w:rFonts w:ascii="Calibri" w:hAnsi="Calibri"/>
                <w:b w:val="0"/>
                <w:sz w:val="18"/>
              </w:rPr>
              <w:t>Kimi + Founder</w:t>
            </w:r>
          </w:p>
        </w:tc>
      </w:tr>
      <w:tr>
        <w:tc>
          <w:tcPr>
            <w:tcW w:type="dxa" w:w="1872"/>
            <w:vAlign w:val="center"/>
          </w:tcPr>
          <w:p>
            <w:pPr>
              <w:spacing w:after="0"/>
            </w:pPr>
            <w:r/>
            <w:r>
              <w:rPr>
                <w:rFonts w:ascii="Calibri" w:hAnsi="Calibri"/>
                <w:b w:val="0"/>
                <w:sz w:val="18"/>
              </w:rPr>
              <w:t>Train R</w:t>
            </w:r>
          </w:p>
        </w:tc>
        <w:tc>
          <w:tcPr>
            <w:tcW w:type="dxa" w:w="1872"/>
            <w:vAlign w:val="center"/>
          </w:tcPr>
          <w:p>
            <w:pPr>
              <w:spacing w:after="0"/>
            </w:pPr>
            <w:r/>
            <w:r>
              <w:rPr>
                <w:rFonts w:ascii="Calibri" w:hAnsi="Calibri"/>
                <w:b w:val="0"/>
                <w:sz w:val="18"/>
              </w:rPr>
              <w:t>WP-R-01 to WP-R-05</w:t>
            </w:r>
          </w:p>
        </w:tc>
        <w:tc>
          <w:tcPr>
            <w:tcW w:type="dxa" w:w="1872"/>
            <w:vAlign w:val="center"/>
          </w:tcPr>
          <w:p>
            <w:pPr>
              <w:spacing w:after="0"/>
            </w:pPr>
            <w:r/>
            <w:r>
              <w:rPr>
                <w:rFonts w:ascii="Calibri" w:hAnsi="Calibri"/>
                <w:b w:val="0"/>
                <w:sz w:val="18"/>
              </w:rPr>
              <w:t>50</w:t>
            </w:r>
          </w:p>
        </w:tc>
        <w:tc>
          <w:tcPr>
            <w:tcW w:type="dxa" w:w="1872"/>
            <w:vAlign w:val="center"/>
          </w:tcPr>
          <w:p>
            <w:pPr>
              <w:spacing w:after="0"/>
            </w:pPr>
            <w:r/>
            <w:r>
              <w:rPr>
                <w:rFonts w:ascii="Calibri" w:hAnsi="Calibri"/>
                <w:b w:val="0"/>
                <w:sz w:val="18"/>
              </w:rPr>
              <w:t>Pending execution</w:t>
            </w:r>
          </w:p>
        </w:tc>
        <w:tc>
          <w:tcPr>
            <w:tcW w:type="dxa" w:w="1872"/>
            <w:vAlign w:val="center"/>
          </w:tcPr>
          <w:p>
            <w:pPr>
              <w:spacing w:after="0"/>
            </w:pPr>
            <w:r/>
            <w:r>
              <w:rPr>
                <w:rFonts w:ascii="Calibri" w:hAnsi="Calibri"/>
                <w:b w:val="0"/>
                <w:sz w:val="18"/>
              </w:rPr>
              <w:t>Kimi + Founder</w:t>
            </w:r>
          </w:p>
        </w:tc>
      </w:tr>
      <w:tr>
        <w:tc>
          <w:tcPr>
            <w:tcW w:type="dxa" w:w="1872"/>
            <w:vAlign w:val="center"/>
          </w:tcPr>
          <w:p>
            <w:pPr>
              <w:spacing w:after="0"/>
            </w:pPr>
            <w:r/>
            <w:r>
              <w:rPr>
                <w:rFonts w:ascii="Calibri" w:hAnsi="Calibri"/>
                <w:b w:val="0"/>
                <w:sz w:val="18"/>
              </w:rPr>
              <w:t>Train S</w:t>
            </w:r>
          </w:p>
        </w:tc>
        <w:tc>
          <w:tcPr>
            <w:tcW w:type="dxa" w:w="1872"/>
            <w:vAlign w:val="center"/>
          </w:tcPr>
          <w:p>
            <w:pPr>
              <w:spacing w:after="0"/>
            </w:pPr>
            <w:r/>
            <w:r>
              <w:rPr>
                <w:rFonts w:ascii="Calibri" w:hAnsi="Calibri"/>
                <w:b w:val="0"/>
                <w:sz w:val="18"/>
              </w:rPr>
              <w:t>WP-S-01 to WP-S-05</w:t>
            </w:r>
          </w:p>
        </w:tc>
        <w:tc>
          <w:tcPr>
            <w:tcW w:type="dxa" w:w="1872"/>
            <w:vAlign w:val="center"/>
          </w:tcPr>
          <w:p>
            <w:pPr>
              <w:spacing w:after="0"/>
            </w:pPr>
            <w:r/>
            <w:r>
              <w:rPr>
                <w:rFonts w:ascii="Calibri" w:hAnsi="Calibri"/>
                <w:b w:val="0"/>
                <w:sz w:val="18"/>
              </w:rPr>
              <w:t>50</w:t>
            </w:r>
          </w:p>
        </w:tc>
        <w:tc>
          <w:tcPr>
            <w:tcW w:type="dxa" w:w="1872"/>
            <w:vAlign w:val="center"/>
          </w:tcPr>
          <w:p>
            <w:pPr>
              <w:spacing w:after="0"/>
            </w:pPr>
            <w:r/>
            <w:r>
              <w:rPr>
                <w:rFonts w:ascii="Calibri" w:hAnsi="Calibri"/>
                <w:b w:val="0"/>
                <w:sz w:val="18"/>
              </w:rPr>
              <w:t>Pending execution</w:t>
            </w:r>
          </w:p>
        </w:tc>
        <w:tc>
          <w:tcPr>
            <w:tcW w:type="dxa" w:w="1872"/>
            <w:vAlign w:val="center"/>
          </w:tcPr>
          <w:p>
            <w:pPr>
              <w:spacing w:after="0"/>
            </w:pPr>
            <w:r/>
            <w:r>
              <w:rPr>
                <w:rFonts w:ascii="Calibri" w:hAnsi="Calibri"/>
                <w:b w:val="0"/>
                <w:sz w:val="18"/>
              </w:rPr>
              <w:t>Kimi + Founder</w:t>
            </w:r>
          </w:p>
        </w:tc>
      </w:tr>
      <w:tr>
        <w:tc>
          <w:tcPr>
            <w:tcW w:type="dxa" w:w="1872"/>
            <w:vAlign w:val="center"/>
          </w:tcPr>
          <w:p>
            <w:pPr>
              <w:spacing w:after="0"/>
            </w:pPr>
            <w:r/>
            <w:r>
              <w:rPr>
                <w:rFonts w:ascii="Calibri" w:hAnsi="Calibri"/>
                <w:b w:val="0"/>
                <w:sz w:val="18"/>
              </w:rPr>
              <w:t>Train T</w:t>
            </w:r>
          </w:p>
        </w:tc>
        <w:tc>
          <w:tcPr>
            <w:tcW w:type="dxa" w:w="1872"/>
            <w:vAlign w:val="center"/>
          </w:tcPr>
          <w:p>
            <w:pPr>
              <w:spacing w:after="0"/>
            </w:pPr>
            <w:r/>
            <w:r>
              <w:rPr>
                <w:rFonts w:ascii="Calibri" w:hAnsi="Calibri"/>
                <w:b w:val="0"/>
                <w:sz w:val="18"/>
              </w:rPr>
              <w:t>WP-T-01 to WP-T-05</w:t>
            </w:r>
          </w:p>
        </w:tc>
        <w:tc>
          <w:tcPr>
            <w:tcW w:type="dxa" w:w="1872"/>
            <w:vAlign w:val="center"/>
          </w:tcPr>
          <w:p>
            <w:pPr>
              <w:spacing w:after="0"/>
            </w:pPr>
            <w:r/>
            <w:r>
              <w:rPr>
                <w:rFonts w:ascii="Calibri" w:hAnsi="Calibri"/>
                <w:b w:val="0"/>
                <w:sz w:val="18"/>
              </w:rPr>
              <w:t>50</w:t>
            </w:r>
          </w:p>
        </w:tc>
        <w:tc>
          <w:tcPr>
            <w:tcW w:type="dxa" w:w="1872"/>
            <w:vAlign w:val="center"/>
          </w:tcPr>
          <w:p>
            <w:pPr>
              <w:spacing w:after="0"/>
            </w:pPr>
            <w:r/>
            <w:r>
              <w:rPr>
                <w:rFonts w:ascii="Calibri" w:hAnsi="Calibri"/>
                <w:b w:val="0"/>
                <w:sz w:val="18"/>
              </w:rPr>
              <w:t>Pending execution</w:t>
            </w:r>
          </w:p>
        </w:tc>
        <w:tc>
          <w:tcPr>
            <w:tcW w:type="dxa" w:w="1872"/>
            <w:vAlign w:val="center"/>
          </w:tcPr>
          <w:p>
            <w:pPr>
              <w:spacing w:after="0"/>
            </w:pPr>
            <w:r/>
            <w:r>
              <w:rPr>
                <w:rFonts w:ascii="Calibri" w:hAnsi="Calibri"/>
                <w:b w:val="0"/>
                <w:sz w:val="18"/>
              </w:rPr>
              <w:t>Kimi + Founder</w:t>
            </w:r>
          </w:p>
        </w:tc>
      </w:tr>
      <w:tr>
        <w:tc>
          <w:tcPr>
            <w:tcW w:type="dxa" w:w="1872"/>
            <w:vAlign w:val="center"/>
          </w:tcPr>
          <w:p>
            <w:pPr>
              <w:spacing w:after="0"/>
            </w:pPr>
            <w:r/>
            <w:r>
              <w:rPr>
                <w:rFonts w:ascii="Calibri" w:hAnsi="Calibri"/>
                <w:b w:val="0"/>
                <w:sz w:val="18"/>
              </w:rPr>
              <w:t>Train U</w:t>
            </w:r>
          </w:p>
        </w:tc>
        <w:tc>
          <w:tcPr>
            <w:tcW w:type="dxa" w:w="1872"/>
            <w:vAlign w:val="center"/>
          </w:tcPr>
          <w:p>
            <w:pPr>
              <w:spacing w:after="0"/>
            </w:pPr>
            <w:r/>
            <w:r>
              <w:rPr>
                <w:rFonts w:ascii="Calibri" w:hAnsi="Calibri"/>
                <w:b w:val="0"/>
                <w:sz w:val="18"/>
              </w:rPr>
              <w:t>WP-U-01 to WP-U-05</w:t>
            </w:r>
          </w:p>
        </w:tc>
        <w:tc>
          <w:tcPr>
            <w:tcW w:type="dxa" w:w="1872"/>
            <w:vAlign w:val="center"/>
          </w:tcPr>
          <w:p>
            <w:pPr>
              <w:spacing w:after="0"/>
            </w:pPr>
            <w:r/>
            <w:r>
              <w:rPr>
                <w:rFonts w:ascii="Calibri" w:hAnsi="Calibri"/>
                <w:b w:val="0"/>
                <w:sz w:val="18"/>
              </w:rPr>
              <w:t>50</w:t>
            </w:r>
          </w:p>
        </w:tc>
        <w:tc>
          <w:tcPr>
            <w:tcW w:type="dxa" w:w="1872"/>
            <w:vAlign w:val="center"/>
          </w:tcPr>
          <w:p>
            <w:pPr>
              <w:spacing w:after="0"/>
            </w:pPr>
            <w:r/>
            <w:r>
              <w:rPr>
                <w:rFonts w:ascii="Calibri" w:hAnsi="Calibri"/>
                <w:b w:val="0"/>
                <w:sz w:val="18"/>
              </w:rPr>
              <w:t>Pending execution</w:t>
            </w:r>
          </w:p>
        </w:tc>
        <w:tc>
          <w:tcPr>
            <w:tcW w:type="dxa" w:w="1872"/>
            <w:vAlign w:val="center"/>
          </w:tcPr>
          <w:p>
            <w:pPr>
              <w:spacing w:after="0"/>
            </w:pPr>
            <w:r/>
            <w:r>
              <w:rPr>
                <w:rFonts w:ascii="Calibri" w:hAnsi="Calibri"/>
                <w:b w:val="0"/>
                <w:sz w:val="18"/>
              </w:rPr>
              <w:t>Kimi + Founder</w:t>
            </w:r>
          </w:p>
        </w:tc>
      </w:tr>
      <w:tr>
        <w:tc>
          <w:tcPr>
            <w:tcW w:type="dxa" w:w="1872"/>
            <w:vAlign w:val="center"/>
          </w:tcPr>
          <w:p>
            <w:pPr>
              <w:spacing w:after="0"/>
            </w:pPr>
            <w:r/>
            <w:r>
              <w:rPr>
                <w:rFonts w:ascii="Calibri" w:hAnsi="Calibri"/>
                <w:b w:val="0"/>
                <w:sz w:val="18"/>
              </w:rPr>
              <w:t>Train V</w:t>
            </w:r>
          </w:p>
        </w:tc>
        <w:tc>
          <w:tcPr>
            <w:tcW w:type="dxa" w:w="1872"/>
            <w:vAlign w:val="center"/>
          </w:tcPr>
          <w:p>
            <w:pPr>
              <w:spacing w:after="0"/>
            </w:pPr>
            <w:r/>
            <w:r>
              <w:rPr>
                <w:rFonts w:ascii="Calibri" w:hAnsi="Calibri"/>
                <w:b w:val="0"/>
                <w:sz w:val="18"/>
              </w:rPr>
              <w:t>WP-V-01 to WP-V-05</w:t>
            </w:r>
          </w:p>
        </w:tc>
        <w:tc>
          <w:tcPr>
            <w:tcW w:type="dxa" w:w="1872"/>
            <w:vAlign w:val="center"/>
          </w:tcPr>
          <w:p>
            <w:pPr>
              <w:spacing w:after="0"/>
            </w:pPr>
            <w:r/>
            <w:r>
              <w:rPr>
                <w:rFonts w:ascii="Calibri" w:hAnsi="Calibri"/>
                <w:b w:val="0"/>
                <w:sz w:val="18"/>
              </w:rPr>
              <w:t>50</w:t>
            </w:r>
          </w:p>
        </w:tc>
        <w:tc>
          <w:tcPr>
            <w:tcW w:type="dxa" w:w="1872"/>
            <w:vAlign w:val="center"/>
          </w:tcPr>
          <w:p>
            <w:pPr>
              <w:spacing w:after="0"/>
            </w:pPr>
            <w:r/>
            <w:r>
              <w:rPr>
                <w:rFonts w:ascii="Calibri" w:hAnsi="Calibri"/>
                <w:b w:val="0"/>
                <w:sz w:val="18"/>
              </w:rPr>
              <w:t>Pending execution</w:t>
            </w:r>
          </w:p>
        </w:tc>
        <w:tc>
          <w:tcPr>
            <w:tcW w:type="dxa" w:w="1872"/>
            <w:vAlign w:val="center"/>
          </w:tcPr>
          <w:p>
            <w:pPr>
              <w:spacing w:after="0"/>
            </w:pPr>
            <w:r/>
            <w:r>
              <w:rPr>
                <w:rFonts w:ascii="Calibri" w:hAnsi="Calibri"/>
                <w:b w:val="0"/>
                <w:sz w:val="18"/>
              </w:rPr>
              <w:t>Kimi + Founder</w:t>
            </w:r>
          </w:p>
        </w:tc>
      </w:tr>
      <w:tr>
        <w:tc>
          <w:tcPr>
            <w:tcW w:type="dxa" w:w="1872"/>
            <w:vAlign w:val="center"/>
          </w:tcPr>
          <w:p>
            <w:pPr>
              <w:spacing w:after="0"/>
            </w:pPr>
            <w:r/>
            <w:r>
              <w:rPr>
                <w:rFonts w:ascii="Calibri" w:hAnsi="Calibri"/>
                <w:b w:val="0"/>
                <w:sz w:val="18"/>
              </w:rPr>
              <w:t>Train W</w:t>
            </w:r>
          </w:p>
        </w:tc>
        <w:tc>
          <w:tcPr>
            <w:tcW w:type="dxa" w:w="1872"/>
            <w:vAlign w:val="center"/>
          </w:tcPr>
          <w:p>
            <w:pPr>
              <w:spacing w:after="0"/>
            </w:pPr>
            <w:r/>
            <w:r>
              <w:rPr>
                <w:rFonts w:ascii="Calibri" w:hAnsi="Calibri"/>
                <w:b w:val="0"/>
                <w:sz w:val="18"/>
              </w:rPr>
              <w:t>WP-W-01 to WP-W-05</w:t>
            </w:r>
          </w:p>
        </w:tc>
        <w:tc>
          <w:tcPr>
            <w:tcW w:type="dxa" w:w="1872"/>
            <w:vAlign w:val="center"/>
          </w:tcPr>
          <w:p>
            <w:pPr>
              <w:spacing w:after="0"/>
            </w:pPr>
            <w:r/>
            <w:r>
              <w:rPr>
                <w:rFonts w:ascii="Calibri" w:hAnsi="Calibri"/>
                <w:b w:val="0"/>
                <w:sz w:val="18"/>
              </w:rPr>
              <w:t>50</w:t>
            </w:r>
          </w:p>
        </w:tc>
        <w:tc>
          <w:tcPr>
            <w:tcW w:type="dxa" w:w="1872"/>
            <w:vAlign w:val="center"/>
          </w:tcPr>
          <w:p>
            <w:pPr>
              <w:spacing w:after="0"/>
            </w:pPr>
            <w:r/>
            <w:r>
              <w:rPr>
                <w:rFonts w:ascii="Calibri" w:hAnsi="Calibri"/>
                <w:b w:val="0"/>
                <w:sz w:val="18"/>
              </w:rPr>
              <w:t>Pending execution</w:t>
            </w:r>
          </w:p>
        </w:tc>
        <w:tc>
          <w:tcPr>
            <w:tcW w:type="dxa" w:w="1872"/>
            <w:vAlign w:val="center"/>
          </w:tcPr>
          <w:p>
            <w:pPr>
              <w:spacing w:after="0"/>
            </w:pPr>
            <w:r/>
            <w:r>
              <w:rPr>
                <w:rFonts w:ascii="Calibri" w:hAnsi="Calibri"/>
                <w:b w:val="0"/>
                <w:sz w:val="18"/>
              </w:rPr>
              <w:t>Kimi + Founder</w:t>
            </w:r>
          </w:p>
        </w:tc>
      </w:tr>
      <w:tr>
        <w:tc>
          <w:tcPr>
            <w:tcW w:type="dxa" w:w="1872"/>
            <w:vAlign w:val="center"/>
          </w:tcPr>
          <w:p>
            <w:pPr>
              <w:spacing w:after="0"/>
            </w:pPr>
            <w:r/>
            <w:r>
              <w:rPr>
                <w:rFonts w:ascii="Calibri" w:hAnsi="Calibri"/>
                <w:b w:val="0"/>
                <w:sz w:val="18"/>
              </w:rPr>
              <w:t>Train X</w:t>
            </w:r>
          </w:p>
        </w:tc>
        <w:tc>
          <w:tcPr>
            <w:tcW w:type="dxa" w:w="1872"/>
            <w:vAlign w:val="center"/>
          </w:tcPr>
          <w:p>
            <w:pPr>
              <w:spacing w:after="0"/>
            </w:pPr>
            <w:r/>
            <w:r>
              <w:rPr>
                <w:rFonts w:ascii="Calibri" w:hAnsi="Calibri"/>
                <w:b w:val="0"/>
                <w:sz w:val="18"/>
              </w:rPr>
              <w:t>WP-X-01 to WP-X-05</w:t>
            </w:r>
          </w:p>
        </w:tc>
        <w:tc>
          <w:tcPr>
            <w:tcW w:type="dxa" w:w="1872"/>
            <w:vAlign w:val="center"/>
          </w:tcPr>
          <w:p>
            <w:pPr>
              <w:spacing w:after="0"/>
            </w:pPr>
            <w:r/>
            <w:r>
              <w:rPr>
                <w:rFonts w:ascii="Calibri" w:hAnsi="Calibri"/>
                <w:b w:val="0"/>
                <w:sz w:val="18"/>
              </w:rPr>
              <w:t>50</w:t>
            </w:r>
          </w:p>
        </w:tc>
        <w:tc>
          <w:tcPr>
            <w:tcW w:type="dxa" w:w="1872"/>
            <w:vAlign w:val="center"/>
          </w:tcPr>
          <w:p>
            <w:pPr>
              <w:spacing w:after="0"/>
            </w:pPr>
            <w:r/>
            <w:r>
              <w:rPr>
                <w:rFonts w:ascii="Calibri" w:hAnsi="Calibri"/>
                <w:b w:val="0"/>
                <w:sz w:val="18"/>
              </w:rPr>
              <w:t>Pending execution</w:t>
            </w:r>
          </w:p>
        </w:tc>
        <w:tc>
          <w:tcPr>
            <w:tcW w:type="dxa" w:w="1872"/>
            <w:vAlign w:val="center"/>
          </w:tcPr>
          <w:p>
            <w:pPr>
              <w:spacing w:after="0"/>
            </w:pPr>
            <w:r/>
            <w:r>
              <w:rPr>
                <w:rFonts w:ascii="Calibri" w:hAnsi="Calibri"/>
                <w:b w:val="0"/>
                <w:sz w:val="18"/>
              </w:rPr>
              <w:t>Kimi + Founder</w:t>
            </w:r>
          </w:p>
        </w:tc>
      </w:tr>
      <w:tr>
        <w:tc>
          <w:tcPr>
            <w:tcW w:type="dxa" w:w="1872"/>
            <w:vAlign w:val="center"/>
          </w:tcPr>
          <w:p>
            <w:pPr>
              <w:spacing w:after="0"/>
            </w:pPr>
            <w:r/>
            <w:r>
              <w:rPr>
                <w:rFonts w:ascii="Calibri" w:hAnsi="Calibri"/>
                <w:b w:val="0"/>
                <w:sz w:val="18"/>
              </w:rPr>
              <w:t>Train Y</w:t>
            </w:r>
          </w:p>
        </w:tc>
        <w:tc>
          <w:tcPr>
            <w:tcW w:type="dxa" w:w="1872"/>
            <w:vAlign w:val="center"/>
          </w:tcPr>
          <w:p>
            <w:pPr>
              <w:spacing w:after="0"/>
            </w:pPr>
            <w:r/>
            <w:r>
              <w:rPr>
                <w:rFonts w:ascii="Calibri" w:hAnsi="Calibri"/>
                <w:b w:val="0"/>
                <w:sz w:val="18"/>
              </w:rPr>
              <w:t>WP-Y-01 to WP-Y-05</w:t>
            </w:r>
          </w:p>
        </w:tc>
        <w:tc>
          <w:tcPr>
            <w:tcW w:type="dxa" w:w="1872"/>
            <w:vAlign w:val="center"/>
          </w:tcPr>
          <w:p>
            <w:pPr>
              <w:spacing w:after="0"/>
            </w:pPr>
            <w:r/>
            <w:r>
              <w:rPr>
                <w:rFonts w:ascii="Calibri" w:hAnsi="Calibri"/>
                <w:b w:val="0"/>
                <w:sz w:val="18"/>
              </w:rPr>
              <w:t>50</w:t>
            </w:r>
          </w:p>
        </w:tc>
        <w:tc>
          <w:tcPr>
            <w:tcW w:type="dxa" w:w="1872"/>
            <w:vAlign w:val="center"/>
          </w:tcPr>
          <w:p>
            <w:pPr>
              <w:spacing w:after="0"/>
            </w:pPr>
            <w:r/>
            <w:r>
              <w:rPr>
                <w:rFonts w:ascii="Calibri" w:hAnsi="Calibri"/>
                <w:b w:val="0"/>
                <w:sz w:val="18"/>
              </w:rPr>
              <w:t>Pending execution</w:t>
            </w:r>
          </w:p>
        </w:tc>
        <w:tc>
          <w:tcPr>
            <w:tcW w:type="dxa" w:w="1872"/>
            <w:vAlign w:val="center"/>
          </w:tcPr>
          <w:p>
            <w:pPr>
              <w:spacing w:after="0"/>
            </w:pPr>
            <w:r/>
            <w:r>
              <w:rPr>
                <w:rFonts w:ascii="Calibri" w:hAnsi="Calibri"/>
                <w:b w:val="0"/>
                <w:sz w:val="18"/>
              </w:rPr>
              <w:t>Kimi + Founder</w:t>
            </w:r>
          </w:p>
        </w:tc>
      </w:tr>
      <w:tr>
        <w:tc>
          <w:tcPr>
            <w:tcW w:type="dxa" w:w="1872"/>
            <w:vAlign w:val="center"/>
          </w:tcPr>
          <w:p>
            <w:pPr>
              <w:spacing w:after="0"/>
            </w:pPr>
            <w:r/>
            <w:r>
              <w:rPr>
                <w:rFonts w:ascii="Calibri" w:hAnsi="Calibri"/>
                <w:b w:val="0"/>
                <w:sz w:val="18"/>
              </w:rPr>
              <w:t>Train Z</w:t>
            </w:r>
          </w:p>
        </w:tc>
        <w:tc>
          <w:tcPr>
            <w:tcW w:type="dxa" w:w="1872"/>
            <w:vAlign w:val="center"/>
          </w:tcPr>
          <w:p>
            <w:pPr>
              <w:spacing w:after="0"/>
            </w:pPr>
            <w:r/>
            <w:r>
              <w:rPr>
                <w:rFonts w:ascii="Calibri" w:hAnsi="Calibri"/>
                <w:b w:val="0"/>
                <w:sz w:val="18"/>
              </w:rPr>
              <w:t>WP-Z-01 to WP-Z-05</w:t>
            </w:r>
          </w:p>
        </w:tc>
        <w:tc>
          <w:tcPr>
            <w:tcW w:type="dxa" w:w="1872"/>
            <w:vAlign w:val="center"/>
          </w:tcPr>
          <w:p>
            <w:pPr>
              <w:spacing w:after="0"/>
            </w:pPr>
            <w:r/>
            <w:r>
              <w:rPr>
                <w:rFonts w:ascii="Calibri" w:hAnsi="Calibri"/>
                <w:b w:val="0"/>
                <w:sz w:val="18"/>
              </w:rPr>
              <w:t>50</w:t>
            </w:r>
          </w:p>
        </w:tc>
        <w:tc>
          <w:tcPr>
            <w:tcW w:type="dxa" w:w="1872"/>
            <w:vAlign w:val="center"/>
          </w:tcPr>
          <w:p>
            <w:pPr>
              <w:spacing w:after="0"/>
            </w:pPr>
            <w:r/>
            <w:r>
              <w:rPr>
                <w:rFonts w:ascii="Calibri" w:hAnsi="Calibri"/>
                <w:b w:val="0"/>
                <w:sz w:val="18"/>
              </w:rPr>
              <w:t>Pending execution</w:t>
            </w:r>
          </w:p>
        </w:tc>
        <w:tc>
          <w:tcPr>
            <w:tcW w:type="dxa" w:w="1872"/>
            <w:vAlign w:val="center"/>
          </w:tcPr>
          <w:p>
            <w:pPr>
              <w:spacing w:after="0"/>
            </w:pPr>
            <w:r/>
            <w:r>
              <w:rPr>
                <w:rFonts w:ascii="Calibri" w:hAnsi="Calibri"/>
                <w:b w:val="0"/>
                <w:sz w:val="18"/>
              </w:rPr>
              <w:t>Kimi + Founder</w:t>
            </w:r>
          </w:p>
        </w:tc>
      </w:tr>
    </w:tbl>
    <w:p/>
    <w:p>
      <w:pPr>
        <w:pStyle w:val="Heading1"/>
      </w:pPr>
      <w:r>
        <w:t>Part 6: Master Evidence Standard</w:t>
      </w:r>
    </w:p>
    <w:tbl>
      <w:tblPr>
        <w:tblStyle w:val="TableGrid"/>
        <w:tblW w:type="auto" w:w="0"/>
        <w:tblLayout w:type="fixed"/>
        <w:tblLook w:firstColumn="1" w:firstRow="1" w:lastColumn="0" w:lastRow="0" w:noHBand="0" w:noVBand="1" w:val="04A0"/>
      </w:tblPr>
      <w:tblGrid>
        <w:gridCol w:w="3120"/>
        <w:gridCol w:w="3120"/>
        <w:gridCol w:w="3120"/>
      </w:tblGrid>
      <w:tr>
        <w:tc>
          <w:tcPr>
            <w:tcW w:type="dxa" w:w="3120"/>
            <w:vAlign w:val="center"/>
            <w:shd w:fill="E8EEF5"/>
          </w:tcPr>
          <w:p>
            <w:pPr>
              <w:spacing w:after="0"/>
            </w:pPr>
            <w:r/>
            <w:r>
              <w:rPr>
                <w:rFonts w:ascii="Calibri" w:hAnsi="Calibri"/>
                <w:b/>
                <w:sz w:val="18"/>
              </w:rPr>
              <w:t>Category</w:t>
            </w:r>
          </w:p>
        </w:tc>
        <w:tc>
          <w:tcPr>
            <w:tcW w:type="dxa" w:w="3120"/>
            <w:vAlign w:val="center"/>
            <w:shd w:fill="E8EEF5"/>
          </w:tcPr>
          <w:p>
            <w:pPr>
              <w:spacing w:after="0"/>
            </w:pPr>
            <w:r/>
            <w:r>
              <w:rPr>
                <w:rFonts w:ascii="Calibri" w:hAnsi="Calibri"/>
                <w:b/>
                <w:sz w:val="18"/>
              </w:rPr>
              <w:t>Purpose</w:t>
            </w:r>
          </w:p>
        </w:tc>
        <w:tc>
          <w:tcPr>
            <w:tcW w:type="dxa" w:w="3120"/>
            <w:vAlign w:val="center"/>
            <w:shd w:fill="E8EEF5"/>
          </w:tcPr>
          <w:p>
            <w:pPr>
              <w:spacing w:after="0"/>
            </w:pPr>
            <w:r/>
            <w:r>
              <w:rPr>
                <w:rFonts w:ascii="Calibri" w:hAnsi="Calibri"/>
                <w:b/>
                <w:sz w:val="18"/>
              </w:rPr>
              <w:t>Required Pattern</w:t>
            </w:r>
          </w:p>
        </w:tc>
      </w:tr>
      <w:tr>
        <w:tc>
          <w:tcPr>
            <w:tcW w:type="dxa" w:w="3120"/>
            <w:vAlign w:val="center"/>
          </w:tcPr>
          <w:p>
            <w:pPr>
              <w:spacing w:after="0"/>
            </w:pPr>
            <w:r/>
            <w:r>
              <w:rPr>
                <w:rFonts w:ascii="Calibri" w:hAnsi="Calibri"/>
                <w:b w:val="0"/>
                <w:sz w:val="18"/>
              </w:rPr>
              <w:t>Code</w:t>
            </w:r>
          </w:p>
        </w:tc>
        <w:tc>
          <w:tcPr>
            <w:tcW w:type="dxa" w:w="3120"/>
            <w:vAlign w:val="center"/>
          </w:tcPr>
          <w:p>
            <w:pPr>
              <w:spacing w:after="0"/>
            </w:pPr>
            <w:r/>
            <w:r>
              <w:rPr>
                <w:rFonts w:ascii="Calibri" w:hAnsi="Calibri"/>
                <w:b w:val="0"/>
                <w:sz w:val="18"/>
              </w:rPr>
              <w:t>Implementation proof</w:t>
            </w:r>
          </w:p>
        </w:tc>
        <w:tc>
          <w:tcPr>
            <w:tcW w:type="dxa" w:w="3120"/>
            <w:vAlign w:val="center"/>
          </w:tcPr>
          <w:p>
            <w:pPr>
              <w:spacing w:after="0"/>
            </w:pPr>
            <w:r/>
            <w:r>
              <w:rPr>
                <w:rFonts w:ascii="Calibri" w:hAnsi="Calibri"/>
                <w:b w:val="0"/>
                <w:sz w:val="18"/>
              </w:rPr>
              <w:t>EV-CODE_&lt;WP-ID&gt;_&lt;YYYYMMDD&gt;_&lt;brief&gt;.*</w:t>
            </w:r>
          </w:p>
        </w:tc>
      </w:tr>
      <w:tr>
        <w:tc>
          <w:tcPr>
            <w:tcW w:type="dxa" w:w="3120"/>
            <w:vAlign w:val="center"/>
          </w:tcPr>
          <w:p>
            <w:pPr>
              <w:spacing w:after="0"/>
            </w:pPr>
            <w:r/>
            <w:r>
              <w:rPr>
                <w:rFonts w:ascii="Calibri" w:hAnsi="Calibri"/>
                <w:b w:val="0"/>
                <w:sz w:val="18"/>
              </w:rPr>
              <w:t>Test</w:t>
            </w:r>
          </w:p>
        </w:tc>
        <w:tc>
          <w:tcPr>
            <w:tcW w:type="dxa" w:w="3120"/>
            <w:vAlign w:val="center"/>
          </w:tcPr>
          <w:p>
            <w:pPr>
              <w:spacing w:after="0"/>
            </w:pPr>
            <w:r/>
            <w:r>
              <w:rPr>
                <w:rFonts w:ascii="Calibri" w:hAnsi="Calibri"/>
                <w:b w:val="0"/>
                <w:sz w:val="18"/>
              </w:rPr>
              <w:t>Automated or scripted verification</w:t>
            </w:r>
          </w:p>
        </w:tc>
        <w:tc>
          <w:tcPr>
            <w:tcW w:type="dxa" w:w="3120"/>
            <w:vAlign w:val="center"/>
          </w:tcPr>
          <w:p>
            <w:pPr>
              <w:spacing w:after="0"/>
            </w:pPr>
            <w:r/>
            <w:r>
              <w:rPr>
                <w:rFonts w:ascii="Calibri" w:hAnsi="Calibri"/>
                <w:b w:val="0"/>
                <w:sz w:val="18"/>
              </w:rPr>
              <w:t>EV-TEST_&lt;WP-ID&gt;_&lt;YYYYMMDD&gt;_&lt;brief&gt;.*</w:t>
            </w:r>
          </w:p>
        </w:tc>
      </w:tr>
      <w:tr>
        <w:tc>
          <w:tcPr>
            <w:tcW w:type="dxa" w:w="3120"/>
            <w:vAlign w:val="center"/>
          </w:tcPr>
          <w:p>
            <w:pPr>
              <w:spacing w:after="0"/>
            </w:pPr>
            <w:r/>
            <w:r>
              <w:rPr>
                <w:rFonts w:ascii="Calibri" w:hAnsi="Calibri"/>
                <w:b w:val="0"/>
                <w:sz w:val="18"/>
              </w:rPr>
              <w:t>Security</w:t>
            </w:r>
          </w:p>
        </w:tc>
        <w:tc>
          <w:tcPr>
            <w:tcW w:type="dxa" w:w="3120"/>
            <w:vAlign w:val="center"/>
          </w:tcPr>
          <w:p>
            <w:pPr>
              <w:spacing w:after="0"/>
            </w:pPr>
            <w:r/>
            <w:r>
              <w:rPr>
                <w:rFonts w:ascii="Calibri" w:hAnsi="Calibri"/>
                <w:b w:val="0"/>
                <w:sz w:val="18"/>
              </w:rPr>
              <w:t>Auth, RBAC, or safety proof</w:t>
            </w:r>
          </w:p>
        </w:tc>
        <w:tc>
          <w:tcPr>
            <w:tcW w:type="dxa" w:w="3120"/>
            <w:vAlign w:val="center"/>
          </w:tcPr>
          <w:p>
            <w:pPr>
              <w:spacing w:after="0"/>
            </w:pPr>
            <w:r/>
            <w:r>
              <w:rPr>
                <w:rFonts w:ascii="Calibri" w:hAnsi="Calibri"/>
                <w:b w:val="0"/>
                <w:sz w:val="18"/>
              </w:rPr>
              <w:t>EV-SEC_&lt;WP-ID&gt;_&lt;YYYYMMDD&gt;_&lt;brief&gt;.*</w:t>
            </w:r>
          </w:p>
        </w:tc>
      </w:tr>
      <w:tr>
        <w:tc>
          <w:tcPr>
            <w:tcW w:type="dxa" w:w="3120"/>
            <w:vAlign w:val="center"/>
          </w:tcPr>
          <w:p>
            <w:pPr>
              <w:spacing w:after="0"/>
            </w:pPr>
            <w:r/>
            <w:r>
              <w:rPr>
                <w:rFonts w:ascii="Calibri" w:hAnsi="Calibri"/>
                <w:b w:val="0"/>
                <w:sz w:val="18"/>
              </w:rPr>
              <w:t>Deployment</w:t>
            </w:r>
          </w:p>
        </w:tc>
        <w:tc>
          <w:tcPr>
            <w:tcW w:type="dxa" w:w="3120"/>
            <w:vAlign w:val="center"/>
          </w:tcPr>
          <w:p>
            <w:pPr>
              <w:spacing w:after="0"/>
            </w:pPr>
            <w:r/>
            <w:r>
              <w:rPr>
                <w:rFonts w:ascii="Calibri" w:hAnsi="Calibri"/>
                <w:b w:val="0"/>
                <w:sz w:val="18"/>
              </w:rPr>
              <w:t>Build, staging, release, or rollback proof</w:t>
            </w:r>
          </w:p>
        </w:tc>
        <w:tc>
          <w:tcPr>
            <w:tcW w:type="dxa" w:w="3120"/>
            <w:vAlign w:val="center"/>
          </w:tcPr>
          <w:p>
            <w:pPr>
              <w:spacing w:after="0"/>
            </w:pPr>
            <w:r/>
            <w:r>
              <w:rPr>
                <w:rFonts w:ascii="Calibri" w:hAnsi="Calibri"/>
                <w:b w:val="0"/>
                <w:sz w:val="18"/>
              </w:rPr>
              <w:t>EV-DEPL_&lt;WP-ID&gt;_&lt;YYYYMMDD&gt;_&lt;brief&gt;.*</w:t>
            </w:r>
          </w:p>
        </w:tc>
      </w:tr>
      <w:tr>
        <w:tc>
          <w:tcPr>
            <w:tcW w:type="dxa" w:w="3120"/>
            <w:vAlign w:val="center"/>
          </w:tcPr>
          <w:p>
            <w:pPr>
              <w:spacing w:after="0"/>
            </w:pPr>
            <w:r/>
            <w:r>
              <w:rPr>
                <w:rFonts w:ascii="Calibri" w:hAnsi="Calibri"/>
                <w:b w:val="0"/>
                <w:sz w:val="18"/>
              </w:rPr>
              <w:t>Runtime</w:t>
            </w:r>
          </w:p>
        </w:tc>
        <w:tc>
          <w:tcPr>
            <w:tcW w:type="dxa" w:w="3120"/>
            <w:vAlign w:val="center"/>
          </w:tcPr>
          <w:p>
            <w:pPr>
              <w:spacing w:after="0"/>
            </w:pPr>
            <w:r/>
            <w:r>
              <w:rPr>
                <w:rFonts w:ascii="Calibri" w:hAnsi="Calibri"/>
                <w:b w:val="0"/>
                <w:sz w:val="18"/>
              </w:rPr>
              <w:t>Health, latency, smoke, or monitoring proof</w:t>
            </w:r>
          </w:p>
        </w:tc>
        <w:tc>
          <w:tcPr>
            <w:tcW w:type="dxa" w:w="3120"/>
            <w:vAlign w:val="center"/>
          </w:tcPr>
          <w:p>
            <w:pPr>
              <w:spacing w:after="0"/>
            </w:pPr>
            <w:r/>
            <w:r>
              <w:rPr>
                <w:rFonts w:ascii="Calibri" w:hAnsi="Calibri"/>
                <w:b w:val="0"/>
                <w:sz w:val="18"/>
              </w:rPr>
              <w:t>EV-RUN_&lt;WP-ID&gt;_&lt;YYYYMMDD&gt;_&lt;brief&gt;.*</w:t>
            </w:r>
          </w:p>
        </w:tc>
      </w:tr>
      <w:tr>
        <w:tc>
          <w:tcPr>
            <w:tcW w:type="dxa" w:w="3120"/>
            <w:vAlign w:val="center"/>
          </w:tcPr>
          <w:p>
            <w:pPr>
              <w:spacing w:after="0"/>
            </w:pPr>
            <w:r/>
            <w:r>
              <w:rPr>
                <w:rFonts w:ascii="Calibri" w:hAnsi="Calibri"/>
                <w:b w:val="0"/>
                <w:sz w:val="18"/>
              </w:rPr>
              <w:t>Acceptance</w:t>
            </w:r>
          </w:p>
        </w:tc>
        <w:tc>
          <w:tcPr>
            <w:tcW w:type="dxa" w:w="3120"/>
            <w:vAlign w:val="center"/>
          </w:tcPr>
          <w:p>
            <w:pPr>
              <w:spacing w:after="0"/>
            </w:pPr>
            <w:r/>
            <w:r>
              <w:rPr>
                <w:rFonts w:ascii="Calibri" w:hAnsi="Calibri"/>
                <w:b w:val="0"/>
                <w:sz w:val="18"/>
              </w:rPr>
              <w:t>Checklist and reviewer decision</w:t>
            </w:r>
          </w:p>
        </w:tc>
        <w:tc>
          <w:tcPr>
            <w:tcW w:type="dxa" w:w="3120"/>
            <w:vAlign w:val="center"/>
          </w:tcPr>
          <w:p>
            <w:pPr>
              <w:spacing w:after="0"/>
            </w:pPr>
            <w:r/>
            <w:r>
              <w:rPr>
                <w:rFonts w:ascii="Calibri" w:hAnsi="Calibri"/>
                <w:b w:val="0"/>
                <w:sz w:val="18"/>
              </w:rPr>
              <w:t>EV-ACPT_&lt;WP-ID&gt;_&lt;YYYYMMDD&gt;_&lt;brief&gt;.*</w:t>
            </w:r>
          </w:p>
        </w:tc>
      </w:tr>
      <w:tr>
        <w:tc>
          <w:tcPr>
            <w:tcW w:type="dxa" w:w="3120"/>
            <w:vAlign w:val="center"/>
          </w:tcPr>
          <w:p>
            <w:pPr>
              <w:spacing w:after="0"/>
            </w:pPr>
            <w:r/>
            <w:r>
              <w:rPr>
                <w:rFonts w:ascii="Calibri" w:hAnsi="Calibri"/>
                <w:b w:val="0"/>
                <w:sz w:val="18"/>
              </w:rPr>
              <w:t>Closure</w:t>
            </w:r>
          </w:p>
        </w:tc>
        <w:tc>
          <w:tcPr>
            <w:tcW w:type="dxa" w:w="3120"/>
            <w:vAlign w:val="center"/>
          </w:tcPr>
          <w:p>
            <w:pPr>
              <w:spacing w:after="0"/>
            </w:pPr>
            <w:r/>
            <w:r>
              <w:rPr>
                <w:rFonts w:ascii="Calibri" w:hAnsi="Calibri"/>
                <w:b w:val="0"/>
                <w:sz w:val="18"/>
              </w:rPr>
              <w:t>Train or program closure order</w:t>
            </w:r>
          </w:p>
        </w:tc>
        <w:tc>
          <w:tcPr>
            <w:tcW w:type="dxa" w:w="3120"/>
            <w:vAlign w:val="center"/>
          </w:tcPr>
          <w:p>
            <w:pPr>
              <w:spacing w:after="0"/>
            </w:pPr>
            <w:r/>
            <w:r>
              <w:rPr>
                <w:rFonts w:ascii="Calibri" w:hAnsi="Calibri"/>
                <w:b w:val="0"/>
                <w:sz w:val="18"/>
              </w:rPr>
              <w:t>EV-CLSR_&lt;EP-ID&gt;_&lt;YYYYMMDD&gt;_&lt;brief&gt;.*</w:t>
            </w:r>
          </w:p>
        </w:tc>
      </w:tr>
    </w:tbl>
    <w:p/>
    <w:p>
      <w:pPr>
        <w:pStyle w:val="Heading1"/>
      </w:pPr>
      <w:r>
        <w:t>Part 7: Master Dependency Graph</w:t>
      </w:r>
    </w:p>
    <w:p>
      <w:r>
        <w:t>K -&gt; L -&gt; M -&gt; N -&gt; O -&gt; P -&gt; Q -&gt; R -&gt; S -&gt; T -&gt; U -&gt; V -&gt; W -&gt; X -&gt; Y -&gt; Z</w:t>
      </w:r>
    </w:p>
    <w:p>
      <w:r>
        <w:t>No train begins before predecessor closure. No work package begins before predecessor WP closure inside the same train.</w:t>
      </w:r>
    </w:p>
    <w:p>
      <w:pPr>
        <w:pStyle w:val="Heading1"/>
      </w:pPr>
      <w:r>
        <w:t>Part 8: Execution Sequencing Rules</w:t>
      </w:r>
    </w:p>
    <w:p>
      <w:pPr>
        <w:pStyle w:val="ListNumber"/>
      </w:pPr>
      <w:r>
        <w:t>Execute trains in strict alphabetical order from L through Z.</w:t>
      </w:r>
    </w:p>
    <w:p>
      <w:pPr>
        <w:pStyle w:val="ListNumber"/>
      </w:pPr>
      <w:r>
        <w:t>Execute WPs sequentially from WP-01 through WP-05 inside each train.</w:t>
      </w:r>
    </w:p>
    <w:p>
      <w:pPr>
        <w:pStyle w:val="ListNumber"/>
      </w:pPr>
      <w:r>
        <w:t>Before WP submission, run lint, test, build, and route checks relevant to the WP.</w:t>
      </w:r>
    </w:p>
    <w:p>
      <w:pPr>
        <w:pStyle w:val="ListNumber"/>
      </w:pPr>
      <w:r>
        <w:t>Every acceptance decision must cite concrete evidence and a commit hash.</w:t>
      </w:r>
    </w:p>
    <w:p>
      <w:pPr>
        <w:pStyle w:val="ListNumber"/>
      </w:pPr>
      <w:r>
        <w:t>Any failed criterion blocks WP closure until remediation evidence is committed.</w:t>
      </w:r>
    </w:p>
    <w:p>
      <w:pPr>
        <w:pStyle w:val="Heading1"/>
      </w:pPr>
      <w:r>
        <w:t>Part 9: Kimi Verification Instructions</w:t>
      </w:r>
    </w:p>
    <w:p>
      <w:pPr>
        <w:pStyle w:val="ListNumber"/>
      </w:pPr>
      <w:r>
        <w:t>Verify every WP has exactly 10 acceptance criteria.</w:t>
      </w:r>
    </w:p>
    <w:p>
      <w:pPr>
        <w:pStyle w:val="ListNumber"/>
      </w:pPr>
      <w:r>
        <w:t>Verify the evidence files exist, are current, and map to the claimed WP.</w:t>
      </w:r>
    </w:p>
    <w:p>
      <w:pPr>
        <w:pStyle w:val="ListNumber"/>
      </w:pPr>
      <w:r>
        <w:t>Score each criterion as PASS or FAIL only.</w:t>
      </w:r>
    </w:p>
    <w:p>
      <w:pPr>
        <w:pStyle w:val="ListNumber"/>
      </w:pPr>
      <w:r>
        <w:t>Reject verbal confirmation without a reviewable artifact.</w:t>
      </w:r>
    </w:p>
    <w:p>
      <w:pPr>
        <w:pStyle w:val="ListNumber"/>
      </w:pPr>
      <w:r>
        <w:t>Escalate any ambiguity, missing evidence, or scope drift to Founder before closure.</w:t>
      </w:r>
    </w:p>
    <w:p>
      <w:pPr>
        <w:pStyle w:val="Heading1"/>
      </w:pPr>
      <w:r>
        <w:t>Part 10: Founder Finalization Clause</w:t>
      </w:r>
    </w:p>
    <w:p>
      <w:r>
        <w:t>Atlas V5 is not complete until all 15 trains, all 75 work packages, and all 750 criteria are scored PASS with evidence committed to the repository. The authorized completion target is 750/750 PASS.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