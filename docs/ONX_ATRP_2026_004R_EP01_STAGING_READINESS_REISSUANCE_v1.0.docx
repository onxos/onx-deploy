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44"/>
        </w:rPr>
        <w:t>EP-01 STAGING READINESS RE-ISSUANCE PACKAGE</w:t>
      </w:r>
    </w:p>
    <w:p>
      <w:pPr>
        <w:jc w:val="center"/>
      </w:pPr>
      <w:r>
        <w:rPr>
          <w:color w:val="888888"/>
          <w:sz w:val="22"/>
        </w:rPr>
        <w:t>ONX-ATRP-2026-004R  |  9 Phases  |  4 Waves  |  For: Husam</w:t>
      </w:r>
    </w:p>
    <w:p>
      <w:r>
        <w:rPr>
          <w:rFonts w:ascii="Calibri" w:hAnsi="Calibri"/>
          <w:b w:val="0"/>
          <w:color w:val="888888"/>
          <w:sz w:val="18"/>
        </w:rPr>
        <w:t>Classification: Supreme Founder Operational Execution Directive  |  Priority: MAXIMUM</w:t>
      </w:r>
    </w:p>
    <w:p>
      <w:r>
        <w:rPr>
          <w:rFonts w:ascii="Calibri" w:hAnsi="Calibri"/>
          <w:b/>
          <w:color w:val="FF4444"/>
          <w:sz w:val="20"/>
        </w:rPr>
        <w:t>Supersedes: ONX-ATRP-2026-004 (MARKED SUPERSEDED — NOT ISSUABLE)</w:t>
      </w:r>
    </w:p>
    <w:p>
      <w:r>
        <w:rPr>
          <w:rFonts w:ascii="Calibri" w:hAnsi="Calibri"/>
          <w:b/>
          <w:color w:val="44FF88"/>
          <w:sz w:val="20"/>
        </w:rPr>
        <w:t>Runtime Stack: Next.js 16 + React 19 + tRPC v11 + Drizzle ORM + Neon/Postgres + Biome + TypeScript</w:t>
      </w:r>
    </w:p>
    <w:p>
      <w:r>
        <w:rPr>
          <w:rFonts w:ascii="Calibri" w:hAnsi="Calibri"/>
          <w:b w:val="0"/>
          <w:color w:val="44CCFF"/>
          <w:sz w:val="18"/>
        </w:rPr>
        <w:t>Current Commit: dd8802de5c25b178b8090f3557aa57401523c92f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SUPERSESSION NOTICE</w:t>
      </w:r>
    </w:p>
    <w:p>
      <w:r>
        <w:rPr>
          <w:rFonts w:ascii="Calibri" w:hAnsi="Calibri"/>
          <w:b w:val="0"/>
          <w:color w:val="FF4444"/>
          <w:sz w:val="20"/>
        </w:rPr>
        <w:t>The previously generated ONX-ATRP-2026-004 (12 Workstreams) contained stale technical assumptions (SQLite, Hono, Vite, separate backend on port 3001, WAL mode, file-copy backups) that do not match the verified runtime baseline.</w:t>
      </w:r>
    </w:p>
    <w:p>
      <w:r>
        <w:rPr>
          <w:rFonts w:ascii="Calibri" w:hAnsi="Calibri"/>
          <w:b/>
          <w:color w:val="FF4444"/>
          <w:sz w:val="22"/>
        </w:rPr>
        <w:t>ONX-ATRP-2026-004 is hereby marked:</w:t>
      </w:r>
    </w:p>
    <w:p>
      <w:r>
        <w:rPr>
          <w:rFonts w:ascii="Calibri" w:hAnsi="Calibri"/>
          <w:b/>
          <w:color w:val="FF4444"/>
          <w:sz w:val="22"/>
        </w:rPr>
        <w:t xml:space="preserve">  STATUS: SUPERSEDED</w:t>
      </w:r>
    </w:p>
    <w:p>
      <w:r>
        <w:rPr>
          <w:rFonts w:ascii="Calibri" w:hAnsi="Calibri"/>
          <w:b/>
          <w:color w:val="FF4444"/>
          <w:sz w:val="22"/>
        </w:rPr>
        <w:t xml:space="preserve">  ISSUABLE TO HUSAM: NO</w:t>
      </w:r>
    </w:p>
    <w:p>
      <w:r>
        <w:rPr>
          <w:rFonts w:ascii="Calibri" w:hAnsi="Calibri"/>
          <w:b/>
          <w:color w:val="44FF88"/>
          <w:sz w:val="22"/>
        </w:rPr>
        <w:t xml:space="preserve">  REPLACED BY: ONX-ATRP-2026-004R (this document)</w:t>
      </w:r>
    </w:p>
    <w:p>
      <w:r>
        <w:rPr>
          <w:rFonts w:ascii="Calibri" w:hAnsi="Calibri"/>
          <w:b w:val="0"/>
          <w:color w:val="888888"/>
          <w:sz w:val="18"/>
        </w:rPr>
        <w:t>The old package may remain as historical evidence but shall not be used as the active execution package.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1: BASELINE LOCK &amp; TECHNICAL REALITY CONFIRMATION</w:t>
      </w:r>
    </w:p>
    <w:p>
      <w:r>
        <w:rPr>
          <w:rFonts w:ascii="Calibri" w:hAnsi="Calibri"/>
          <w:b w:val="0"/>
          <w:color w:val="AAAAAA"/>
          <w:sz w:val="20"/>
        </w:rPr>
        <w:t>Lock the real current implementation baseline before any remediation. All facts below are verified, not assumed.</w:t>
      </w:r>
    </w:p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1.1 VERIFIED BASELINE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Commit Hash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dd8802de5c25b178b8090f3557aa57401523c92f (verified)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Branch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main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Framework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Next.js 16 App Router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UI Library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React 19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API Protocol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tRPC v11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ORM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Drizzle ORM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Database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Neon/Postgres via DATABASE_URL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Linter/Formatter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Biome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Language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TypeScript (strict mode)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Package Manager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Build Command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run build — PASS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Lint Command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run lint — PASS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Production Server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http://localhost:3000 — PASS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Architecture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Monolithic Next.js app (App Router) — NOT separate backend/frontend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1.2 VERIFIED ROUTES (All return HTTP 200)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Root route — operational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/ask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Ask route — operational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/constitution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Constitution route — operational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/knowledge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Knowledge route — operational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/pulse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Pulse route — operational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/registry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Registry route — operational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/gaps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Gaps route — operational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1.3 VERIFIED tRPC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civilization.listArticles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tRPC query — PASS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analytics.track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tRPC mutation — PASS (including database write)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1.4 VERIFIED MUTATION/WRITE PATH</w:t>
      </w:r>
    </w:p>
    <w:p>
      <w:r>
        <w:rPr>
          <w:rFonts w:ascii="Calibri" w:hAnsi="Calibri"/>
          <w:b w:val="0"/>
          <w:color w:val="44FF88"/>
          <w:sz w:val="20"/>
        </w:rPr>
        <w:t>analytics.track mutation writes to Neon/Postgres database — VERIFIED. Database write path is functional end-to-end.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1.5 VERIFIED SMOKE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Browser smoke test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PASS — application loads in browser without errors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Console errors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PASS — zero captured browser console errors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Build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PASS — bun run build completes with zero errors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Lint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PASS — bun run lint passes with zero warnings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Production server start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PASS — server starts on :3000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1.6 KNOWN LIMITATIONS</w:t>
      </w:r>
    </w:p>
    <w:p>
      <w:r>
        <w:rPr>
          <w:rFonts w:ascii="Calibri" w:hAnsi="Calibri"/>
          <w:b/>
          <w:color w:val="FF4444"/>
          <w:sz w:val="20"/>
        </w:rPr>
        <w:t>Known Issues / Risks:</w:t>
      </w:r>
    </w:p>
    <w:p>
      <w:r>
        <w:rPr>
          <w:rFonts w:ascii="Calibri" w:hAnsi="Calibri"/>
          <w:b w:val="0"/>
          <w:color w:val="FFAA44"/>
          <w:sz w:val="18"/>
        </w:rPr>
        <w:t xml:space="preserve">  R: No authentication system — all routes are public</w:t>
      </w:r>
    </w:p>
    <w:p>
      <w:r>
        <w:rPr>
          <w:rFonts w:ascii="Calibri" w:hAnsi="Calibri"/>
          <w:b w:val="0"/>
          <w:color w:val="FFAA44"/>
          <w:sz w:val="18"/>
        </w:rPr>
        <w:t xml:space="preserve">  R: No authorization — no role-based access control</w:t>
      </w:r>
    </w:p>
    <w:p>
      <w:r>
        <w:rPr>
          <w:rFonts w:ascii="Calibri" w:hAnsi="Calibri"/>
          <w:b w:val="0"/>
          <w:color w:val="FFAA44"/>
          <w:sz w:val="18"/>
        </w:rPr>
        <w:t xml:space="preserve">  R: No automated tests — only manual smoke verification exists</w:t>
      </w:r>
    </w:p>
    <w:p>
      <w:r>
        <w:rPr>
          <w:rFonts w:ascii="Calibri" w:hAnsi="Calibri"/>
          <w:b w:val="0"/>
          <w:color w:val="FFAA44"/>
          <w:sz w:val="18"/>
        </w:rPr>
        <w:t xml:space="preserve">  R: No CI/CD pipeline — no automated build/lint/test/deploy</w:t>
      </w:r>
    </w:p>
    <w:p>
      <w:r>
        <w:rPr>
          <w:rFonts w:ascii="Calibri" w:hAnsi="Calibri"/>
          <w:b w:val="0"/>
          <w:color w:val="FFAA44"/>
          <w:sz w:val="18"/>
        </w:rPr>
        <w:t xml:space="preserve">  R: No health check endpoint beyond implicit Next.js runtime</w:t>
      </w:r>
    </w:p>
    <w:p>
      <w:r>
        <w:rPr>
          <w:rFonts w:ascii="Calibri" w:hAnsi="Calibri"/>
          <w:b w:val="0"/>
          <w:color w:val="FFAA44"/>
          <w:sz w:val="18"/>
        </w:rPr>
        <w:t xml:space="preserve">  R: No structured logging — no application log aggregation</w:t>
      </w:r>
    </w:p>
    <w:p>
      <w:r>
        <w:rPr>
          <w:rFonts w:ascii="Calibri" w:hAnsi="Calibri"/>
          <w:b w:val="0"/>
          <w:color w:val="FFAA44"/>
          <w:sz w:val="18"/>
        </w:rPr>
        <w:t xml:space="preserve">  R: No monitoring — no metrics, no alerts, no dashboard</w:t>
      </w:r>
    </w:p>
    <w:p>
      <w:r>
        <w:rPr>
          <w:rFonts w:ascii="Calibri" w:hAnsi="Calibri"/>
          <w:b w:val="0"/>
          <w:color w:val="FFAA44"/>
          <w:sz w:val="18"/>
        </w:rPr>
        <w:t xml:space="preserve">  R: No backup strategy for Neon/Postgres — relies on Neon defaults</w:t>
      </w:r>
    </w:p>
    <w:p>
      <w:r>
        <w:rPr>
          <w:rFonts w:ascii="Calibri" w:hAnsi="Calibri"/>
          <w:b w:val="0"/>
          <w:color w:val="FFAA44"/>
          <w:sz w:val="18"/>
        </w:rPr>
        <w:t xml:space="preserve">  R: No security headers beyond Next.js defaults</w:t>
      </w:r>
    </w:p>
    <w:p>
      <w:r>
        <w:rPr>
          <w:rFonts w:ascii="Calibri" w:hAnsi="Calibri"/>
          <w:b w:val="0"/>
          <w:color w:val="FFAA44"/>
          <w:sz w:val="18"/>
        </w:rPr>
        <w:t xml:space="preserve">  R: No rate limiting</w:t>
      </w:r>
    </w:p>
    <w:p>
      <w:r>
        <w:rPr>
          <w:rFonts w:ascii="Calibri" w:hAnsi="Calibri"/>
          <w:b w:val="0"/>
          <w:color w:val="FFAA44"/>
          <w:sz w:val="18"/>
        </w:rPr>
        <w:t xml:space="preserve">  R: No input sanitization beyond Zod (if present)</w:t>
      </w:r>
    </w:p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Baseline Lock Report (this section)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baseline facts are verified, not assumed</w:t>
      </w:r>
    </w:p>
    <w:p>
      <w:r>
        <w:rPr>
          <w:rFonts w:ascii="Calibri" w:hAnsi="Calibri"/>
          <w:b w:val="0"/>
          <w:color w:val="44FF88"/>
          <w:sz w:val="18"/>
        </w:rPr>
        <w:t xml:space="preserve">  AC: No stale architecture claims present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limitations documented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Commit hash dd8802de5c25b178b8090f3557aa57401523c92f</w:t>
      </w:r>
    </w:p>
    <w:p>
      <w:r>
        <w:rPr>
          <w:rFonts w:ascii="Calibri" w:hAnsi="Calibri"/>
          <w:b w:val="0"/>
          <w:color w:val="888888"/>
          <w:sz w:val="18"/>
        </w:rPr>
        <w:t xml:space="preserve">  E: bun run build output (PASS)</w:t>
      </w:r>
    </w:p>
    <w:p>
      <w:r>
        <w:rPr>
          <w:rFonts w:ascii="Calibri" w:hAnsi="Calibri"/>
          <w:b w:val="0"/>
          <w:color w:val="888888"/>
          <w:sz w:val="18"/>
        </w:rPr>
        <w:t xml:space="preserve">  E: bun run lint output (PASS)</w:t>
      </w:r>
    </w:p>
    <w:p>
      <w:r>
        <w:rPr>
          <w:rFonts w:ascii="Calibri" w:hAnsi="Calibri"/>
          <w:b w:val="0"/>
          <w:color w:val="888888"/>
          <w:sz w:val="18"/>
        </w:rPr>
        <w:t xml:space="preserve">  E: Route curl results (7 × 200)</w:t>
      </w:r>
    </w:p>
    <w:p>
      <w:r>
        <w:rPr>
          <w:rFonts w:ascii="Calibri" w:hAnsi="Calibri"/>
          <w:b w:val="0"/>
          <w:color w:val="888888"/>
          <w:sz w:val="18"/>
        </w:rPr>
        <w:t xml:space="preserve">  E: tRPC procedure test results (2 × PASS)</w:t>
      </w:r>
    </w:p>
    <w:p>
      <w:r>
        <w:rPr>
          <w:rFonts w:ascii="Calibri" w:hAnsi="Calibri"/>
          <w:b w:val="0"/>
          <w:color w:val="888888"/>
          <w:sz w:val="18"/>
        </w:rPr>
        <w:t xml:space="preserve">  E: Browser smoke test screenshot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2: SECURITY &amp; ACCESS CONTROL HARDENING</w:t>
      </w:r>
    </w:p>
    <w:p>
      <w:r>
        <w:rPr>
          <w:rFonts w:ascii="Calibri" w:hAnsi="Calibri"/>
          <w:b w:val="0"/>
          <w:color w:val="AAAAAA"/>
          <w:sz w:val="20"/>
        </w:rPr>
        <w:t>Implements authentication, authorization, security headers, secrets management, input validation, and dependency security for the Next.js 16 monolithic architecture.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2.1 AUTHENTICATION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Auth Library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NextAuth.js v5 (Auth.js) — integrates with Next.js App Router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Session Strategy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JWT sessions stored in HTTP-only secure cookies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Providers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Credentials provider (email/password) + optional OAuth (Google)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Password Hash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bcrypt (12 rounds)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JWT Config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Access token: 24h expiry. Secret from AUTH_SECRET env var.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Session Management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auth() helper in Server Components. useSession() in Client Components.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Protected Routes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Middleware (middleware.ts) checks session. Redirects /login if unauthenticated.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Login Page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/login route with form (email, password, validation, error handling)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Logout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/api/auth/signout endpoint clears session cookie. Redirects to /login.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Audit Logging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 every auth event to app_logs table via analytics.track mutation.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middleware.ts (route protection)</w:t>
      </w:r>
    </w:p>
    <w:p>
      <w:r>
        <w:rPr>
          <w:rFonts w:ascii="Calibri" w:hAnsi="Calibri"/>
          <w:b w:val="0"/>
          <w:color w:val="FFFFFF"/>
          <w:sz w:val="18"/>
        </w:rPr>
        <w:t xml:space="preserve">  D: app/login/page.tsx (login form)</w:t>
      </w:r>
    </w:p>
    <w:p>
      <w:r>
        <w:rPr>
          <w:rFonts w:ascii="Calibri" w:hAnsi="Calibri"/>
          <w:b w:val="0"/>
          <w:color w:val="FFFFFF"/>
          <w:sz w:val="18"/>
        </w:rPr>
        <w:t xml:space="preserve">  D: auth.ts (NextAuth config)</w:t>
      </w:r>
    </w:p>
    <w:p>
      <w:r>
        <w:rPr>
          <w:rFonts w:ascii="Calibri" w:hAnsi="Calibri"/>
          <w:b w:val="0"/>
          <w:color w:val="FFFFFF"/>
          <w:sz w:val="18"/>
        </w:rPr>
        <w:t xml:space="preserve">  D: types/auth.d.ts (type extensions)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Unauthenticated users redirected from protected routes to /login</w:t>
      </w:r>
    </w:p>
    <w:p>
      <w:r>
        <w:rPr>
          <w:rFonts w:ascii="Calibri" w:hAnsi="Calibri"/>
          <w:b w:val="0"/>
          <w:color w:val="44FF88"/>
          <w:sz w:val="18"/>
        </w:rPr>
        <w:t xml:space="preserve">  AC: Valid login creates session cookie + redirects to intended route</w:t>
      </w:r>
    </w:p>
    <w:p>
      <w:r>
        <w:rPr>
          <w:rFonts w:ascii="Calibri" w:hAnsi="Calibri"/>
          <w:b w:val="0"/>
          <w:color w:val="44FF88"/>
          <w:sz w:val="18"/>
        </w:rPr>
        <w:t xml:space="preserve">  AC: Invalid login shows error message without exposing system details</w:t>
      </w:r>
    </w:p>
    <w:p>
      <w:r>
        <w:rPr>
          <w:rFonts w:ascii="Calibri" w:hAnsi="Calibri"/>
          <w:b w:val="0"/>
          <w:color w:val="44FF88"/>
          <w:sz w:val="18"/>
        </w:rPr>
        <w:t xml:space="preserve">  AC: Logout clears session and redirects to /login</w:t>
      </w:r>
    </w:p>
    <w:p>
      <w:r>
        <w:rPr>
          <w:rFonts w:ascii="Calibri" w:hAnsi="Calibri"/>
          <w:b w:val="0"/>
          <w:color w:val="44FF88"/>
          <w:sz w:val="18"/>
        </w:rPr>
        <w:t xml:space="preserve">  AC: Session expires after 24h (configurable via env)</w:t>
      </w:r>
    </w:p>
    <w:p>
      <w:r>
        <w:rPr>
          <w:rFonts w:ascii="Calibri" w:hAnsi="Calibri"/>
          <w:b w:val="0"/>
          <w:color w:val="44FF88"/>
          <w:sz w:val="18"/>
        </w:rPr>
        <w:t xml:space="preserve">  AC: Auth events logged: login_success, login_failure, logout, session_expired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middleware.ts source</w:t>
      </w:r>
    </w:p>
    <w:p>
      <w:r>
        <w:rPr>
          <w:rFonts w:ascii="Calibri" w:hAnsi="Calibri"/>
          <w:b w:val="0"/>
          <w:color w:val="888888"/>
          <w:sz w:val="18"/>
        </w:rPr>
        <w:t xml:space="preserve">  E: login/page.tsx screenshot</w:t>
      </w:r>
    </w:p>
    <w:p>
      <w:r>
        <w:rPr>
          <w:rFonts w:ascii="Calibri" w:hAnsi="Calibri"/>
          <w:b w:val="0"/>
          <w:color w:val="888888"/>
          <w:sz w:val="18"/>
        </w:rPr>
        <w:t xml:space="preserve">  E: auth.ts config</w:t>
      </w:r>
    </w:p>
    <w:p>
      <w:r>
        <w:rPr>
          <w:rFonts w:ascii="Calibri" w:hAnsi="Calibri"/>
          <w:b w:val="0"/>
          <w:color w:val="888888"/>
          <w:sz w:val="18"/>
        </w:rPr>
        <w:t xml:space="preserve">  E: Test: unauthenticated → /login redirect</w:t>
      </w:r>
    </w:p>
    <w:p>
      <w:r>
        <w:rPr>
          <w:rFonts w:ascii="Calibri" w:hAnsi="Calibri"/>
          <w:b w:val="0"/>
          <w:color w:val="888888"/>
          <w:sz w:val="18"/>
        </w:rPr>
        <w:t xml:space="preserve">  E: Test: valid login → session cookie + dashboard</w:t>
      </w:r>
    </w:p>
    <w:p>
      <w:r>
        <w:rPr>
          <w:rFonts w:ascii="Calibri" w:hAnsi="Calibri"/>
          <w:b w:val="0"/>
          <w:color w:val="888888"/>
          <w:sz w:val="18"/>
        </w:rPr>
        <w:t xml:space="preserve">  E: Test: logout → cookie cleared</w:t>
      </w:r>
    </w:p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2.2 AUTHORIZATION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Role Model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founder (full), admin (write), operator (read) — stored in users.role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Permission Check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Server Components: check session.user.role. Client: useAuth hook exposes role.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Route Guards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Middleware pattern: requireRole(roles[]) → 403 if insufficient.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Admin Pages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/registry, /gaps require admin+. /pulse requires authenticated.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Forbidden Page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Custom /forbidden page with return navigation.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lib/auth.ts (role helpers)</w:t>
      </w:r>
    </w:p>
    <w:p>
      <w:r>
        <w:rPr>
          <w:rFonts w:ascii="Calibri" w:hAnsi="Calibri"/>
          <w:b w:val="0"/>
          <w:color w:val="FFFFFF"/>
          <w:sz w:val="18"/>
        </w:rPr>
        <w:t xml:space="preserve">  D: app/forbidden/page.tsx</w:t>
      </w:r>
    </w:p>
    <w:p>
      <w:r>
        <w:rPr>
          <w:rFonts w:ascii="Calibri" w:hAnsi="Calibri"/>
          <w:b w:val="0"/>
          <w:color w:val="FFFFFF"/>
          <w:sz w:val="18"/>
        </w:rPr>
        <w:t xml:space="preserve">  D: Role-based middleware extensions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Role enforcement on all admin routes</w:t>
      </w:r>
    </w:p>
    <w:p>
      <w:r>
        <w:rPr>
          <w:rFonts w:ascii="Calibri" w:hAnsi="Calibri"/>
          <w:b w:val="0"/>
          <w:color w:val="44FF88"/>
          <w:sz w:val="18"/>
        </w:rPr>
        <w:t xml:space="preserve">  AC: Operator sees 403 on /registry</w:t>
      </w:r>
    </w:p>
    <w:p>
      <w:r>
        <w:rPr>
          <w:rFonts w:ascii="Calibri" w:hAnsi="Calibri"/>
          <w:b w:val="0"/>
          <w:color w:val="44FF88"/>
          <w:sz w:val="18"/>
        </w:rPr>
        <w:t xml:space="preserve">  AC: Founder passes all route guards</w:t>
      </w:r>
    </w:p>
    <w:p>
      <w:r>
        <w:rPr>
          <w:rFonts w:ascii="Calibri" w:hAnsi="Calibri"/>
          <w:b w:val="0"/>
          <w:color w:val="44FF88"/>
          <w:sz w:val="18"/>
        </w:rPr>
        <w:t xml:space="preserve">  AC: Unauthorized attempts logged</w:t>
      </w:r>
    </w:p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2.3 SECURITY HEADERS &amp;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next.config.js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headers() function: HSTS, X-Frame-Options=DENY, X-Content-Type-Options=nosniff, Referrer-Policy=strict-origin-when-cross-origin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CSP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Content-Security-Policy header via next.config.js or middleware. Strict default-src, script-src.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Rate Limiting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@upstash/ratelimit with Redis/Upstash for API routes. 100 req/min per IP.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Input Validation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Zod schemas on ALL tRPC inputs + API route inputs. Max length, pattern validation.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Secrets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secrets from env vars. .env.local in .gitignore. .env.example documents all required vars.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Dependency Audit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audit or npm audit on every build. Lockfile (bun.lockb) committed.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next.config.js (security headers)</w:t>
      </w:r>
    </w:p>
    <w:p>
      <w:r>
        <w:rPr>
          <w:rFonts w:ascii="Calibri" w:hAnsi="Calibri"/>
          <w:b w:val="0"/>
          <w:color w:val="FFFFFF"/>
          <w:sz w:val="18"/>
        </w:rPr>
        <w:t xml:space="preserve">  D: lib/ratelimit.ts</w:t>
      </w:r>
    </w:p>
    <w:p>
      <w:r>
        <w:rPr>
          <w:rFonts w:ascii="Calibri" w:hAnsi="Calibri"/>
          <w:b w:val="0"/>
          <w:color w:val="FFFFFF"/>
          <w:sz w:val="18"/>
        </w:rPr>
        <w:t xml:space="preserve">  D: lib/validation.ts (Zod schemas)</w:t>
      </w:r>
    </w:p>
    <w:p>
      <w:r>
        <w:rPr>
          <w:rFonts w:ascii="Calibri" w:hAnsi="Calibri"/>
          <w:b w:val="0"/>
          <w:color w:val="FFFFFF"/>
          <w:sz w:val="18"/>
        </w:rPr>
        <w:t xml:space="preserve">  D: .env.example (secrets documentation)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Security headers on all responses (verify with curl -I)</w:t>
      </w:r>
    </w:p>
    <w:p>
      <w:r>
        <w:rPr>
          <w:rFonts w:ascii="Calibri" w:hAnsi="Calibri"/>
          <w:b w:val="0"/>
          <w:color w:val="44FF88"/>
          <w:sz w:val="18"/>
        </w:rPr>
        <w:t xml:space="preserve">  AC: Rate limit returns 429 after threshold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API inputs validated via Zod</w:t>
      </w:r>
    </w:p>
    <w:p>
      <w:r>
        <w:rPr>
          <w:rFonts w:ascii="Calibri" w:hAnsi="Calibri"/>
          <w:b w:val="0"/>
          <w:color w:val="44FF88"/>
          <w:sz w:val="18"/>
        </w:rPr>
        <w:t xml:space="preserve">  AC: No secrets in source code (gitleaks/bun audit pass)</w:t>
      </w:r>
    </w:p>
    <w:p>
      <w:r>
        <w:rPr>
          <w:rFonts w:ascii="Calibri" w:hAnsi="Calibri"/>
          <w:b w:val="0"/>
          <w:color w:val="44FF88"/>
          <w:sz w:val="18"/>
        </w:rPr>
        <w:t xml:space="preserve">  AC: npm/bun audit passes with zero critical vulnerabilities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curl -I output showing all security headers</w:t>
      </w:r>
    </w:p>
    <w:p>
      <w:r>
        <w:rPr>
          <w:rFonts w:ascii="Calibri" w:hAnsi="Calibri"/>
          <w:b w:val="0"/>
          <w:color w:val="888888"/>
          <w:sz w:val="18"/>
        </w:rPr>
        <w:t xml:space="preserve">  E: Rate limit test: 101st request → 429</w:t>
      </w:r>
    </w:p>
    <w:p>
      <w:r>
        <w:rPr>
          <w:rFonts w:ascii="Calibri" w:hAnsi="Calibri"/>
          <w:b w:val="0"/>
          <w:color w:val="888888"/>
          <w:sz w:val="18"/>
        </w:rPr>
        <w:t xml:space="preserve">  E: Zod schema coverage report</w:t>
      </w:r>
    </w:p>
    <w:p>
      <w:r>
        <w:rPr>
          <w:rFonts w:ascii="Calibri" w:hAnsi="Calibri"/>
          <w:b w:val="0"/>
          <w:color w:val="888888"/>
          <w:sz w:val="18"/>
        </w:rPr>
        <w:t xml:space="preserve">  E: bun audit output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3: TESTING &amp; QUALITY AUTOMATION</w:t>
      </w:r>
    </w:p>
    <w:p>
      <w:r>
        <w:rPr>
          <w:rFonts w:ascii="Calibri" w:hAnsi="Calibri"/>
          <w:b w:val="0"/>
          <w:color w:val="AAAAAA"/>
          <w:sz w:val="20"/>
        </w:rPr>
        <w:t>Implements unit tests, integration tests, tRPC procedure tests, database operation tests, lint enforcement, and test coverage for the Next.js monolithic architecture.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3.1 TEST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Test Runner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Vitest (Vite-native, fast, TypeScript support)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Test Location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tests in __tests__/ directory or co-located as *.test.ts beside source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Test Scripts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run test (unit), bun run test:integration (integration), bun run test:coverage (coverage report)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Mocking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vi.fn() for functions. Mock tRPC context. Mock Drizzle db with in-memory SQLite for unit tests.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Coverage Target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&gt; 80% line coverage for critical paths (tRPC routers, auth, database operations)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3.2 TEST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Unit Tests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lib/utils.ts, lib/validation.ts, auth helpers — pure function testing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tRPC Procedure Tests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tRPC queries and mutations — mock db context, verify response shape, test error cases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Database Tests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Drizzle operations — insert, select, update, delete with test database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API Route Tests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Next.js API routes (if any) — verify HTTP status, response body, auth requirements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Integration Tests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End-to-end: client → tRPC → Drizzle → Neon → response — uses test Neon project or local Postgres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vitest.config.ts</w:t>
      </w:r>
    </w:p>
    <w:p>
      <w:r>
        <w:rPr>
          <w:rFonts w:ascii="Calibri" w:hAnsi="Calibri"/>
          <w:b w:val="0"/>
          <w:color w:val="FFFFFF"/>
          <w:sz w:val="18"/>
        </w:rPr>
        <w:t xml:space="preserve">  D: __tests__/setup.ts (test database setup)</w:t>
      </w:r>
    </w:p>
    <w:p>
      <w:r>
        <w:rPr>
          <w:rFonts w:ascii="Calibri" w:hAnsi="Calibri"/>
          <w:b w:val="0"/>
          <w:color w:val="FFFFFF"/>
          <w:sz w:val="18"/>
        </w:rPr>
        <w:t xml:space="preserve">  D: __tests__/trpc/civilization.test.ts</w:t>
      </w:r>
    </w:p>
    <w:p>
      <w:r>
        <w:rPr>
          <w:rFonts w:ascii="Calibri" w:hAnsi="Calibri"/>
          <w:b w:val="0"/>
          <w:color w:val="FFFFFF"/>
          <w:sz w:val="18"/>
        </w:rPr>
        <w:t xml:space="preserve">  D: __tests__/trpc/analytics.test.ts</w:t>
      </w:r>
    </w:p>
    <w:p>
      <w:r>
        <w:rPr>
          <w:rFonts w:ascii="Calibri" w:hAnsi="Calibri"/>
          <w:b w:val="0"/>
          <w:color w:val="FFFFFF"/>
          <w:sz w:val="18"/>
        </w:rPr>
        <w:t xml:space="preserve">  D: __tests__/auth.test.ts</w:t>
      </w:r>
    </w:p>
    <w:p>
      <w:r>
        <w:rPr>
          <w:rFonts w:ascii="Calibri" w:hAnsi="Calibri"/>
          <w:b w:val="0"/>
          <w:color w:val="FFFFFF"/>
          <w:sz w:val="18"/>
        </w:rPr>
        <w:t xml:space="preserve">  D: __tests__/db/operations.test.ts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bun run test executes all tests with zero failures</w:t>
      </w:r>
    </w:p>
    <w:p>
      <w:r>
        <w:rPr>
          <w:rFonts w:ascii="Calibri" w:hAnsi="Calibri"/>
          <w:b w:val="0"/>
          <w:color w:val="44FF88"/>
          <w:sz w:val="18"/>
        </w:rPr>
        <w:t xml:space="preserve">  AC: Coverage report generated and &gt; 80% for critical paths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tRPC procedures have at least one test case</w:t>
      </w:r>
    </w:p>
    <w:p>
      <w:r>
        <w:rPr>
          <w:rFonts w:ascii="Calibri" w:hAnsi="Calibri"/>
          <w:b w:val="0"/>
          <w:color w:val="44FF88"/>
          <w:sz w:val="18"/>
        </w:rPr>
        <w:t xml:space="preserve">  AC: Auth flow tested: login, logout, session expiry, protected route</w:t>
      </w:r>
    </w:p>
    <w:p>
      <w:r>
        <w:rPr>
          <w:rFonts w:ascii="Calibri" w:hAnsi="Calibri"/>
          <w:b w:val="0"/>
          <w:color w:val="44FF88"/>
          <w:sz w:val="18"/>
        </w:rPr>
        <w:t xml:space="preserve">  AC: Database operations tested: CRUD on all tables</w:t>
      </w:r>
    </w:p>
    <w:p>
      <w:r>
        <w:rPr>
          <w:rFonts w:ascii="Calibri" w:hAnsi="Calibri"/>
          <w:b w:val="0"/>
          <w:color w:val="44FF88"/>
          <w:sz w:val="18"/>
        </w:rPr>
        <w:t xml:space="preserve">  AC: bun run lint passes (enforced by CI or pre-commit)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vitest.config.ts</w:t>
      </w:r>
    </w:p>
    <w:p>
      <w:r>
        <w:rPr>
          <w:rFonts w:ascii="Calibri" w:hAnsi="Calibri"/>
          <w:b w:val="0"/>
          <w:color w:val="888888"/>
          <w:sz w:val="18"/>
        </w:rPr>
        <w:t xml:space="preserve">  E: Test execution output (all pass)</w:t>
      </w:r>
    </w:p>
    <w:p>
      <w:r>
        <w:rPr>
          <w:rFonts w:ascii="Calibri" w:hAnsi="Calibri"/>
          <w:b w:val="0"/>
          <w:color w:val="888888"/>
          <w:sz w:val="18"/>
        </w:rPr>
        <w:t xml:space="preserve">  E: Coverage report (lcov/HTML)</w:t>
      </w:r>
    </w:p>
    <w:p>
      <w:r>
        <w:rPr>
          <w:rFonts w:ascii="Calibri" w:hAnsi="Calibri"/>
          <w:b w:val="0"/>
          <w:color w:val="888888"/>
          <w:sz w:val="18"/>
        </w:rPr>
        <w:t xml:space="preserve">  E: bun run lint output (PASS)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4: CI/CD &amp; REPOSITORY OPERATIONS</w:t>
      </w:r>
    </w:p>
    <w:p>
      <w:r>
        <w:rPr>
          <w:rFonts w:ascii="Calibri" w:hAnsi="Calibri"/>
          <w:b w:val="0"/>
          <w:color w:val="AAAAAA"/>
          <w:sz w:val="20"/>
        </w:rPr>
        <w:t>Implements GitHub Actions workflows for build, lint, test, database migration, staging deployment, and environment variable management for the bun-based Next.js monolithic architecture.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4.1 WORKFLOW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.github/workflows/ci.yml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On push/PR to main: checkout → bun setup → install → lint → build → test → coverage report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.github/workflows/deploy-staging.yml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On CI success + manual dispatch: build Docker image → push to registry → deploy to staging → health check → notify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.github/workflows/lint.yml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Standalone lint workflow. Uses biome check. Fails on any error.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.github/workflows/test.yml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Standalone test workflow. bun run test. Uploads coverage artifact.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.github/workflows/migrate.yml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Database migration workflow. Runs drizzle-kit migrate on staging/production database.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4.2 DEPLOYMENT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Build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install → bun run build → output in .next/ directory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Containerize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Dockerfile: multi-stage (deps → build → runtime). Uses oven/bun base image. Output: onx-runtime:latest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Push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ghcr.io (GitHub Container Registry) or Docker Hub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Deploy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Staging: ssh to host → docker pull → docker-compose up -d → health check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Health Verify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curl /health → expect 200 + {status: ok}. If fail → automatic rollback.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Notification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Slack webhook on success/failure.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.github/workflows/ci.yml</w:t>
      </w:r>
    </w:p>
    <w:p>
      <w:r>
        <w:rPr>
          <w:rFonts w:ascii="Calibri" w:hAnsi="Calibri"/>
          <w:b w:val="0"/>
          <w:color w:val="FFFFFF"/>
          <w:sz w:val="18"/>
        </w:rPr>
        <w:t xml:space="preserve">  D: .github/workflows/deploy-staging.yml</w:t>
      </w:r>
    </w:p>
    <w:p>
      <w:r>
        <w:rPr>
          <w:rFonts w:ascii="Calibri" w:hAnsi="Calibri"/>
          <w:b w:val="0"/>
          <w:color w:val="FFFFFF"/>
          <w:sz w:val="18"/>
        </w:rPr>
        <w:t xml:space="preserve">  D: .github/workflows/lint.yml</w:t>
      </w:r>
    </w:p>
    <w:p>
      <w:r>
        <w:rPr>
          <w:rFonts w:ascii="Calibri" w:hAnsi="Calibri"/>
          <w:b w:val="0"/>
          <w:color w:val="FFFFFF"/>
          <w:sz w:val="18"/>
        </w:rPr>
        <w:t xml:space="preserve">  D: .github/workflows/test.yml</w:t>
      </w:r>
    </w:p>
    <w:p>
      <w:r>
        <w:rPr>
          <w:rFonts w:ascii="Calibri" w:hAnsi="Calibri"/>
          <w:b w:val="0"/>
          <w:color w:val="FFFFFF"/>
          <w:sz w:val="18"/>
        </w:rPr>
        <w:t xml:space="preserve">  D: .github/workflows/migrate.yml</w:t>
      </w:r>
    </w:p>
    <w:p>
      <w:r>
        <w:rPr>
          <w:rFonts w:ascii="Calibri" w:hAnsi="Calibri"/>
          <w:b w:val="0"/>
          <w:color w:val="FFFFFF"/>
          <w:sz w:val="18"/>
        </w:rPr>
        <w:t xml:space="preserve">  D: Dockerfile</w:t>
      </w:r>
    </w:p>
    <w:p>
      <w:r>
        <w:rPr>
          <w:rFonts w:ascii="Calibri" w:hAnsi="Calibri"/>
          <w:b w:val="0"/>
          <w:color w:val="FFFFFF"/>
          <w:sz w:val="18"/>
        </w:rPr>
        <w:t xml:space="preserve">  D: docker-compose.staging.yml</w:t>
      </w:r>
    </w:p>
    <w:p>
      <w:r>
        <w:rPr>
          <w:rFonts w:ascii="Calibri" w:hAnsi="Calibri"/>
          <w:b w:val="0"/>
          <w:color w:val="FFFFFF"/>
          <w:sz w:val="18"/>
        </w:rPr>
        <w:t xml:space="preserve">  D: scripts/deploy.sh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CI pipeline passes: lint → build → test → coverage</w:t>
      </w:r>
    </w:p>
    <w:p>
      <w:r>
        <w:rPr>
          <w:rFonts w:ascii="Calibri" w:hAnsi="Calibri"/>
          <w:b w:val="0"/>
          <w:color w:val="44FF88"/>
          <w:sz w:val="18"/>
        </w:rPr>
        <w:t xml:space="preserve">  AC: Deployment pipeline: build → containerize → push → deploy → verify</w:t>
      </w:r>
    </w:p>
    <w:p>
      <w:r>
        <w:rPr>
          <w:rFonts w:ascii="Calibri" w:hAnsi="Calibri"/>
          <w:b w:val="0"/>
          <w:color w:val="44FF88"/>
          <w:sz w:val="18"/>
        </w:rPr>
        <w:t xml:space="preserve">  AC: Failed deployment triggers automatic rollback to previous image</w:t>
      </w:r>
    </w:p>
    <w:p>
      <w:r>
        <w:rPr>
          <w:rFonts w:ascii="Calibri" w:hAnsi="Calibri"/>
          <w:b w:val="0"/>
          <w:color w:val="44FF88"/>
          <w:sz w:val="18"/>
        </w:rPr>
        <w:t xml:space="preserve">  AC: Database migrations run before app deployment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workflows documented with trigger conditions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All 5 workflow YAML files</w:t>
      </w:r>
    </w:p>
    <w:p>
      <w:r>
        <w:rPr>
          <w:rFonts w:ascii="Calibri" w:hAnsi="Calibri"/>
          <w:b w:val="0"/>
          <w:color w:val="888888"/>
          <w:sz w:val="18"/>
        </w:rPr>
        <w:t xml:space="preserve">  E: Dockerfile source</w:t>
      </w:r>
    </w:p>
    <w:p>
      <w:r>
        <w:rPr>
          <w:rFonts w:ascii="Calibri" w:hAnsi="Calibri"/>
          <w:b w:val="0"/>
          <w:color w:val="888888"/>
          <w:sz w:val="18"/>
        </w:rPr>
        <w:t xml:space="preserve">  E: docker-compose.staging.yml</w:t>
      </w:r>
    </w:p>
    <w:p>
      <w:r>
        <w:rPr>
          <w:rFonts w:ascii="Calibri" w:hAnsi="Calibri"/>
          <w:b w:val="0"/>
          <w:color w:val="888888"/>
          <w:sz w:val="18"/>
        </w:rPr>
        <w:t xml:space="preserve">  E: CI execution log (all green)</w:t>
      </w:r>
    </w:p>
    <w:p>
      <w:r>
        <w:rPr>
          <w:rFonts w:ascii="Calibri" w:hAnsi="Calibri"/>
          <w:b w:val="0"/>
          <w:color w:val="888888"/>
          <w:sz w:val="18"/>
        </w:rPr>
        <w:t xml:space="preserve">  E: Deployment execution log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5: NEON/POSTGRES DATA OPERATIONS</w:t>
      </w:r>
    </w:p>
    <w:p>
      <w:r>
        <w:rPr>
          <w:rFonts w:ascii="Calibri" w:hAnsi="Calibri"/>
          <w:b w:val="0"/>
          <w:color w:val="AAAAAA"/>
          <w:sz w:val="20"/>
        </w:rPr>
        <w:t>Implements database migration strategy, backup plan, restore procedure, environment isolation (dev/staging/prod), and migration/rollback process for Neon serverless Postgres.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5.1 MIGRATION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Tool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drizzle-kit (configured in drizzle.config.ts)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Generate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run db:generate → creates SQL migration files in db/migrations/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Apply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run db:migrate → applies pending migrations via drizzle-kit migrate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Rollback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Each migration has up.sql and down.sql. Rollback: execute down.sql in reverse order.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Staging Migration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STAGING_MIGRATION_PLAN.md: backup → apply → verify → rollback plan ready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Repeatability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Migrations are idempotent (safe to re-run). Journal tracked in _drizzle_migrations table.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5.2 BACKUP &amp; 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Backup Method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Neon built-in: automated daily backups + point-in-time recovery (up to 7 days). Manual: pg_dump for full exports.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Restore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Neon console: restore to point-in-time. Or pg_restore for full database restore.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RTO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 15 minutes (Neon PITR restore time)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RPO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 24 hours (Neon daily backup frequency, or PITR to any point in 7-day window)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Environment Isolation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Dev: local branch (neon branch). Staging: staging branch. Prod: main branch.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Scripts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scripts/backup.sh (pg_dump), scripts/restore.sh (pg_restore), scripts/migrate.sh (drizzle-kit migrate)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drizzle.config.ts (verified existing)</w:t>
      </w:r>
    </w:p>
    <w:p>
      <w:r>
        <w:rPr>
          <w:rFonts w:ascii="Calibri" w:hAnsi="Calibri"/>
          <w:b w:val="0"/>
          <w:color w:val="FFFFFF"/>
          <w:sz w:val="18"/>
        </w:rPr>
        <w:t xml:space="preserve">  D: STAGING_MIGRATION_PLAN.md</w:t>
      </w:r>
    </w:p>
    <w:p>
      <w:r>
        <w:rPr>
          <w:rFonts w:ascii="Calibri" w:hAnsi="Calibri"/>
          <w:b w:val="0"/>
          <w:color w:val="FFFFFF"/>
          <w:sz w:val="18"/>
        </w:rPr>
        <w:t xml:space="preserve">  D: scripts/backup.sh</w:t>
      </w:r>
    </w:p>
    <w:p>
      <w:r>
        <w:rPr>
          <w:rFonts w:ascii="Calibri" w:hAnsi="Calibri"/>
          <w:b w:val="0"/>
          <w:color w:val="FFFFFF"/>
          <w:sz w:val="18"/>
        </w:rPr>
        <w:t xml:space="preserve">  D: scripts/restore.sh</w:t>
      </w:r>
    </w:p>
    <w:p>
      <w:r>
        <w:rPr>
          <w:rFonts w:ascii="Calibri" w:hAnsi="Calibri"/>
          <w:b w:val="0"/>
          <w:color w:val="FFFFFF"/>
          <w:sz w:val="18"/>
        </w:rPr>
        <w:t xml:space="preserve">  D: scripts/migrate.sh</w:t>
      </w:r>
    </w:p>
    <w:p>
      <w:r>
        <w:rPr>
          <w:rFonts w:ascii="Calibri" w:hAnsi="Calibri"/>
          <w:b w:val="0"/>
          <w:color w:val="FFFFFF"/>
          <w:sz w:val="18"/>
        </w:rPr>
        <w:t xml:space="preserve">  D: scripts/reset-local.sh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Migration process is repeatable and idempotent</w:t>
      </w:r>
    </w:p>
    <w:p>
      <w:r>
        <w:rPr>
          <w:rFonts w:ascii="Calibri" w:hAnsi="Calibri"/>
          <w:b w:val="0"/>
          <w:color w:val="44FF88"/>
          <w:sz w:val="18"/>
        </w:rPr>
        <w:t xml:space="preserve">  AC: Rollback procedure documented and tested on staging</w:t>
      </w:r>
    </w:p>
    <w:p>
      <w:r>
        <w:rPr>
          <w:rFonts w:ascii="Calibri" w:hAnsi="Calibri"/>
          <w:b w:val="0"/>
          <w:color w:val="44FF88"/>
          <w:sz w:val="18"/>
        </w:rPr>
        <w:t xml:space="preserve">  AC: Backup strategy leverages Neon PITR + pg_dump</w:t>
      </w:r>
    </w:p>
    <w:p>
      <w:r>
        <w:rPr>
          <w:rFonts w:ascii="Calibri" w:hAnsi="Calibri"/>
          <w:b w:val="0"/>
          <w:color w:val="44FF88"/>
          <w:sz w:val="18"/>
        </w:rPr>
        <w:t xml:space="preserve">  AC: Environment isolation: dev/staging/prod use separate Neon branches</w:t>
      </w:r>
    </w:p>
    <w:p>
      <w:r>
        <w:rPr>
          <w:rFonts w:ascii="Calibri" w:hAnsi="Calibri"/>
          <w:b w:val="0"/>
          <w:color w:val="44FF88"/>
          <w:sz w:val="18"/>
        </w:rPr>
        <w:t xml:space="preserve">  AC: RTO ≤ 15 min, RPO ≤ 24 hours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drizzle.config.ts</w:t>
      </w:r>
    </w:p>
    <w:p>
      <w:r>
        <w:rPr>
          <w:rFonts w:ascii="Calibri" w:hAnsi="Calibri"/>
          <w:b w:val="0"/>
          <w:color w:val="888888"/>
          <w:sz w:val="18"/>
        </w:rPr>
        <w:t xml:space="preserve">  E: Migration SQL files</w:t>
      </w:r>
    </w:p>
    <w:p>
      <w:r>
        <w:rPr>
          <w:rFonts w:ascii="Calibri" w:hAnsi="Calibri"/>
          <w:b w:val="0"/>
          <w:color w:val="888888"/>
          <w:sz w:val="18"/>
        </w:rPr>
        <w:t xml:space="preserve">  E: STAGING_MIGRATION_PLAN.md</w:t>
      </w:r>
    </w:p>
    <w:p>
      <w:r>
        <w:rPr>
          <w:rFonts w:ascii="Calibri" w:hAnsi="Calibri"/>
          <w:b w:val="0"/>
          <w:color w:val="888888"/>
          <w:sz w:val="18"/>
        </w:rPr>
        <w:t xml:space="preserve">  E: scripts/backup.sh</w:t>
      </w:r>
    </w:p>
    <w:p>
      <w:r>
        <w:rPr>
          <w:rFonts w:ascii="Calibri" w:hAnsi="Calibri"/>
          <w:b w:val="0"/>
          <w:color w:val="888888"/>
          <w:sz w:val="18"/>
        </w:rPr>
        <w:t xml:space="preserve">  E: scripts/restore.sh</w:t>
      </w:r>
    </w:p>
    <w:p>
      <w:r>
        <w:rPr>
          <w:rFonts w:ascii="Calibri" w:hAnsi="Calibri"/>
          <w:b w:val="0"/>
          <w:color w:val="888888"/>
          <w:sz w:val="18"/>
        </w:rPr>
        <w:t xml:space="preserve">  E: Test: migration applies cleanly</w:t>
      </w:r>
    </w:p>
    <w:p>
      <w:r>
        <w:rPr>
          <w:rFonts w:ascii="Calibri" w:hAnsi="Calibri"/>
          <w:b w:val="0"/>
          <w:color w:val="888888"/>
          <w:sz w:val="18"/>
        </w:rPr>
        <w:t xml:space="preserve">  E: Test: pg_dump produces valid export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6: OBSERVABILITY, HEALTH &amp; MONITORING</w:t>
      </w:r>
    </w:p>
    <w:p>
      <w:r>
        <w:rPr>
          <w:rFonts w:ascii="Calibri" w:hAnsi="Calibri"/>
          <w:b w:val="0"/>
          <w:color w:val="AAAAAA"/>
          <w:sz w:val="20"/>
        </w:rPr>
        <w:t>Implements application logging, request tracing, health checks, metrics collection, monitoring integration, and alerting for the Next.js monolithic architecture.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6.1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/api/health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Liveness: {status: 'ok', timestamp, version: '1.0.0', uptime}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/api/health/ready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Readiness: checks DB connection (SELECT 1), memory &lt; 90%, returns detailed status per dependency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GET /api/health/db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Database-specific: {connected: true, latency: '2ms', neon_branch: 'main'}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Startup Readiness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App waits for DB before accepting. Max retry: 30s exponential backoff.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6.2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Structured Logs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Pino: JSON format, levels (debug/info/warn/error/fatal), correlationId, userId, path, timestamp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Request Logs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Hono/Next.js middleware: method, path, statusCode, duration, userAgent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Error Logs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errors with full context. FATAL triggers webhook alert.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Log Storage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Development: stdout. Staging/Production: Vercel Logs or external (Datadog/Logtail).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6.3 METRICS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 Metrics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Custom /api/metrics endpoint or Vercel Analytics. Collect: request_count, error_count, response_time, active_sessions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External Monitoring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UptimeRobot or Pingdom: ping /api/health every 5 min. Alert on failure.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Alert Thresholds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Error rate &gt; 5%, response time &gt; 500ms, memory &gt; 90%, health check fails 3 consecutive times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Alert Channels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Slack webhook primary. Email secondary. PagerDuty for P1 incidents.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app/api/health/route.ts</w:t>
      </w:r>
    </w:p>
    <w:p>
      <w:r>
        <w:rPr>
          <w:rFonts w:ascii="Calibri" w:hAnsi="Calibri"/>
          <w:b w:val="0"/>
          <w:color w:val="FFFFFF"/>
          <w:sz w:val="18"/>
        </w:rPr>
        <w:t xml:space="preserve">  D: app/api/health/ready/route.ts</w:t>
      </w:r>
    </w:p>
    <w:p>
      <w:r>
        <w:rPr>
          <w:rFonts w:ascii="Calibri" w:hAnsi="Calibri"/>
          <w:b w:val="0"/>
          <w:color w:val="FFFFFF"/>
          <w:sz w:val="18"/>
        </w:rPr>
        <w:t xml:space="preserve">  D: app/api/health/db/route.ts</w:t>
      </w:r>
    </w:p>
    <w:p>
      <w:r>
        <w:rPr>
          <w:rFonts w:ascii="Calibri" w:hAnsi="Calibri"/>
          <w:b w:val="0"/>
          <w:color w:val="FFFFFF"/>
          <w:sz w:val="18"/>
        </w:rPr>
        <w:t xml:space="preserve">  D: lib/logger.ts</w:t>
      </w:r>
    </w:p>
    <w:p>
      <w:r>
        <w:rPr>
          <w:rFonts w:ascii="Calibri" w:hAnsi="Calibri"/>
          <w:b w:val="0"/>
          <w:color w:val="FFFFFF"/>
          <w:sz w:val="18"/>
        </w:rPr>
        <w:t xml:space="preserve">  D: app/api/metrics/route.ts</w:t>
      </w:r>
    </w:p>
    <w:p>
      <w:r>
        <w:rPr>
          <w:rFonts w:ascii="Calibri" w:hAnsi="Calibri"/>
          <w:b w:val="0"/>
          <w:color w:val="FFFFFF"/>
          <w:sz w:val="18"/>
        </w:rPr>
        <w:t xml:space="preserve">  D: Alert configuration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/api/health returns valid JSON status</w:t>
      </w:r>
    </w:p>
    <w:p>
      <w:r>
        <w:rPr>
          <w:rFonts w:ascii="Calibri" w:hAnsi="Calibri"/>
          <w:b w:val="0"/>
          <w:color w:val="44FF88"/>
          <w:sz w:val="18"/>
        </w:rPr>
        <w:t xml:space="preserve">  AC: /api/health/ready checks DB and memory</w:t>
      </w:r>
    </w:p>
    <w:p>
      <w:r>
        <w:rPr>
          <w:rFonts w:ascii="Calibri" w:hAnsi="Calibri"/>
          <w:b w:val="0"/>
          <w:color w:val="44FF88"/>
          <w:sz w:val="18"/>
        </w:rPr>
        <w:t xml:space="preserve">  AC: Structured logs include correlationId and user context</w:t>
      </w:r>
    </w:p>
    <w:p>
      <w:r>
        <w:rPr>
          <w:rFonts w:ascii="Calibri" w:hAnsi="Calibri"/>
          <w:b w:val="0"/>
          <w:color w:val="44FF88"/>
          <w:sz w:val="18"/>
        </w:rPr>
        <w:t xml:space="preserve">  AC: Error rate &gt; 5% triggers alert webhook</w:t>
      </w:r>
    </w:p>
    <w:p>
      <w:r>
        <w:rPr>
          <w:rFonts w:ascii="Calibri" w:hAnsi="Calibri"/>
          <w:b w:val="0"/>
          <w:color w:val="44FF88"/>
          <w:sz w:val="18"/>
        </w:rPr>
        <w:t xml:space="preserve">  AC: Health check fails 3× consecutively → alert</w:t>
      </w:r>
    </w:p>
    <w:p>
      <w:r>
        <w:rPr>
          <w:rFonts w:ascii="Calibri" w:hAnsi="Calibri"/>
          <w:b w:val="0"/>
          <w:color w:val="44FF88"/>
          <w:sz w:val="18"/>
        </w:rPr>
        <w:t xml:space="preserve">  AC: Monitoring dashboard accessible (Vercel or external)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app/api/health/route.ts</w:t>
      </w:r>
    </w:p>
    <w:p>
      <w:r>
        <w:rPr>
          <w:rFonts w:ascii="Calibri" w:hAnsi="Calibri"/>
          <w:b w:val="0"/>
          <w:color w:val="888888"/>
          <w:sz w:val="18"/>
        </w:rPr>
        <w:t xml:space="preserve">  E: lib/logger.ts</w:t>
      </w:r>
    </w:p>
    <w:p>
      <w:r>
        <w:rPr>
          <w:rFonts w:ascii="Calibri" w:hAnsi="Calibri"/>
          <w:b w:val="0"/>
          <w:color w:val="888888"/>
          <w:sz w:val="18"/>
        </w:rPr>
        <w:t xml:space="preserve">  E: app/api/metrics/route.ts</w:t>
      </w:r>
    </w:p>
    <w:p>
      <w:r>
        <w:rPr>
          <w:rFonts w:ascii="Calibri" w:hAnsi="Calibri"/>
          <w:b w:val="0"/>
          <w:color w:val="888888"/>
          <w:sz w:val="18"/>
        </w:rPr>
        <w:t xml:space="preserve">  E: curl /api/health output</w:t>
      </w:r>
    </w:p>
    <w:p>
      <w:r>
        <w:rPr>
          <w:rFonts w:ascii="Calibri" w:hAnsi="Calibri"/>
          <w:b w:val="0"/>
          <w:color w:val="888888"/>
          <w:sz w:val="18"/>
        </w:rPr>
        <w:t xml:space="preserve">  E: Log sample (JSON)</w:t>
      </w:r>
    </w:p>
    <w:p>
      <w:r>
        <w:rPr>
          <w:rFonts w:ascii="Calibri" w:hAnsi="Calibri"/>
          <w:b w:val="0"/>
          <w:color w:val="888888"/>
          <w:sz w:val="18"/>
        </w:rPr>
        <w:t xml:space="preserve">  E: Alert webhook test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7: STAGING DEPLOYMENT ARCHITECTURE</w:t>
      </w:r>
    </w:p>
    <w:p>
      <w:r>
        <w:rPr>
          <w:rFonts w:ascii="Calibri" w:hAnsi="Calibri"/>
          <w:b w:val="0"/>
          <w:color w:val="AAAAAA"/>
          <w:sz w:val="20"/>
        </w:rPr>
        <w:t>Prepares the staging deployment: hosting platform, environment variables, build/start/deploy commands, health verification, rollback plan, SSL, and domain configuration for the Next.js 16 monolithic architecture on bun.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7.1 HOSTING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Platform Options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Vercel (recommended for Next.js), Railway, Render, or Fly.io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Requirements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 CPU, 1GB RAM, 10GB SSD minimum. Node.js 20+ or bun runtime.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Database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Neon staging branch (separate from production). DATABASE_URL points to staging branch.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SSL/HTTPS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Platform-provided (Vercel: automatic). Custom domain with Cloudflare proxy.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7.2 ENVIRONMENT VARIABLES (.env.staging)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NODE_ENV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NEXTAUTH_SECRET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&lt;generated 32-char secret&gt;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NEXTAUTH_URL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https://staging.onx.system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DATABASE_URL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&lt;Neon staging branch connection string&gt;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API_URL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https://staging.onx.system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AUTH_SECRET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&lt;generated JWT secret&gt;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UPSTASH_REDIS_REST_URL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&lt;for rate limiting&gt;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UPSTASH_REDIS_REST_TOKEN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&lt;for rate limiting&gt;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SLACK_WEBHOOK_URL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&lt;for alerts&gt;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7.3 DEPLOY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Build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install &amp;&amp; bun run build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Start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bun start (next start on :3000)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Deploy (Vercel)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vercel --target=staging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Deploy (Docker)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docker build -t onx:staging . &amp;&amp; docker run -p 3000:3000 --env-file .env.staging onx:staging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Health Verify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curl https://staging.onx.system/api/health → expect 200 + ok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Rollback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Vercel: vercel rollback. Docker: docker pull onx:previous &amp;&amp; docker run. Keep last 3 image versions.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Deliverables:</w:t>
      </w:r>
    </w:p>
    <w:p>
      <w:r>
        <w:rPr>
          <w:rFonts w:ascii="Calibri" w:hAnsi="Calibri"/>
          <w:b w:val="0"/>
          <w:color w:val="FFFFFF"/>
          <w:sz w:val="18"/>
        </w:rPr>
        <w:t xml:space="preserve">  D: .env.staging.example</w:t>
      </w:r>
    </w:p>
    <w:p>
      <w:r>
        <w:rPr>
          <w:rFonts w:ascii="Calibri" w:hAnsi="Calibri"/>
          <w:b w:val="0"/>
          <w:color w:val="FFFFFF"/>
          <w:sz w:val="18"/>
        </w:rPr>
        <w:t xml:space="preserve">  D: docker-compose.staging.yml</w:t>
      </w:r>
    </w:p>
    <w:p>
      <w:r>
        <w:rPr>
          <w:rFonts w:ascii="Calibri" w:hAnsi="Calibri"/>
          <w:b w:val="0"/>
          <w:color w:val="FFFFFF"/>
          <w:sz w:val="18"/>
        </w:rPr>
        <w:t xml:space="preserve">  D: scripts/deploy-staging.sh</w:t>
      </w:r>
    </w:p>
    <w:p>
      <w:r>
        <w:rPr>
          <w:rFonts w:ascii="Calibri" w:hAnsi="Calibri"/>
          <w:b w:val="0"/>
          <w:color w:val="FFFFFF"/>
          <w:sz w:val="18"/>
        </w:rPr>
        <w:t xml:space="preserve">  D: scripts/rollback-staging.sh</w:t>
      </w:r>
    </w:p>
    <w:p>
      <w:r>
        <w:rPr>
          <w:rFonts w:ascii="Calibri" w:hAnsi="Calibri"/>
          <w:b w:val="0"/>
          <w:color w:val="FFFFFF"/>
          <w:sz w:val="18"/>
        </w:rPr>
        <w:t xml:space="preserve">  D: STAGING_DEPLOYMENT_PLAN.md</w:t>
      </w:r>
    </w:p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Staging deployment is reproducible from documented commands</w:t>
      </w:r>
    </w:p>
    <w:p>
      <w:r>
        <w:rPr>
          <w:rFonts w:ascii="Calibri" w:hAnsi="Calibri"/>
          <w:b w:val="0"/>
          <w:color w:val="44FF88"/>
          <w:sz w:val="18"/>
        </w:rPr>
        <w:t xml:space="preserve">  AC: Environment variables documented in .env.staging.example (no secrets)</w:t>
      </w:r>
    </w:p>
    <w:p>
      <w:r>
        <w:rPr>
          <w:rFonts w:ascii="Calibri" w:hAnsi="Calibri"/>
          <w:b w:val="0"/>
          <w:color w:val="44FF88"/>
          <w:sz w:val="18"/>
        </w:rPr>
        <w:t xml:space="preserve">  AC: Rollback path documented and testable (last 3 versions retained)</w:t>
      </w:r>
    </w:p>
    <w:p>
      <w:r>
        <w:rPr>
          <w:rFonts w:ascii="Calibri" w:hAnsi="Calibri"/>
          <w:b w:val="0"/>
          <w:color w:val="44FF88"/>
          <w:sz w:val="18"/>
        </w:rPr>
        <w:t xml:space="preserve">  AC: SSL/HTTPS active on staging domain</w:t>
      </w:r>
    </w:p>
    <w:p>
      <w:r>
        <w:rPr>
          <w:rFonts w:ascii="Calibri" w:hAnsi="Calibri"/>
          <w:b w:val="0"/>
          <w:color w:val="44FF88"/>
          <w:sz w:val="18"/>
        </w:rPr>
        <w:t xml:space="preserve">  AC: Health check verifies successful deployment</w:t>
      </w:r>
    </w:p>
    <w:p>
      <w:r>
        <w:rPr>
          <w:rFonts w:ascii="Calibri" w:hAnsi="Calibri"/>
          <w:b w:val="0"/>
          <w:color w:val="44FF88"/>
          <w:sz w:val="18"/>
        </w:rPr>
        <w:t xml:space="preserve">  AC: Staging database is separate Neon branch (isolated from production)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.env.staging.example</w:t>
      </w:r>
    </w:p>
    <w:p>
      <w:r>
        <w:rPr>
          <w:rFonts w:ascii="Calibri" w:hAnsi="Calibri"/>
          <w:b w:val="0"/>
          <w:color w:val="888888"/>
          <w:sz w:val="18"/>
        </w:rPr>
        <w:t xml:space="preserve">  E: docker-compose.staging.yml</w:t>
      </w:r>
    </w:p>
    <w:p>
      <w:r>
        <w:rPr>
          <w:rFonts w:ascii="Calibri" w:hAnsi="Calibri"/>
          <w:b w:val="0"/>
          <w:color w:val="888888"/>
          <w:sz w:val="18"/>
        </w:rPr>
        <w:t xml:space="preserve">  E: deploy-staging.sh</w:t>
      </w:r>
    </w:p>
    <w:p>
      <w:r>
        <w:rPr>
          <w:rFonts w:ascii="Calibri" w:hAnsi="Calibri"/>
          <w:b w:val="0"/>
          <w:color w:val="888888"/>
          <w:sz w:val="18"/>
        </w:rPr>
        <w:t xml:space="preserve">  E: rollback-staging.sh</w:t>
      </w:r>
    </w:p>
    <w:p>
      <w:r>
        <w:rPr>
          <w:rFonts w:ascii="Calibri" w:hAnsi="Calibri"/>
          <w:b w:val="0"/>
          <w:color w:val="888888"/>
          <w:sz w:val="18"/>
        </w:rPr>
        <w:t xml:space="preserve">  E: STAGING_DEPLOYMENT_PLAN.md</w:t>
      </w:r>
    </w:p>
    <w:p>
      <w:r>
        <w:rPr>
          <w:rFonts w:ascii="Calibri" w:hAnsi="Calibri"/>
          <w:b w:val="0"/>
          <w:color w:val="888888"/>
          <w:sz w:val="18"/>
        </w:rPr>
        <w:t xml:space="preserve">  E: Deployment checklist (all checked)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8: OPERATIONAL READINESS</w:t>
      </w:r>
    </w:p>
    <w:p>
      <w:r>
        <w:rPr>
          <w:rFonts w:ascii="Calibri" w:hAnsi="Calibri"/>
          <w:b w:val="0"/>
          <w:color w:val="AAAAAA"/>
          <w:sz w:val="20"/>
        </w:rPr>
        <w:t>Prepares runbooks, incident response, alert escalation, support ownership, monitoring dashboard, operational checklist, and post-deployment verification for the Next.js 16 monolithic architecture.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8.1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ONX_RUNBOOKS.md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Startup, shutdown, restart, health check, log viewing, backup, restore, scale procedures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INCIDENT_RESPONSE.md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Detect → Assess → Contain → Resolve → Verify → Document. P1/P2/P3 classification.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POST_DEPLOY_CHECKLIST.md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8-point verification: health, routes, login, features, errors, metrics, alerts, backup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SUPPORT_OWNERSHIP.md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Husam: operations. Kimi: code changes. Founder: strategic/authorization.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ALERT_ESCALATION.md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L1: Slack (auto). L2: SMS (15 min no ack). L3: Founder call (30 min no ack).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MONITORING_PLAN.md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Grafana/Vercel dashboard: request rate, error rate, response time, active users, DB size.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Operator can respond to any failure using ONX_RUNBOOKS.md</w:t>
      </w:r>
    </w:p>
    <w:p>
      <w:r>
        <w:rPr>
          <w:rFonts w:ascii="Calibri" w:hAnsi="Calibri"/>
          <w:b w:val="0"/>
          <w:color w:val="44FF88"/>
          <w:sz w:val="18"/>
        </w:rPr>
        <w:t xml:space="preserve">  AC: Critical incidents escalate to Founder within 30 minutes</w:t>
      </w:r>
    </w:p>
    <w:p>
      <w:r>
        <w:rPr>
          <w:rFonts w:ascii="Calibri" w:hAnsi="Calibri"/>
          <w:b w:val="0"/>
          <w:color w:val="44FF88"/>
          <w:sz w:val="18"/>
        </w:rPr>
        <w:t xml:space="preserve">  AC: Post-deployment checks defined and executable (8 points)</w:t>
      </w:r>
    </w:p>
    <w:p>
      <w:r>
        <w:rPr>
          <w:rFonts w:ascii="Calibri" w:hAnsi="Calibri"/>
          <w:b w:val="0"/>
          <w:color w:val="44FF88"/>
          <w:sz w:val="18"/>
        </w:rPr>
        <w:t xml:space="preserve">  AC: Support ownership clearly assigned per role</w:t>
      </w:r>
    </w:p>
    <w:p>
      <w:r>
        <w:rPr>
          <w:rFonts w:ascii="Calibri" w:hAnsi="Calibri"/>
          <w:b w:val="0"/>
          <w:color w:val="44FF88"/>
          <w:sz w:val="18"/>
        </w:rPr>
        <w:t xml:space="preserve">  AC: Monitoring dashboard plan documented with data sources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ONX_RUNBOOKS.md</w:t>
      </w:r>
    </w:p>
    <w:p>
      <w:r>
        <w:rPr>
          <w:rFonts w:ascii="Calibri" w:hAnsi="Calibri"/>
          <w:b w:val="0"/>
          <w:color w:val="888888"/>
          <w:sz w:val="18"/>
        </w:rPr>
        <w:t xml:space="preserve">  E: INCIDENT_RESPONSE.md</w:t>
      </w:r>
    </w:p>
    <w:p>
      <w:r>
        <w:rPr>
          <w:rFonts w:ascii="Calibri" w:hAnsi="Calibri"/>
          <w:b w:val="0"/>
          <w:color w:val="888888"/>
          <w:sz w:val="18"/>
        </w:rPr>
        <w:t xml:space="preserve">  E: POST_DEPLOY_CHECKLIST.md</w:t>
      </w:r>
    </w:p>
    <w:p>
      <w:r>
        <w:rPr>
          <w:rFonts w:ascii="Calibri" w:hAnsi="Calibri"/>
          <w:b w:val="0"/>
          <w:color w:val="888888"/>
          <w:sz w:val="18"/>
        </w:rPr>
        <w:t xml:space="preserve">  E: SUPPORT_OWNERSHIP.md</w:t>
      </w:r>
    </w:p>
    <w:p>
      <w:r>
        <w:rPr>
          <w:rFonts w:ascii="Calibri" w:hAnsi="Calibri"/>
          <w:b w:val="0"/>
          <w:color w:val="888888"/>
          <w:sz w:val="18"/>
        </w:rPr>
        <w:t xml:space="preserve">  E: ALERT_ESCALATION.md</w:t>
      </w:r>
    </w:p>
    <w:p>
      <w:r>
        <w:rPr>
          <w:rFonts w:ascii="Calibri" w:hAnsi="Calibri"/>
          <w:b w:val="0"/>
          <w:color w:val="888888"/>
          <w:sz w:val="18"/>
        </w:rPr>
        <w:t xml:space="preserve">  E: MONITORING_PLAN.md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PHASE 9: READINESS DECISION GATE</w:t>
      </w:r>
    </w:p>
    <w:p>
      <w:r>
        <w:rPr>
          <w:rFonts w:ascii="Calibri" w:hAnsi="Calibri"/>
          <w:b w:val="0"/>
          <w:color w:val="AAAAAA"/>
          <w:sz w:val="20"/>
        </w:rPr>
        <w:t>Final classification after all 8 phases complete. Classify as STAGING_READY, PARTIALLY_STAGING_READY, or REMEDIATION_REQUIRED based on evidence.</w:t>
      </w:r>
    </w:p>
    <w:p>
      <w:pPr>
        <w:pStyle w:val="Heading2"/>
      </w:pPr>
      <w:r>
        <w:rPr>
          <w:rFonts w:ascii="Calibri" w:hAnsi="Calibri"/>
          <w:b/>
          <w:color w:val="C9A84C"/>
          <w:sz w:val="28"/>
        </w:rPr>
        <w:t>9.1 CLASSIFICATION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432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SPECIFICATION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STAGING_READY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All 8 phases complete. All AC met per phase. Zero undocumented issues. All evidence collected. Staging deploy plan executable.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PARTIALLY_STAGING_READY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6-8 phases complete. Core functionality verified. Minor issues with documented workarounds. Deploy possible with known limits.</w:t>
            </w:r>
          </w:p>
        </w:tc>
      </w:tr>
      <w:tr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REMEDIATION_REQUIRED</w:t>
            </w:r>
          </w:p>
        </w:tc>
        <w:tc>
          <w:tcPr>
            <w:tcW w:type="dxa" w:w="432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&lt; 6 phases complete. Critical blockers remain. Cannot deploy to staging without additional work.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9.2 READINESS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PHASE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VERIFICATION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Baseline Lock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Verified commit, routes, tRPC, smoke tests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 &amp; Access Control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Auth, authz, security headers, rate limit, audit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Testing &amp; Quality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Unit, integration, tRPC, DB tests, lint, coverage &gt;80%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CI/CD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Build, lint, test, deploy workflows, Docker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Neon/Postgres Operations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Migrations, backup, restore, env isolation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Observability &amp; Health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Logs, health checks, metrics, alerts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 Deployment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Host, env, build/deploy, rollback, SSL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Operational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Runbooks, incident response, escalation, monitoring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C9A84C"/>
          <w:sz w:val="28"/>
        </w:rPr>
        <w:t>9.3 REMAINING ISSUES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ID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SEVERITY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ASSIGNED PHASE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authentication system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All routes public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authorization/role enforcement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No RBAC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automated tests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Manual smoke only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CI/CD pipeline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Manual deployment only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health check endpoint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Only implicit Next.js runtime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structured logging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No log aggregation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monitoring/alerts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No metrics, no dashboard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ISSUE-R08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rate limiting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API unprotected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security headers beyond defaults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HSTS/CSP missing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ISSUE-R10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input sanitization beyond Zod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XSS risk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ISSUE-R11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Backup relies on Neon defaults only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No custom backup script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ISSUE-R12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Environment variables not validated at startup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Missing → runtime crash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TOTAL: 12 issues  |  CRITICAL: 2  |  HIGH: 5  |  MEDIUM: 5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WAVE 1: IMMEDIATE BLOCKER CLOSURE</w:t>
      </w:r>
    </w:p>
    <w:p>
      <w:r>
        <w:rPr>
          <w:rFonts w:ascii="Calibri" w:hAnsi="Calibri"/>
          <w:b/>
          <w:color w:val="FF4444"/>
          <w:sz w:val="22"/>
        </w:rPr>
        <w:t>Execute first. No waiting. Close authentication and authorization gaps immediately. Husam begins Wave 1 upon issuance.</w:t>
      </w:r>
    </w:p>
    <w:p>
      <w:r>
        <w:rPr>
          <w:rFonts w:ascii="Calibri" w:hAnsi="Calibri"/>
          <w:b w:val="0"/>
          <w:color w:val="FFFFFF"/>
          <w:sz w:val="20"/>
        </w:rPr>
        <w:t>Duration: ~7 hours  |  Phases: P2 (auth + authz)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TASK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COMMAND/ARTIFACT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ESTIMATE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Install NextAuth.js v5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bun add next-auth@beta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Configure auth.ts with credentials provider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Auth.ts with bcrypt, JWT config, session callback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middleware.ts for route protection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Protect /registry, /gaps, /pulse. Redirect to /login.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Build /login page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Email/password form, validation, error display, loading state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Implement role model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 xml:space="preserve"> founder/admin/operator enum on users table. Seed 3 users.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Add role checks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Server Components: check session.user.role. Client: useAuth hook.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/forbidden page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Custom 403 page with return navigation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Wire tRPC context with auth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Pass session user to tRPC context. Protected procedures check role.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P2-9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Add security headers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next.config.js: HSTS, CSP, X-Frame-Options, etc.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P2-10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 audit logging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Log login/logout/failure to analytics.track mutation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P2-11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Manual smoke test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Test all routes with/without auth. Verify redirects and 403s.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P2-12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Document auth architecture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AUTH_IMPLEMENTATION.md with flow diagram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Unauthenticated users redirected from protected routes to /login</w:t>
      </w:r>
    </w:p>
    <w:p>
      <w:r>
        <w:rPr>
          <w:rFonts w:ascii="Calibri" w:hAnsi="Calibri"/>
          <w:b w:val="0"/>
          <w:color w:val="44FF88"/>
          <w:sz w:val="18"/>
        </w:rPr>
        <w:t xml:space="preserve">  AC: Valid login creates session + redirects to intended route</w:t>
      </w:r>
    </w:p>
    <w:p>
      <w:r>
        <w:rPr>
          <w:rFonts w:ascii="Calibri" w:hAnsi="Calibri"/>
          <w:b w:val="0"/>
          <w:color w:val="44FF88"/>
          <w:sz w:val="18"/>
        </w:rPr>
        <w:t xml:space="preserve">  AC: Operator sees 403 on /registry and /gaps</w:t>
      </w:r>
    </w:p>
    <w:p>
      <w:r>
        <w:rPr>
          <w:rFonts w:ascii="Calibri" w:hAnsi="Calibri"/>
          <w:b w:val="0"/>
          <w:color w:val="44FF88"/>
          <w:sz w:val="18"/>
        </w:rPr>
        <w:t xml:space="preserve">  AC: Founder passes all route guards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auth events logged</w:t>
      </w:r>
    </w:p>
    <w:p>
      <w:r>
        <w:rPr>
          <w:rFonts w:ascii="Calibri" w:hAnsi="Calibri"/>
          <w:b w:val="0"/>
          <w:color w:val="44FF88"/>
          <w:sz w:val="18"/>
        </w:rPr>
        <w:t xml:space="preserve">  AC: bun run build passes after auth changes</w:t>
      </w:r>
    </w:p>
    <w:p>
      <w:r>
        <w:rPr>
          <w:rFonts w:ascii="Calibri" w:hAnsi="Calibri"/>
          <w:b w:val="0"/>
          <w:color w:val="44FF88"/>
          <w:sz w:val="18"/>
        </w:rPr>
        <w:t xml:space="preserve">  AC: bun run lint passes after auth changes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WAVE 2: DEPLOYMENT FOUNDATION</w:t>
      </w:r>
    </w:p>
    <w:p>
      <w:r>
        <w:rPr>
          <w:rFonts w:ascii="Calibri" w:hAnsi="Calibri"/>
          <w:b/>
          <w:color w:val="FFAA44"/>
          <w:sz w:val="22"/>
        </w:rPr>
        <w:t>Execute after Wave 1. Build test suite, CI/CD pipeline, and staging deployment. Husam begins Wave 2 after Wave 1 smoke test passes.</w:t>
      </w:r>
    </w:p>
    <w:p>
      <w:r>
        <w:rPr>
          <w:rFonts w:ascii="Calibri" w:hAnsi="Calibri"/>
          <w:b w:val="0"/>
          <w:color w:val="FFFFFF"/>
          <w:sz w:val="20"/>
        </w:rPr>
        <w:t>Duration: ~10 hours  |  Phases: P3 (tests) + P4 (CI/CD) + P7 (staging deploy)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TASK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COMMAND/ARTIFACT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ESTIMATE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P3-1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Install Vitest + testing libs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bun add -D vitest @vitejs/plugin-react @testing-library/react jsdom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P3-2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Configure vitest.config.ts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Setup with test database (in-memory SQLite for unit tests)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P3-3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auth tests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Login success/failure, session expiry, protected route access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~1.5h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P3-4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tRPC tests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civilization.listArticles, analytics.track — mock db context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~1.5h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P3-5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DB operation tests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CRUD on all 6 tables using test database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P3-6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Generate coverage report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bun run test:coverage → verify &gt; 80% critical paths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P4-1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.github/workflows/ci.yml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Lint → Build → Test → Coverage on push/PR to main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P4-2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.github/workflows/deploy-staging.yml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Build → Containerize → Push → Deploy → Verify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P4-3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Dockerfile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Multi-stage: oven/bun deps → build → runtime. Size &lt; 200MB.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P4-4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docker-compose.staging.yml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Backend service, env vars, health check, volume mounts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P4-5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.env.staging.example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All required env vars documented (no secrets)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P7-1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scripts/deploy-staging.sh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SSH → pull → build → migrate → health check → notify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P7-2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scripts/rollback-staging.sh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Pull previous image → stop current → start previous → verify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P7-3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STAGING_DEPLOYMENT_PLAN.md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Step-by-step deployment guide with verification steps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P7-4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Verify deployment locally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docker-compose -f docker-compose.staging.yml up → curl /api/health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~1h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bun run test: all pass, zero failures</w:t>
      </w:r>
    </w:p>
    <w:p>
      <w:r>
        <w:rPr>
          <w:rFonts w:ascii="Calibri" w:hAnsi="Calibri"/>
          <w:b w:val="0"/>
          <w:color w:val="44FF88"/>
          <w:sz w:val="18"/>
        </w:rPr>
        <w:t xml:space="preserve">  AC: Coverage report: &gt; 80% for critical paths</w:t>
      </w:r>
    </w:p>
    <w:p>
      <w:r>
        <w:rPr>
          <w:rFonts w:ascii="Calibri" w:hAnsi="Calibri"/>
          <w:b w:val="0"/>
          <w:color w:val="44FF88"/>
          <w:sz w:val="18"/>
        </w:rPr>
        <w:t xml:space="preserve">  AC: CI pipeline: lint → build → test → all green</w:t>
      </w:r>
    </w:p>
    <w:p>
      <w:r>
        <w:rPr>
          <w:rFonts w:ascii="Calibri" w:hAnsi="Calibri"/>
          <w:b w:val="0"/>
          <w:color w:val="44FF88"/>
          <w:sz w:val="18"/>
        </w:rPr>
        <w:t xml:space="preserve">  AC: Docker image builds successfully, size &lt; 200MB</w:t>
      </w:r>
    </w:p>
    <w:p>
      <w:r>
        <w:rPr>
          <w:rFonts w:ascii="Calibri" w:hAnsi="Calibri"/>
          <w:b w:val="0"/>
          <w:color w:val="44FF88"/>
          <w:sz w:val="18"/>
        </w:rPr>
        <w:t xml:space="preserve">  AC: Local staging deployment: docker-compose up → /api/health returns 200</w:t>
      </w:r>
    </w:p>
    <w:p>
      <w:r>
        <w:rPr>
          <w:rFonts w:ascii="Calibri" w:hAnsi="Calibri"/>
          <w:b w:val="0"/>
          <w:color w:val="44FF88"/>
          <w:sz w:val="18"/>
        </w:rPr>
        <w:t xml:space="preserve">  AC: Rollback script: executes successfully, returns to previous version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WAVE 3: OPERATIONAL HARDENING</w:t>
      </w:r>
    </w:p>
    <w:p>
      <w:r>
        <w:rPr>
          <w:rFonts w:ascii="Calibri" w:hAnsi="Calibri"/>
          <w:b/>
          <w:color w:val="FFAA44"/>
          <w:sz w:val="22"/>
        </w:rPr>
        <w:t>Execute after Wave 2. Implement health checks, observability, monitoring, alerts, Neon data operations, and operational documentation. Husam begins Wave 3 after Wave 2 CI passes.</w:t>
      </w:r>
    </w:p>
    <w:p>
      <w:r>
        <w:rPr>
          <w:rFonts w:ascii="Calibri" w:hAnsi="Calibri"/>
          <w:b w:val="0"/>
          <w:color w:val="FFFFFF"/>
          <w:sz w:val="20"/>
        </w:rPr>
        <w:t>Duration: ~10 hours  |  Phases: P5 (data ops) + P6 (observability) + P8 (operational)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TASK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COMMAND/ARTIFACT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ESTIMATE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Verify drizzle.config.ts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Confirm schema path, migration output, Neon connection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Generate initial migration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bun run db:generate → review SQL → bun run db:migrate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Test migration rollback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Apply down.sql → verify schema reverts → re-apply up.sql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Neon staging branch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Console: branch from main → get DATABASE_URL for staging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STAGING_MIGRATION_PLAN.md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Backup → apply → verify → rollback plan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scripts/backup.sh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pg_dump to S3-compatible storage with encryption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scripts/restore.sh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Download → decrypt → pg_restore → verify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P5-8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Test backup/restore locally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pg_dump → pg_restore on local Postgres → data integrity check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app/api/health/route.ts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GET → {status: ok, timestamp, version, uptime}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app/api/health/ready/route.ts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Check DB (SELECT 1), memory &lt; 90% → detailed status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app/api/health/db/route.ts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DB-specific: latency, neon_branch, connection_status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Configure Pino logger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lib/logger.ts: JSON, correlationId, levels, context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Add request logging middleware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Method, path, status, duration, userAgent logged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Create app/api/metrics/route.ts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Prometheus-compatible: request_count, error_count, response_time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Configure alert webhooks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Slack webhook on error rate &gt; 5% or 3 consecutive health failures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P6-8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Test alert firing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Simulate 3 health failures → verify Slack message received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ONX_RUNBOOKS.md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Startup, shutdown, restart, health, logs, backup, restore, scale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INCIDENT_RESPONSE.md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P1/P2/P3 classification, 6-step process, escalation path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POST_DEPLOY_CHECKLIST.md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8-point verification: health, routes, login, features, errors, metrics, alerts, backup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ALERT_ESCALATION.md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L1 Slack → L2 SMS (15min) → L3 Founder call (30min)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P8-5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MONITORING_PLAN.md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Dashboard metrics, data sources, refresh intervals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P8-6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Write SUPPORT_OWNERSHIP.md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Husam (ops), Kimi (code), Founder (strategic/authorization)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/api/health returns valid JSON status 200</w:t>
      </w:r>
    </w:p>
    <w:p>
      <w:r>
        <w:rPr>
          <w:rFonts w:ascii="Calibri" w:hAnsi="Calibri"/>
          <w:b w:val="0"/>
          <w:color w:val="44FF88"/>
          <w:sz w:val="18"/>
        </w:rPr>
        <w:t xml:space="preserve">  AC: /api/health/ready checks DB + memory, returns detailed status</w:t>
      </w:r>
    </w:p>
    <w:p>
      <w:r>
        <w:rPr>
          <w:rFonts w:ascii="Calibri" w:hAnsi="Calibri"/>
          <w:b w:val="0"/>
          <w:color w:val="44FF88"/>
          <w:sz w:val="18"/>
        </w:rPr>
        <w:t xml:space="preserve">  AC: Structured logs include correlationId + user context + path</w:t>
      </w:r>
    </w:p>
    <w:p>
      <w:r>
        <w:rPr>
          <w:rFonts w:ascii="Calibri" w:hAnsi="Calibri"/>
          <w:b w:val="0"/>
          <w:color w:val="44FF88"/>
          <w:sz w:val="18"/>
        </w:rPr>
        <w:t xml:space="preserve">  AC: Alert fires on 3 consecutive health failures (Slack webhook test)</w:t>
      </w:r>
    </w:p>
    <w:p>
      <w:r>
        <w:rPr>
          <w:rFonts w:ascii="Calibri" w:hAnsi="Calibri"/>
          <w:b w:val="0"/>
          <w:color w:val="44FF88"/>
          <w:sz w:val="18"/>
        </w:rPr>
        <w:t xml:space="preserve">  AC: Migration rollback tested and verified</w:t>
      </w:r>
    </w:p>
    <w:p>
      <w:r>
        <w:rPr>
          <w:rFonts w:ascii="Calibri" w:hAnsi="Calibri"/>
          <w:b w:val="0"/>
          <w:color w:val="44FF88"/>
          <w:sz w:val="18"/>
        </w:rPr>
        <w:t xml:space="preserve">  AC: Backup script produces valid pg_dump, restore script recovers data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6 operational documents written and reviewed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WAVE 4: STAGING READINESS DECISION</w:t>
      </w:r>
    </w:p>
    <w:p>
      <w:r>
        <w:rPr>
          <w:rFonts w:ascii="Calibri" w:hAnsi="Calibri"/>
          <w:b/>
          <w:color w:val="44FF88"/>
          <w:sz w:val="22"/>
        </w:rPr>
        <w:t>Execute after Wave 3. Run full staging deployment, execute post-deployment checks, classify readiness, and produce final decision. Husam executes Wave 4.</w:t>
      </w:r>
    </w:p>
    <w:p>
      <w:r>
        <w:rPr>
          <w:rFonts w:ascii="Calibri" w:hAnsi="Calibri"/>
          <w:b w:val="0"/>
          <w:color w:val="FFFFFF"/>
          <w:sz w:val="20"/>
        </w:rPr>
        <w:t>Duration: ~4 hours  |  Phase: P9 (decision gate)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TASK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COMMAND/ARTIFACT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ESTIMATE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Deploy to staging environment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Execute scripts/deploy-staging.sh on staging host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Verify deployment health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curl /api/health → 200 + ok. curl /api/health/ready → all green.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Verify all routes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curl all 7 routes → 200. Check /login, /registry, /gaps auth behavior.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Verify tRPC procedures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Test civilization.listArticles + analytics.track → PASS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Verify database writes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analytics.track mutation writes to Neon staging → query confirms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Verify auth flow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Login → session cookie → protected route access → logout → redirect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 full test suite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bun run test on staging → all pass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Check monitoring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Verify metrics endpoint, confirm no alert storms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P9-9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Execute post-deploy checklist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All 8 points verified per POST_DEPLOY_CHECKLIST.md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P9-10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Collect all evidence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Screenshots, curl outputs, test results, logs, checklist signatures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P9-11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Classify readiness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STAGING_READY / PARTIALLY_STAGING_READY / REMEDIATION_REQUIRED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~15 min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P9-12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Produce decision document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Classification + evidence summary + recommended next step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~30 min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Acceptance Criteria:</w:t>
      </w:r>
    </w:p>
    <w:p>
      <w:r>
        <w:rPr>
          <w:rFonts w:ascii="Calibri" w:hAnsi="Calibri"/>
          <w:b w:val="0"/>
          <w:color w:val="44FF88"/>
          <w:sz w:val="18"/>
        </w:rPr>
        <w:t xml:space="preserve">  AC: Staging deployment successful (health check 200)</w:t>
      </w:r>
    </w:p>
    <w:p>
      <w:r>
        <w:rPr>
          <w:rFonts w:ascii="Calibri" w:hAnsi="Calibri"/>
          <w:b w:val="0"/>
          <w:color w:val="44FF88"/>
          <w:sz w:val="18"/>
        </w:rPr>
        <w:t xml:space="preserve">  AC: All 7 routes operational on staging</w:t>
      </w:r>
    </w:p>
    <w:p>
      <w:r>
        <w:rPr>
          <w:rFonts w:ascii="Calibri" w:hAnsi="Calibri"/>
          <w:b w:val="0"/>
          <w:color w:val="44FF88"/>
          <w:sz w:val="18"/>
        </w:rPr>
        <w:t xml:space="preserve">  AC: Auth flow verified end-to-end</w:t>
      </w:r>
    </w:p>
    <w:p>
      <w:r>
        <w:rPr>
          <w:rFonts w:ascii="Calibri" w:hAnsi="Calibri"/>
          <w:b w:val="0"/>
          <w:color w:val="44FF88"/>
          <w:sz w:val="18"/>
        </w:rPr>
        <w:t xml:space="preserve">  AC: tRPC procedures respond correctly</w:t>
      </w:r>
    </w:p>
    <w:p>
      <w:r>
        <w:rPr>
          <w:rFonts w:ascii="Calibri" w:hAnsi="Calibri"/>
          <w:b w:val="0"/>
          <w:color w:val="44FF88"/>
          <w:sz w:val="18"/>
        </w:rPr>
        <w:t xml:space="preserve">  AC: Database writes confirmed on Neon staging</w:t>
      </w:r>
    </w:p>
    <w:p>
      <w:r>
        <w:rPr>
          <w:rFonts w:ascii="Calibri" w:hAnsi="Calibri"/>
          <w:b w:val="0"/>
          <w:color w:val="44FF88"/>
          <w:sz w:val="18"/>
        </w:rPr>
        <w:t xml:space="preserve">  AC: Full test suite passes on staging</w:t>
      </w:r>
    </w:p>
    <w:p>
      <w:r>
        <w:rPr>
          <w:rFonts w:ascii="Calibri" w:hAnsi="Calibri"/>
          <w:b w:val="0"/>
          <w:color w:val="44FF88"/>
          <w:sz w:val="18"/>
        </w:rPr>
        <w:t xml:space="preserve">  AC: Post-deploy checklist: all 8 points verified</w:t>
      </w:r>
    </w:p>
    <w:p>
      <w:r>
        <w:rPr>
          <w:rFonts w:ascii="Calibri" w:hAnsi="Calibri"/>
          <w:b w:val="0"/>
          <w:color w:val="44FF88"/>
          <w:sz w:val="18"/>
        </w:rPr>
        <w:t xml:space="preserve">  AC: Classification decision documented with evidence</w:t>
      </w:r>
    </w:p>
    <w:p/>
    <w:p>
      <w:r>
        <w:rPr>
          <w:rFonts w:ascii="Calibri" w:hAnsi="Calibri"/>
          <w:b/>
          <w:color w:val="FFAA44"/>
          <w:sz w:val="20"/>
        </w:rPr>
        <w:t>Evidence Required:</w:t>
      </w:r>
    </w:p>
    <w:p>
      <w:r>
        <w:rPr>
          <w:rFonts w:ascii="Calibri" w:hAnsi="Calibri"/>
          <w:b w:val="0"/>
          <w:color w:val="888888"/>
          <w:sz w:val="18"/>
        </w:rPr>
        <w:t xml:space="preserve">  E: Staging deployment log (deploy-staging.sh output)</w:t>
      </w:r>
    </w:p>
    <w:p>
      <w:r>
        <w:rPr>
          <w:rFonts w:ascii="Calibri" w:hAnsi="Calibri"/>
          <w:b w:val="0"/>
          <w:color w:val="888888"/>
          <w:sz w:val="18"/>
        </w:rPr>
        <w:t xml:space="preserve">  E: Health check responses (curl outputs)</w:t>
      </w:r>
    </w:p>
    <w:p>
      <w:r>
        <w:rPr>
          <w:rFonts w:ascii="Calibri" w:hAnsi="Calibri"/>
          <w:b w:val="0"/>
          <w:color w:val="888888"/>
          <w:sz w:val="18"/>
        </w:rPr>
        <w:t xml:space="preserve">  E: Route verification screenshots</w:t>
      </w:r>
    </w:p>
    <w:p>
      <w:r>
        <w:rPr>
          <w:rFonts w:ascii="Calibri" w:hAnsi="Calibri"/>
          <w:b w:val="0"/>
          <w:color w:val="888888"/>
          <w:sz w:val="18"/>
        </w:rPr>
        <w:t xml:space="preserve">  E: Auth flow test recording/screenshot</w:t>
      </w:r>
    </w:p>
    <w:p>
      <w:r>
        <w:rPr>
          <w:rFonts w:ascii="Calibri" w:hAnsi="Calibri"/>
          <w:b w:val="0"/>
          <w:color w:val="888888"/>
          <w:sz w:val="18"/>
        </w:rPr>
        <w:t xml:space="preserve">  E: Test suite execution log (all pass)</w:t>
      </w:r>
    </w:p>
    <w:p>
      <w:r>
        <w:rPr>
          <w:rFonts w:ascii="Calibri" w:hAnsi="Calibri"/>
          <w:b w:val="0"/>
          <w:color w:val="888888"/>
          <w:sz w:val="18"/>
        </w:rPr>
        <w:t xml:space="preserve">  E: Post-deploy checklist (all checked)</w:t>
      </w:r>
    </w:p>
    <w:p>
      <w:r>
        <w:rPr>
          <w:rFonts w:ascii="Calibri" w:hAnsi="Calibri"/>
          <w:b w:val="0"/>
          <w:color w:val="888888"/>
          <w:sz w:val="18"/>
        </w:rPr>
        <w:t xml:space="preserve">  E: Classification decision document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SUMMARY: STALE ASSUMPTIONS CORRECTED</w:t>
      </w:r>
    </w:p>
    <w:p>
      <w:r>
        <w:rPr>
          <w:rFonts w:ascii="Calibri" w:hAnsi="Calibri"/>
          <w:b w:val="0"/>
          <w:color w:val="FF4444"/>
          <w:sz w:val="20"/>
        </w:rPr>
        <w:t>The following assumptions from ONX-ATRP-2026-004 were incorrect and have been corrected in this 004R: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OLD ASSUMPTION (004)</w:t>
            </w:r>
          </w:p>
        </w:tc>
        <w:tc>
          <w:tcPr>
            <w:tcW w:type="dxa" w:w="28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CORRECTED FACT (004R)</w:t>
            </w:r>
          </w:p>
        </w:tc>
        <w:tc>
          <w:tcPr>
            <w:tcW w:type="dxa" w:w="28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IMPACT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SQLite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Neon/Postgres via DATABASE_URL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Production database is serverless Postgres, not file-based SQLite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Hono HTTP server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Next.js 16 App Router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Framework is Next.js, not standalone Hono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Vite bundler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Next.js built-in bundler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Next.js handles its own build, not Vite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Separate backend (:3001) + frontend (:3000)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Monolithic Next.js app (:3000)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Single app on port 3000, not two services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WAL mode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Neon automatic replication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Neon handles replication, no WAL configuration needed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File-copy backups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Neon PITR + pg_dump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Backup strategy uses Neon features, not file copies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ESLint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Biome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Linting uses Biome, not ESLint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npm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bun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Package manager and runtime is bun, not npm/node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Port 3001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Port 3000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Production server runs on :3000</w:t>
            </w:r>
          </w:p>
        </w:tc>
      </w:tr>
      <w:tr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8 routes (assumed)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7 verified routes</w:t>
            </w:r>
          </w:p>
        </w:tc>
        <w:tc>
          <w:tcPr>
            <w:tcW w:type="dxa" w:w="28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7 confirmed operational routes, not 8 assumed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EXECUTION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WAVE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PHASES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DURATION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TRIGGER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Wave 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P2 (Security)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~7h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Immediate — upon issuance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Wave 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P3 + P4 + P7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~10h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After Wave 1 smoke test passes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Wave 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P5 + P6 + P8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~10h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After Wave 2 CI passes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Wave 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P9 (Decision)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~4h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After Wave 3 deployment verifies</w:t>
            </w:r>
          </w:p>
        </w:tc>
      </w:tr>
    </w:tbl>
    <w:p>
      <w:r>
        <w:rPr>
          <w:rFonts w:ascii="Calibri" w:hAnsi="Calibri"/>
          <w:b/>
          <w:color w:val="C9A84C"/>
          <w:sz w:val="22"/>
        </w:rPr>
        <w:t>Total Estimated Effort: ~31 hours across 4 waves</w:t>
      </w:r>
    </w:p>
    <w:p/>
    <w:p/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FINAL EXECUTION AUTHORITY</w:t>
      </w:r>
    </w:p>
    <w:p>
      <w:r>
        <w:rPr>
          <w:rFonts w:ascii="Calibri" w:hAnsi="Calibri"/>
          <w:b/>
          <w:color w:val="C9A84C"/>
          <w:sz w:val="24"/>
        </w:rPr>
        <w:t>Atlas Governs.</w:t>
      </w:r>
    </w:p>
    <w:p>
      <w:r>
        <w:rPr>
          <w:rFonts w:ascii="Calibri" w:hAnsi="Calibri"/>
          <w:b/>
          <w:color w:val="44AAFF"/>
          <w:sz w:val="24"/>
        </w:rPr>
        <w:t>Husam Executes.</w:t>
      </w:r>
    </w:p>
    <w:p>
      <w:r>
        <w:rPr>
          <w:rFonts w:ascii="Calibri" w:hAnsi="Calibri"/>
          <w:b/>
          <w:color w:val="44FF88"/>
          <w:sz w:val="24"/>
        </w:rPr>
        <w:t>Kimi Orchestrates.</w:t>
      </w:r>
    </w:p>
    <w:p>
      <w:r>
        <w:rPr>
          <w:rFonts w:ascii="Calibri" w:hAnsi="Calibri"/>
          <w:b/>
          <w:color w:val="44CCFF"/>
          <w:sz w:val="24"/>
        </w:rPr>
        <w:t>Verified Baseline Prevents Assumption Errors.</w:t>
      </w:r>
    </w:p>
    <w:p>
      <w:r>
        <w:rPr>
          <w:rFonts w:ascii="Calibri" w:hAnsi="Calibri"/>
          <w:b/>
          <w:color w:val="FFAA44"/>
          <w:sz w:val="24"/>
        </w:rPr>
        <w:t>Staging Precedes Production.</w:t>
      </w:r>
    </w:p>
    <w:p>
      <w:r>
        <w:rPr>
          <w:rFonts w:ascii="Calibri" w:hAnsi="Calibri"/>
          <w:b/>
          <w:color w:val="FF4444"/>
          <w:sz w:val="24"/>
        </w:rPr>
        <w:t>Production Requires Separate Founder Authorization.</w:t>
      </w:r>
    </w:p>
    <w:p>
      <w:r>
        <w:rPr>
          <w:rFonts w:ascii="Calibri" w:hAnsi="Calibri"/>
          <w:b/>
          <w:color w:val="C9A84C"/>
          <w:sz w:val="26"/>
        </w:rPr>
        <w:t>Always.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 w:val="0"/>
          <w:color w:val="888888"/>
          <w:sz w:val="18"/>
        </w:rPr>
        <w:t>Document: ONX-ATRP-2026-004R  |  9 Phases  |  4 Waves  |  For: Husam  |  Status: ISSUED</w:t>
      </w:r>
    </w:p>
    <w:p>
      <w:r>
        <w:rPr>
          <w:rFonts w:ascii="Calibri" w:hAnsi="Calibri"/>
          <w:b w:val="0"/>
          <w:color w:val="FF4444"/>
          <w:sz w:val="18"/>
        </w:rPr>
        <w:t>Supersedes: ONX-ATRP-2026-004 (MARKED SUPERSEDED — NOT ISSUABLE TO HUSAM)</w:t>
      </w:r>
    </w:p>
    <w:p>
      <w:r>
        <w:rPr>
          <w:rFonts w:ascii="Calibri" w:hAnsi="Calibri"/>
          <w:b w:val="0"/>
          <w:color w:val="44CCFF"/>
          <w:sz w:val="18"/>
        </w:rPr>
        <w:t>Verified Commit: dd8802de5c25b178b8090f3557aa57401523c92f</w:t>
      </w:r>
    </w:p>
    <w:p>
      <w:r>
        <w:rPr>
          <w:rFonts w:ascii="Calibri" w:hAnsi="Calibri"/>
          <w:b w:val="0"/>
          <w:color w:val="44FF88"/>
          <w:sz w:val="18"/>
        </w:rPr>
        <w:t>Runtime: Next.js 16 + React 19 + tRPC v11 + Drizzle + Neon/Postgres + Biome + TypeScript + bun</w:t>
      </w:r>
    </w:p>
    <w:p>
      <w:r>
        <w:rPr>
          <w:rFonts w:ascii="Calibri" w:hAnsi="Calibri"/>
          <w:b w:val="0"/>
          <w:color w:val="888888"/>
          <w:sz w:val="18"/>
        </w:rPr>
        <w:t>Classification: Supreme Founder Operational Execution Directive  |  Priority: MAXIMUM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