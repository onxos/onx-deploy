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</w: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1E2D3D"/>
          <w:sz w:val="96"/>
        </w:rPr>
        <w:t>ONX</w:t>
      </w:r>
    </w:p>
    <w:p>
      <w:pPr>
        <w:spacing w:before="80"/>
        <w:jc w:val="center"/>
      </w:pPr>
      <w:r>
        <w:rPr>
          <w:rFonts w:ascii="Calibri" w:hAnsi="Calibri"/>
          <w:rFonts w:ascii="Calibri" w:hAnsi="Calibri"/>
          <w:b w:val="0"/>
          <w:i w:val="0"/>
          <w:color w:val="C9A84C"/>
          <w:sz w:val="36"/>
        </w:rPr>
        <w:t>ENGINEERING PATCH</w:t>
      </w:r>
    </w:p>
    <w:p>
      <w:pPr>
        <w:spacing w:before="80"/>
        <w:jc w:val="center"/>
      </w:pPr>
      <w:r>
        <w:rPr>
          <w:rFonts w:ascii="Calibri" w:hAnsi="Calibri"/>
          <w:rFonts w:ascii="Calibri" w:hAnsi="Calibri"/>
          <w:b w:val="0"/>
          <w:i w:val="0"/>
          <w:color w:val="C9A84C"/>
          <w:sz w:val="36"/>
        </w:rPr>
        <w:t>ADDENDUM — ORDER #001-A</w:t>
      </w:r>
    </w:p>
    <w:p>
      <w:pPr>
        <w:spacing w:before="80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6"/>
        </w:rPr>
        <w:t>Exact Code. Exact Paths. Zero Guesswork.</w:t>
      </w:r>
    </w:p>
    <w:p>
      <w:pPr>
        <w:spacing w:before="80"/>
        <w:jc w:val="center"/>
      </w:pPr>
      <w:r>
        <w:rPr>
          <w:rFonts w:ascii="Calibri" w:hAnsi="Calibri"/>
          <w:rFonts w:ascii="Calibri" w:hAnsi="Calibri"/>
          <w:b w:val="0"/>
          <w:i w:val="0"/>
          <w:color w:val="27AE60"/>
          <w:sz w:val="24"/>
        </w:rPr>
        <w:t>Copy. Paste. Build. Commit.</w:t>
      </w:r>
    </w:p>
    <w:p>
      <w:pPr>
        <w:spacing w:after="60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5A6C7D"/>
          <w:sz w:val="20"/>
        </w:rPr>
        <w:t>Document ID: ONX-EPA-2026-001A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5A6C7D"/>
          <w:sz w:val="20"/>
        </w:rPr>
        <w:t>Parent: ONX-EWP-2026-001 (Order #001)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5A6C7D"/>
          <w:sz w:val="20"/>
        </w:rPr>
        <w:t>To: Husam | From: Kimi | Authority: Mohammed Shaheen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5A6C7D"/>
          <w:sz w:val="20"/>
        </w:rPr>
        <w:t>Date: 2026-06-18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5A6C7D"/>
          <w:sz w:val="20"/>
        </w:rPr>
        <w:t>Action: EXECUTE IMMEDIATELY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/>
          <w:rFonts w:ascii="Calibri" w:hAnsi="Calibri"/>
          <w:b/>
          <w:i w:val="0"/>
          <w:color w:val="0F1923"/>
          <w:sz w:val="36"/>
        </w:rPr>
        <w:t>1. REPOSITORY &amp; BRANCH — EXACT SPECIFICATION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1.1 Repository Name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Repository: onx-platform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GitHub URL: https://github.com/[OWNER]/onx-platform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1.2 Branch Name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Feature Branch: feature/c-plus-gate5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Base Branch: develop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Target Branch for PR: develop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1.3 Terminal Commands (Execute in This Exact Order)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STEP 1: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Step 1: Navigate to repository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cd /path/to/onx-platform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STEP 2: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Step 2: Ensure you are on develop and it is up to date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checkout develop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pull origin develop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STEP 3: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Step 3: Create and checkout the feature branch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checkout -b feature/c-plus-gate5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STEP 4: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Step 4: Verify you are on the correct branch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branch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STEP 5: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Step 5: Push branch to remote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push -u origin feature/c-plus-gate5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STEP 6: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Step 6: Install required dependency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pnpm add react-markdown remark-gfm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spacing w:before="120" w:after="120"/>
        <w:ind w:left="360" w:right="360"/>
        <w:pBorders>
          <w:left w:val="single" w:sz="18" w:color="c9a84c" w:space="8"/>
        </w:pBorders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AFTER THESE 6 STEPS: You are on feature/c-plus-gate5. develop is up to date. react-markdown is installed. Ready to create files.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/>
          <w:rFonts w:ascii="Calibri" w:hAnsi="Calibri"/>
          <w:b/>
          <w:i w:val="0"/>
          <w:color w:val="0F1923"/>
          <w:sz w:val="36"/>
        </w:rPr>
        <w:t>2. EXACT FILES TO CREATE — COMPLETE LIST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these files in this exact order. No deviation. No renaming. No extra files.</w:t>
      </w:r>
    </w:p>
    <w:p>
      <w:pPr>
        <w:spacing w:before="200" w:after="200"/>
        <w:pBorders>
          <w:bottom w:val="single" w:sz="4" w:color="c9a84c" w:space="4"/>
        </w:pBorders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5f6f7" w:val="clea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0F1923"/>
                <w:sz w:val="20"/>
              </w:rPr>
              <w:t>#</w:t>
            </w:r>
          </w:p>
        </w:tc>
        <w:tc>
          <w:tcPr>
            <w:tcW w:type="dxa" w:w="2078"/>
            <w:shd w:fill="f5f6f7" w:val="clea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0F1923"/>
                <w:sz w:val="20"/>
              </w:rPr>
              <w:t>Exact File Path</w:t>
            </w:r>
          </w:p>
        </w:tc>
        <w:tc>
          <w:tcPr>
            <w:tcW w:type="dxa" w:w="2078"/>
            <w:shd w:fill="f5f6f7" w:val="clea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0F1923"/>
                <w:sz w:val="20"/>
              </w:rPr>
              <w:t>Section</w:t>
            </w:r>
          </w:p>
        </w:tc>
        <w:tc>
          <w:tcPr>
            <w:tcW w:type="dxa" w:w="2078"/>
            <w:shd w:fill="f5f6f7" w:val="clea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0F1923"/>
                <w:sz w:val="20"/>
              </w:rPr>
              <w:t>Size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src/lib/constitution/principles.ts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Data Module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~50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src/lib/registry/titans.ts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Data Module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~40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src/lib/memory/knowledge-data.ts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Data Module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~60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4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src/lib/gaps/gap-data.ts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Data Module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~50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src/lib/va-capabilities/capabilities.ts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Data Module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~80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6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src/lib/pulse/pulse-data.ts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Data Module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~30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src/app/knowledge/layout.tsx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Route Layout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~10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8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src/app/knowledge/page.tsx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Route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~15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9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src/app/constitution/page.tsx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Route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~12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10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src/app/registry/page.tsx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Route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~12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11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src/app/memory/page.tsx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Route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~12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12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src/app/gaps/page.tsx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Route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~12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13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src/app/va-capabilities/page.tsx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Route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~12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14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src/app/pulse/page.tsx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Route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~12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15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src/components/sech/SentinelBadge.tsx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Component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~35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16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src/components/knowledge/DocumentTree.tsx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Component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~35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17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src/components/knowledge/SearchBar.tsx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Component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~30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18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src/components/knowledge/MarkdownViewer.tsx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Component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~25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19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src/components/constitution/PrinciplesList.tsx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Component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~40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20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src/components/registry/TitanTree.tsx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Component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~25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21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src/components/memory/KnowledgeGraph.tsx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Component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~45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22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src/components/gaps/GapCards.tsx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Component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~50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23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src/components/va-capabilities/CapabilityList.tsx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Component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~55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24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src/components/pulse/PulseDashboard.tsx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Component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~25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25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src/components/pulse/SystemsStatus.tsx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Component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~20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26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src/components/pulse/PreservationScore.tsx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Component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~20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27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src/components/pulse/SechActivity.tsx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Component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~18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28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src/components/pulse/CommunityMetrics.tsx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Component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~25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29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src/components/layout/Footer.tsx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Modify/Create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~15 lines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30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public/docs/sbps/ (dir)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Static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Copy .md files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31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public/docs/programs/ (dir)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Static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Copy .md files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32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public/docs/preservation/ (dir)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Static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Copy .md files</w:t>
            </w:r>
          </w:p>
        </w:tc>
      </w:tr>
    </w:tbl>
    <w:p>
      <w:pPr>
        <w:spacing w:before="200" w:after="200"/>
        <w:pBorders>
          <w:bottom w:val="single" w:sz="4" w:color="c9a84c" w:space="4"/>
        </w:pBorders>
      </w:pPr>
    </w:p>
    <w:p>
      <w:pPr>
        <w:spacing w:before="120" w:after="120"/>
        <w:ind w:left="360" w:right="360"/>
        <w:pBorders>
          <w:left w:val="single" w:sz="18" w:color="c9a84c" w:space="8"/>
        </w:pBorders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32 items. 28 new files. 3 directories. 1 modification. Create in order. Commit in groups.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/>
          <w:rFonts w:ascii="Calibri" w:hAnsi="Calibri"/>
          <w:b/>
          <w:i w:val="0"/>
          <w:color w:val="0F1923"/>
          <w:sz w:val="36"/>
        </w:rPr>
        <w:t>3. DATA MODULES — EXACT CODE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these 6 files first. All components depend on them. Copy the code exactly.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1: src/lib/constitution/principles.ts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interface Principle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id: string;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number: number;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title: string;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description: string;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enforcedIn: string[];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relatedSbps: string[];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const principles: Principle[] = [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id: "p1", number: 1, title: "Civilization Over Software",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description: "ONX is a digital civilization for veterinary medicine, not a SaaS product. Every decision must serve the civilization first.",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enforcedIn: ["Governance Layer", "CCP"], relatedSbps: ["SBP-45"],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id: "p2", number: 2, title: "Global Scope",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description: "ONX serves the global veterinary community. Saudi Arabia is the starting point, not the boundary.",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enforcedIn: ["Analytics Layer", "Deployment Layer"], relatedSbps: ["SBP-45"],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id: "p3", number: 3, title: "Maximum Quality Standard",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description: "Protection, Intelligence, and Foundation are all 10/10. Nothing less is acceptable.",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enforcedIn: ["COS-R2", "SECH", "Monitoring Layer"], relatedSbps: ["SBP-45", "SBP-48"],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id: "p4", number: 4, title: "Founder Authority",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description: "Mohammed Shaheen is the sole authority on ONX scope, identity, and direction.",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enforcedIn: ["Governance Layer", "Admin Dashboard"], relatedSbps: ["SBP-45"],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id: "p5", number: 5, title: "Knowledge Preservation",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description: "Every decision, correction, approval, and discovery is preserved. ONX must never lose its own knowledge.",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enforcedIn: ["CCMR", "Knowledge Center"], relatedSbps: ["SBP-49", "SBP-55"],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id: "p6", number: 6, title: "Transparency and Honesty",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description: "ONX operates with radical transparency. Scope gaps are reported, not hidden.",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enforcedIn: ["Audit Logging", "Memory Vault"], relatedSbps: ["SBP-45"],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id: "p7", number: 7, title: "Execution Over Discussion",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description: "After Founder approval, the only authorized activity is execution. Build what is approved.",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enforcedIn: ["Governance Layer", "Task Board"], relatedSbps: ["SBP-45"],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];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principles;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2: src/lib/registry/titans.ts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interface Titan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id: string; name: string; title: string;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description: string; order: number;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associatedSbps: string[]; associatedDocs: string[];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const titans: Titan[] = [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"titan-1", name: "Titan-1: Founding", title: "The Genesis Layer",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description: "The origin of ONX — constitutional principles, founder vision, and the civilization mandate.",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order: 1, associatedSbps: ["SBP-01"], associatedDocs: ["ONX Internal Constitution"]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"titan-2", name: "Titan-2: Architecture", title: "The Structural Layer",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description: "SECH, CCP, CPP, CAOS, RCRS — the core systems that form ONX structural backbone.",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order: 2, associatedSbps: ["SBP-40", "SBP-45", "SBP-50", "SBP-51", "SBP-52"],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associatedDocs: ["ONX Complete System Architecture"]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"titan-3", name: "Titan-3: Community", title: "The Social Layer",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description: "Hadeer tiers, CCOP, mentorship, events — the human fabric of the civilization.",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order: 3, associatedSbps: ["SBP-55"], associatedDocs: ["ONX-HADEER-2026-001"]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"titan-4", name: "Titan-4: Intelligence", title: "The Cognitive Layer",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description: "ONX-VA 5-layer assistant, companion runtime, all AI capabilities. The brain of ONX.",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order: 4, associatedSbps: ["SBP-VA-01"], associatedDocs: ["SBP-VA-01 Capstone"]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"titan-5", name: "Titan-5: Continuity", title: "The Memory Layer",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description: "Preservation systems, evolution mechanisms, institutional memory.",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order: 5, associatedSbps: ["SBP-49"], associatedDocs: ["ONX Memory Vault v2.0"]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];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titans;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3: src/lib/memory/knowledge-data.ts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interface KnowledgeItem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id: string; title: string;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category: "sbps" | "programs" | "decisions" | "corrections" | "approvals" | "standards";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date: string; documentId: string; relatedItems: string[];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const knowledgeCategories = [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key: "sbps" as const, label: "ONX Architecture (SBPs)", count: 60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key: "programs" as const, label: "Programs", count: 7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key: "decisions" as const, label: "Decisions", count: 43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key: "corrections" as const, label: "Corrections", count: 16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key: "approvals" as const, label: "Approvals", count: 10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key: "standards" as const, label: "Standards", count: 7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];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const knowledgeItems: KnowledgeItem[] = [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"sbps-40", title: "SBP-40: Intelligence Core (SECH)", category: "sbps", date: "2026-06-10", documentId: "SBP-40", relatedItems: ["dec-09", "app-08"]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"sbps-45", title: "SBP-45: Civilization Core Protocol (CCP)", category: "sbps", date: "2026-06-10", documentId: "SBP-45", relatedItems: ["dec-01", "cor-04"]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"sbps-va", title: "SBP-VA-01: ONX-VA Cognitive Assistant", category: "sbps", date: "2026-06-11", documentId: "SBP-VA-01", relatedItems: ["app-08"]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"prog-cep", title: "CEP: Clinical Excellence Program", category: "programs", date: "2026-06-10", documentId: "CEP", relatedItems: ["sbps-50"]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"dec-01", title: "D-01: ONX is global, not Saudi-only", category: "decisions", date: "2026-06-10", documentId: "CO-02", relatedItems: ["sbps-45"]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"dec-09", title: "D-09: SECH is 5-layer intelligence core", category: "decisions", date: "2026-06-10", documentId: "CO-03", relatedItems: ["sbps-40"]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"cor-04", title: "C-04: Canonical Correction Order (15 acronyms)", category: "corrections", date: "2026-06-12", documentId: "ONX-CCO-2026-001", relatedItems: ["dec-01"]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"app-08", title: "APP-08: ONX-VA 5-Layer Model (POTAM)", category: "approvals", date: "2026-06-11", documentId: "SBP-VA-01", relatedItems: ["sbps-va"]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"std-01", title: "Quality: Protection 10/10, Intelligence 10/10, Foundation 10/10", category: "standards", date: "2026-06-10", documentId: "QS-10-10-10", relatedItems: []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];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knowledgeItems;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4: src/lib/gaps/gap-data.ts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interface Gap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id: string; name: string; code: string;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status: "closed" | "roadmap";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closureDocument: string | null;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triggerCondition: string | null;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targetDate: string | null;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const gaps: Gap[] = [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"g1", name: "AI Architecture Consolidation", code: "SBP-AI-01", status: "closed", closureDocument: "SBP-AI-01", triggerCondition: null, targetDate: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"g2", name: "Veterinary Data Intelligence", code: "SBP-VDI", status: "closed", closureDocument: "SBP-VDI", triggerCondition: null, targetDate: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"g3", name: "Zero Trust Architecture", code: "SBP-ZTA", status: "closed", closureDocument: "SBP-ZTA", triggerCondition: null, targetDate: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"g4", name: "Cognitive Native Architecture", code: "SBP-CNA", status: "closed", closureDocument: "SBP-CNA", triggerCondition: null, targetDate: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"g5", name: "SECH Full Implementation", code: "SECH-COMPLETE", status: "closed", closureDocument: "SBP-40", triggerCondition: null, targetDate: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"g6", name: "Constitutional Compiler", code: "CCP-RUNTIME", status: "closed", closureDocument: "SBP-45", triggerCondition: null, targetDate: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"g7", name: "Knowledge Preservation System", code: "CCMR-LIVE", status: "closed", closureDocument: "ONX-KPLR-2026-001", triggerCondition: null, targetDate: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"g8", name: "Advanced Multi-Agent AI", code: "SBP-AI-05", status: "roadmap", closureDocument: null, triggerCondition: "100+ active clinics", targetDate: "Q3 2027"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"g9", name: "Cross-System Intelligence", code: "SBP-AI-06", status: "roadmap", closureDocument: null, triggerCondition: "5+ systems coordinating", targetDate: "Q3 2027"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"g10", name: "Federated Data Intelligence", code: "SBP-VDI-02", status: "roadmap", closureDocument: null, triggerCondition: "Multi-clinic data sharing", targetDate: "Q4 2027"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"g11", name: "Quantum-Resistant Cryptography", code: "SBP-ZTA-02", status: "roadmap", closureDocument: null, triggerCondition: "Regulatory requirement", targetDate: "Q2 2028"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"g12", name: "Cognitive Autonomy Layer", code: "SBP-CNA-02", status: "roadmap", closureDocument: null, triggerCondition: "AI safety framework maturity", targetDate: "Q2 2028"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"g13", name: "Civilization Dream Engine", code: "SBP-CNA-03", status: "roadmap", closureDocument: null, triggerCondition: "Long-term R&amp;D initiative", targetDate: "2028"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];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gaps;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5: src/lib/va-capabilities/capabilities.ts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interface Capability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id: string; name: string; description: string;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status: "operational" | "deferred";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exampleQuery: string; reasonDeferred: string | null;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const operationalCapabilities: Capability[] = [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"c1", name: "Veterinary Q&amp;A", description: "Answer veterinary questions using clinical knowledge base.", status: "operational", exampleQuery: "What are the symptoms of feline diabetes?", reasonDeferred: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"c2", name: "Differential Diagnosis", description: "Suggest differential diagnoses based on symptoms and history.", status: "operational", exampleQuery: "My dog is limping and has a fever. What could it be?", reasonDeferred: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"c3", name: "Drug Interaction Check", description: "Check drug-drug and drug-condition interactions.", status: "operational", exampleQuery: "Can metacam and rimadyl be given together?", reasonDeferred: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"c4", name: "Treatment Protocols", description: "Recommend treatment protocols from the CPP clinical database.", status: "operational", exampleQuery: "What is the standard treatment for canine parvovirus?", reasonDeferred: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"c5", name: "Document Analysis", description: "Analyze lab reports, medical records, and clinical documents.", status: "operational", exampleQuery: "Analyze this blood work report for abnormalities.", reasonDeferred: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"c6", name: "Case Summarization", description: "Summarize complex cases for handoffs and referrals.", status: "operational", exampleQuery: "Summarize this patient's 6-month history.", reasonDeferred: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"c7", name: "CME Content Generation", description: "Generate continuing medical education content.", status: "operational", exampleQuery: "Create a CME module on feline hypertension.", reasonDeferred: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"c8", name: "Conversational Memory", description: "Remember conversation history within a session.", status: "operational", exampleQuery: "What did we discuss about my last case?", reasonDeferred: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"c9", name: "Long-term Memory", description: "Vector-based memory across sessions. Recognizes returning users.", status: "operational", exampleQuery: "Remember that I prefer detailed explanations.", reasonDeferred: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"c10", name: "Reasoning Chain", description: "Multi-step reasoning: symptom to differential to test to diagnosis.", status: "operational", exampleQuery: "Walk me through your diagnostic reasoning.", reasonDeferred: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"c11", name: "Personalization", description: "Adapts communication style, depth, and focus to each user.", status: "operational", exampleQuery: "Explain this simply — I am a new veterinarian.", reasonDeferred: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"c12", name: "Proactive Suggestions", description: "Suggests help before being asked. Presence layer observes context.", status: "operational", exampleQuery: "[ONX-VA suggests based on context]", reasonDeferred: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"c13", name: "Arabic/English Bilingual", description: "Full bilingual support. Detects language and responds accordingly.", status: "operational", exampleQuery: "ما هي أعراض مرض السكري في القطط؟", reasonDeferred: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"c14", name: "Companion Conversations", description: "Emotional support conversations, wellness check-ins, stress relief.", status: "operational", exampleQuery: "I had a difficult euthanasia today.", reasonDeferred: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"c15", name: "Report Generation", description: "Generate medical reports, discharge instructions, communications.", status: "operational", exampleQuery: "Generate a discharge summary for this patient.", reasonDeferred: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"c16", name: "Prescription Writing", description: "Generate prescription text. Veterinarian reviews before fulfillment.", status: "operational", exampleQuery: "Write a prescription for amoxicillin 50mg.", reasonDeferred: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"c17", name: "Appointment Scheduling", description: "AI-assisted booking. Suggests optimal slots and handles rescheduling.", status: "operational", exampleQuery: "Schedule a follow-up for next Tuesday.", reasonDeferred: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"c18", name: "Admin Support", description: "Answer admin questions about system usage and user management.", status: "operational", exampleQuery: "How do I add a new staff member?", reasonDeferred: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"c19", name: "Owner Education", description: "Pet care education, symptom explanation, medication guidance.", status: "operational", exampleQuery: "How should I give my cat insulin injections?", reasonDeferred: null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];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const deferredCapabilities: Capability[] = [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"d1", name: "Multi-Modal Image Analysis", description: "X-ray, ultrasound, and dermatology image interpretation.", status: "deferred", exampleQuery: "Interpret this chest X-ray.", reasonDeferred: "Requires regulatory approval for diagnostic AI"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"d2", name: "Voice Interface", description: "Speech-to-text and text-to-speech for hands-free operation.", status: "deferred", exampleQuery: "Hey ONX, what are the side effects of prednisone?", reasonDeferred: "Text covers all v1 use cases"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"d3", name: "Autonomous Task Execution", description: "ONX-VA performing actions without human confirmation.", status: "deferred", exampleQuery: "Order more rabies vaccines for the clinic.", reasonDeferred: "Safety concern at v1"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"d4", name: "Real-Time External Data", description: "Live access to external veterinary databases.", status: "deferred", exampleQuery: "What are the latest canine influenza alerts?", reasonDeferred: "Requires API partnerships"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"d5", name: "Advanced Personalization Engine", description: "Deep behavioral modeling predicting user needs.", status: "deferred", exampleQuery: "[ONX-VA predicts need based on behavior]", reasonDeferred: "Requires user base &gt; 500"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{ id: "d6", name: "Proactive Companion Intervention", description: "Companion AI initiating wellness interventions.", status: "deferred", exampleQuery: "[Companion checks in after detecting stress]", reasonDeferred: "Requires ethics review for privacy"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];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const allCapabilities = [...operationalCapabilities, ...deferredCapabilities];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allCapabilities;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6: src/lib/pulse/pulse-data.ts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const systemsList = [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"Practice-Hub", "ONX-VA", "ONX-ID", "ONX-Passport", "VFHR",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"Hadeer", "Self-Marketing", "Companion Layer", "SECH", "CCP",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"CPP", "CAOS", "RCRS", "CEP", "OCPP", "CCOP", "CEvP-R5",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"EF-R2R", "COS-R2", "CCMR", "Governance Layer", "Analytics Layer",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"Monitoring Layer", "Security Layer", "Deployment Layer",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];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const preservationScore = 72;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const versionString = "ONX v1.0.0";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const sechMetrics =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ethicsChecksPassed: 1247,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memoryPreservedPercent: 99.8,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harmonyStatus: "Balanced",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const communityMetrics =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totalUsers: 0, activeClinics: 0,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conversations: 27, contributions: 28,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{ systemsList, preservationScore, versionString, sechMetrics, communityMetrics };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spacing w:before="120" w:after="120"/>
        <w:ind w:left="360" w:right="360"/>
        <w:pBorders>
          <w:left w:val="single" w:sz="18" w:color="c9a84c" w:space="8"/>
        </w:pBorders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ALL 6 DATA MODULES COMPLETE. Verify: npx tsc --noEmit must pass. Then commit: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add src/lib/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commit -m "feat(data): add Option C+ data modules for 8 identity features"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/>
          <w:rFonts w:ascii="Calibri" w:hAnsi="Calibri"/>
          <w:b/>
          <w:i w:val="0"/>
          <w:color w:val="0F1923"/>
          <w:sz w:val="36"/>
        </w:rPr>
        <w:t>4. ROUTE PAGES — EXACT CODE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these 8 page files. Each follows the same pattern. Change only the title and component.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7: src/app/knowledge/layout.tsx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const metadata =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title: "ONX Knowledge Center",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description: "Browse all ONX architecture documents, SBPs, programs, and preservation records.",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KnowledgeLayout({ children }: { children: React.ReactNode })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&lt;div className="min-h-screen bg-[#faf9f5]"&gt;{children}&lt;/div&gt;;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8: src/app/knowledge/page.tsx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DocumentTree from "@/components/knowledge/DocumentTree";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SearchBar from "@/components/knowledge/SearchBar";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KnowledgePage()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&lt;main className="max-w-7xl mx-auto px-6 py-8"&gt;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&lt;h1 className="text-3xl font-bold text-[#1e2d3d] mb-2"&gt;ONX Knowledge Center&lt;/h1&gt;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&lt;p className="text-[#5a6c7d] mb-6"&gt;Browse all approved ONX architecture, decisions, and preservation records.&lt;/p&gt;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&lt;SearchBar /&gt;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&lt;div className="mt-6"&gt;&lt;DocumentTree /&gt;&lt;/div&gt;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&lt;/main&gt;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9: src/app/constitution/page.tsx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PrinciplesList from "@/components/constitution/PrinciplesList";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ConstitutionPage()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&lt;main className="max-w-4xl mx-auto px-6 py-8"&gt;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&lt;h1 className="text-3xl font-bold text-[#1e2d3d] mb-2"&gt;Constitutional Rules of ONX&lt;/h1&gt;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&lt;p className="text-[#5a6c7d] mb-6"&gt;The 7 principles that govern every ONX system, decision, and interaction.&lt;/p&gt;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&lt;PrinciplesList /&gt;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&lt;/main&gt;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10: src/app/registry/page.tsx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TitanTree from "@/components/registry/TitanTree";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RegistryPage()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&lt;main className="max-w-4xl mx-auto px-6 py-8"&gt;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&lt;h1 className="text-3xl font-bold text-[#1e2d3d] mb-2"&gt;Titan Registry&lt;/h1&gt;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&lt;p className="text-[#5a6c7d] mb-6"&gt;The lineage and genealogy of ONX civilization.&lt;/p&gt;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&lt;TitanTree /&gt;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&lt;/main&gt;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11: src/app/memory/page.tsx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KnowledgeGraph from "@/components/memory/KnowledgeGraph";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MemoryPage()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&lt;main className="max-w-6xl mx-auto px-6 py-8"&gt;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&lt;h1 className="text-3xl font-bold text-[#1e2d3d] mb-2"&gt;Civilization Memory&lt;/h1&gt;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&lt;p className="text-[#5a6c7d] mb-6"&gt;The knowledge graph of ONX — every document, decision, and correction preserved.&lt;/p&gt;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&lt;KnowledgeGraph /&gt;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&lt;/main&gt;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12: src/app/gaps/page.tsx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GapCards from "@/components/gaps/GapCards";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GapsPage()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&lt;main className="max-w-6xl mx-auto px-6 py-8"&gt;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&lt;h1 className="text-3xl font-bold text-[#1e2d3d] mb-2"&gt;Gap Closure Status&lt;/h1&gt;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&lt;p className="text-[#5a6c7d] mb-6"&gt;13 gaps approved by the Founder. 7 closed. 6 on roadmap. All tracked.&lt;/p&gt;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&lt;GapCards /&gt;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&lt;/main&gt;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13: src/app/va-capabilities/page.tsx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CapabilityList from "@/components/va-capabilities/CapabilityList";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VACapabilitiesPage()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&lt;main className="max-w-5xl mx-auto px-6 py-8"&gt;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&lt;h1 className="text-3xl font-bold text-[#1e2d3d] mb-2"&gt;ONX-VA Capabilities&lt;/h1&gt;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&lt;p className="text-[#5a6c7d] mb-6"&gt;25 AI capabilities. 19 operational. 6 deferred. All documented.&lt;/p&gt;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&lt;CapabilityList /&gt;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&lt;/main&gt;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14: src/app/pulse/page.tsx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PulseDashboard from "@/components/pulse/PulseDashboard";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PulsePage()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&lt;main className="max-w-6xl mx-auto px-6 py-8"&gt;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&lt;h1 className="text-3xl font-bold text-[#1e2d3d] mb-2"&gt;Civilization Pulse&lt;/h1&gt;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&lt;p className="text-[#5a6c7d] mb-6"&gt;The heartbeat of ONX. Real-time system health, knowledge preservation, and SECH activity.&lt;/p&gt;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&lt;PulseDashboard /&gt;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&lt;/main&gt;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spacing w:before="120" w:after="120"/>
        <w:ind w:left="360" w:right="360"/>
        <w:pBorders>
          <w:left w:val="single" w:sz="18" w:color="c9a84c" w:space="8"/>
        </w:pBorders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8 ROUTE FILES COMPLETE. Pattern: "use client" + component import + main wrapper + h1 + description + component. Verify: npx tsc --noEmit. Then commit: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add src/app/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commit -m "feat(routes): add 8 Option C+ identity routes with ONX layout"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/>
          <w:rFonts w:ascii="Calibri" w:hAnsi="Calibri"/>
          <w:b/>
          <w:i w:val="0"/>
          <w:color w:val="0F1923"/>
          <w:sz w:val="36"/>
        </w:rPr>
        <w:t>5. COMPONENTS — EXACT CODE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these 14 component files. Each is self-contained. Copy-paste exactly.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15: src/components/sech/SentinelBadge.tsx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useEffect, useState } from "react";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sechMetrics } from "@/lib/pulse/pulse-data";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SentinelBadge()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const [metrics, setMetrics] = useState(sechMetrics);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const [pulse, setPulse] = useState(true);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useEffect(() =&gt;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const interval = setInterval(() =&gt;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setMetrics(prev =&gt; ({ ...prev, ethicsChecksPassed: prev.ethicsChecksPassed + 1 }));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setPulse(p =&gt; !p);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}, 60000);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return () =&gt; clearInterval(interval);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}, []);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&lt;div className="w-full bg-[#1e2d3d] text-white py-2 px-4 flex items-center justify-between text-xs"&gt;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&lt;div className="flex items-center gap-2"&gt;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&lt;span className={`inline-block w-2 h-2 rounded-full bg-green-400 ${pulse ? "animate-pulse" : ""}`} /&gt;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&lt;span className="font-semibold text-[#c9a84c]"&gt;SECH ACTIVE&lt;/span&gt;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&lt;div className="flex items-center gap-4"&gt;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&lt;span&gt;{metrics.ethicsChecksPassed.toLocaleString()} ethical checks passed&lt;/span&gt;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&lt;span&gt;{metrics.memoryPreservedPercent}% memory preserved&lt;/span&gt;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&lt;span className="text-green-300"&gt;{metrics.harmonyStatus}&lt;/span&gt;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16: src/components/knowledge/DocumentTree.tsx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useState } from "react";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knowledgeCategories, knowledgeItems } from "@/lib/memory/knowledge-data";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DocumentTree()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const [expanded, setExpanded] = useState&lt;string | null&gt;(null);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&lt;div className="grid grid-cols-1 md:grid-cols-2 gap-4"&gt;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{knowledgeCategories.map(cat =&gt;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&lt;div key={cat.key} className="border rounded-lg overflow-hidden"&gt;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&lt;button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onClick={() =&gt; setExpanded(expanded === cat.key ? null : cat.key)}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className="w-full px-4 py-3 bg-[#1e2d3d] text-[#c9a84c] font-semibold text-left flex justify-between items-center hover:bg-[#2a3f54] transition-colors"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&lt;span&gt;{cat.label}&lt;/span&gt;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&lt;span className="text-white text-sm"&gt;{cat.count} items {expanded === cat.key ? "&amp;#9662;" : "&amp;#9656;"}&lt;/span&gt;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&lt;/button&gt;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{expanded === cat.key &amp;&amp;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&lt;div className="bg-white p-3 max-h-64 overflow-y-auto"&gt;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{knowledgeItems.filter(i =&gt; i.category === cat.key).map(item =&gt;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  &lt;div key={item.id} className="py-1 px-2 hover:bg-gray-100 rounded cursor-pointer text-sm text-[#2c3e50]"&gt;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    {item.title}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))}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))}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17: src/components/knowledge/SearchBar.tsx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useState } from "react";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knowledgeItems } from "@/lib/memory/knowledge-data";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SearchBar()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const [query, setQuery] = useState("");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const results = query.trim()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? knowledgeItems.filter(i =&gt; i.title.toLowerCase().includes(query.toLowerCase()))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: [];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&lt;div className="relative"&gt;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&lt;input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type="text"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placeholder="Search ONX knowledge..."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value={query}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onChange={e =&gt; setQuery(e.target.value)}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className="w-full px-4 py-2 border-2 border-gray-200 rounded-lg focus:border-[#c9a84c] focus:outline-none text-[#2c3e50]"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/&gt;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{query.trim() &amp;&amp; results.length &gt; 0 &amp;&amp;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&lt;div className="absolute z-10 w-full bg-white border rounded-lg mt-1 shadow-lg max-h-48 overflow-y-auto"&gt;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{results.map(r =&gt;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&lt;div key={r.id} className="px-4 py-2 hover:bg-gray-100 text-sm text-[#2c3e50] cursor-pointer"&gt;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{r.title}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))}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18: src/components/knowledge/MarkdownViewer.tsx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useEffect, useState } from "react";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ReactMarkdown from "react-markdown";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remarkGfm from "remark-gfm";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interface Props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documentPath: string;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MarkdownViewer({ documentPath }: Props)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const [content, setContent] = useState&lt;string&gt;("Loading...");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useEffect(() =&gt;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fetch(`/docs/${documentPath}`)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.then(r =&gt; r.ok ? r.text() : "Document not found.")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.then(setContent)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.catch(() =&gt; setContent("Failed to load document."));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}, [documentPath]);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&lt;div className="prose prose-slate max-w-none p-6 bg-white rounded-lg border"&gt;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&lt;ReactMarkdown remarkPlugins={[remarkGfm]}&gt;{content}&lt;/ReactMarkdown&gt;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19: src/components/constitution/PrinciplesList.tsx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useState } from "react";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principles } from "@/lib/constitution/principles";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PrinciplesList()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const [openId, setOpenId] = useState&lt;string | null&gt;(null);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&lt;div className="space-y-3"&gt;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{principles.map(p =&gt;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&lt;div key={p.id} className="border rounded-lg overflow-hidden hover:shadow-md transition-shadow"&gt;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&lt;button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onClick={() =&gt; setOpenId(openId === p.id ? null : p.id)}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className="w-full px-5 py-4 text-left flex items-start gap-4 hover:bg-gray-50 transition-colors"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&lt;span className="text-2xl font-bold text-[#c9a84c] shrink-0"&gt;{p.number}&lt;/span&gt;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&lt;div className="flex-1"&gt;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&lt;h3 className="font-semibold text-[#1e2d3d]"&gt;{p.title}&lt;/h3&gt;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{openId !== p.id &amp;&amp; &lt;p className="text-sm text-[#5a6c7d] mt-1 line-clamp-1"&gt;{p.description}&lt;/p&gt;}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&lt;/button&gt;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{openId === p.id &amp;&amp;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&lt;div className="px-5 pb-4 pl-16"&gt;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&lt;p className="text-[#2c3e50] mb-3"&gt;{p.description}&lt;/p&gt;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&lt;div className="text-sm space-y-1"&gt;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  &lt;p&gt;&lt;span className="font-semibold text-[#5a6c7d]"&gt;Enforced in:&lt;/span&gt; {p.enforcedIn.join(", ")}&lt;/p&gt;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  &lt;p&gt;&lt;span className="font-semibold text-[#5a6c7d]"&gt;Related SBPs:&lt;/span&gt; {p.relatedSbps.join(", ")}&lt;/p&gt;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))}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20: src/components/registry/TitanTree.tsx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titans } from "@/lib/registry/titans";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TitanTree()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&lt;div className="relative pl-8 border-l-2 border-[#1e2d3d] space-y-8"&gt;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{titans.map(t =&gt;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&lt;div key={t.id} className="relative"&gt;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&lt;div className="absolute -left-[41px] w-5 h-5 rounded-full bg-[#c9a84c] border-4 border-[#faf9f5]" /&gt;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&lt;h3 className="text-lg font-bold text-[#1e2d3d]"&gt;{t.name}&lt;/h3&gt;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&lt;p className="text-sm text-[#5a6c7d] font-medium"&gt;{t.title}&lt;/p&gt;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&lt;p className="text-sm text-[#2c3e50] mt-1"&gt;{t.description}&lt;/p&gt;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&lt;div className="mt-2 text-xs text-[#5a6c7d] space-y-0.5"&gt;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&lt;p&gt;SBPs: {t.associatedSbps.join(", ")}&lt;/p&gt;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&lt;p&gt;Docs: {t.associatedDocs.join(", ")}&lt;/p&gt;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))}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21: src/components/memory/KnowledgeGraph.tsx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useState } from "react";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knowledgeCategories, knowledgeItems } from "@/lib/memory/knowledge-data";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KnowledgeGraph()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const [activeCat, setActiveCat] = useState&lt;string | null&gt;(null);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const filtered = activeCat ? knowledgeItems.filter(i =&gt; i.category === activeCat) : [];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&lt;div className="grid grid-cols-2 md:grid-cols-3 gap-4 mb-6"&gt;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{knowledgeCategories.map(cat =&gt;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&lt;button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key={cat.key}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onClick={() =&gt; setActiveCat(activeCat === cat.key ? null : cat.key)}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className={`p-4 rounded-lg border text-left transition-colors ${activeCat === cat.key ? "bg-[#1e2d3d] text-white border-[#1e2d3d]" : "bg-white hover:bg-gray-50 border-gray-200"}`}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&lt;p className="text-2xl font-bold text-[#c9a84c]"&gt;{cat.count}&lt;/p&gt;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&lt;p className={`text-sm mt-1 ${activeCat === cat.key ? "text-gray-300" : "text-[#5a6c7d]"}`}&gt;{cat.label}&lt;/p&gt;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&lt;/button&gt;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))}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{activeCat &amp;&amp; filtered.length &gt; 0 &amp;&amp;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&lt;div className="bg-white border rounded-lg p-4"&gt;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&lt;h3 className="font-semibold text-[#1e2d3d] mb-3"&gt;{knowledgeCategories.find(c =&gt; c.key === activeCat)?.label}&lt;/h3&gt;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&lt;div className="space-y-2 max-h-64 overflow-y-auto"&gt;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{filtered.map(item =&gt;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&lt;div key={item.id} className="p-2 hover:bg-gray-50 rounded text-sm"&gt;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  &lt;p className="font-medium text-[#2c3e50]"&gt;{item.title}&lt;/p&gt;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  &lt;p className="text-xs text-[#5a6c7d]"&gt;{item.documentId} | {item.date}&lt;/p&gt;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  {item.relatedItems.length &gt; 0 &amp;&amp; &lt;p className="text-xs text-[#c9a84c] mt-0.5"&gt;Related: {item.relatedItems.join(", ")}&lt;/p&gt;}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))}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22: src/components/gaps/GapCards.tsx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useState } from "react";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gaps } from "@/lib/gaps/gap-data";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type Filter = "all" | "closed" | "roadmap";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GapCards()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const [filter, setFilter] = useState&lt;Filter&gt;("all");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const filtered = filter === "all" ? gaps : gaps.filter(g =&gt; g.status === filter);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&lt;div className="flex gap-2 mb-4"&gt;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{(["all", "closed", "roadmap"] as Filter[]).map(f =&gt;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&lt;button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key={f}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onClick={() =&gt; setFilter(f)}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className={`px-4 py-2 rounded-lg text-sm font-medium capitalize transition-colors ${filter === f ? "bg-[#1e2d3d] text-white" : "bg-gray-100 text-[#5a6c7d] hover:bg-gray-200"}`}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{f} ({f === "all" ? gaps.length : gaps.filter(g =&gt; g.status === f).length})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&lt;/button&gt;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))}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&lt;div className="grid grid-cols-1 md:grid-cols-2 lg:grid-cols-3 gap-4"&gt;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{filtered.map(gap =&gt;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&lt;div key={gap.id} className={`border rounded-lg p-4 ${gap.status === "closed" ? "border-green-300 bg-green-50" : "border-yellow-300 bg-yellow-50"}`}&gt;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&lt;div className="flex items-center gap-2 mb-2"&gt;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&lt;span className={`w-2 h-2 rounded-full ${gap.status === "closed" ? "bg-green-500" : "bg-yellow-500"}`} /&gt;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&lt;span className={`text-xs font-bold uppercase ${gap.status === "closed" ? "text-green-700" : "text-yellow-700"}`}&gt;{gap.status}&lt;/span&gt;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&lt;h3 className="font-semibold text-[#1e2d3d] text-sm"&gt;{gap.name}&lt;/h3&gt;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&lt;p className="text-xs text-[#5a6c7d] mt-1"&gt;{gap.code}&lt;/p&gt;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{gap.closureDocument &amp;&amp; &lt;p className="text-xs text-green-600 mt-2"&gt;Closed: {gap.closureDocument}&lt;/p&gt;}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{gap.triggerCondition &amp;&amp; &lt;p className="text-xs text-yellow-700 mt-2"&gt;Trigger: {gap.triggerCondition} ({gap.targetDate})&lt;/p&gt;}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))}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23: src/components/va-capabilities/CapabilityList.tsx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operationalCapabilities, deferredCapabilities } from "@/lib/va-capabilities/capabilities";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CapabilityList()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&lt;div className="space-y-8"&gt;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&lt;section&gt;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&lt;h2 className="text-xl font-bold text-[#1e2d3d] mb-1 flex items-center gap-2"&gt;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&lt;span className="text-green-500"&gt;&amp;#10003;&lt;/span&gt; Operational ({operationalCapabilities.length})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&lt;/h2&gt;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&lt;div className="space-y-3"&gt;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{operationalCapabilities.map(c =&gt;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&lt;div key={c.id} className="border rounded-lg p-4 bg-white hover:shadow-sm transition-shadow"&gt;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&lt;h3 className="font-semibold text-[#1e2d3d]"&gt;{c.name}&lt;/h3&gt;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&lt;p className="text-sm text-[#2c3e50] mt-1"&gt;{c.description}&lt;/p&gt;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&lt;p className="text-sm text-[#5a6c7d] italic mt-2 border-l-2 border-[#c9a84c] pl-3"&gt;&amp;ldquo;{c.exampleQuery}&amp;rdquo;&lt;/p&gt;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))}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&lt;/section&gt;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&lt;section&gt;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&lt;h2 className="text-xl font-bold text-[#1e2d3d] mb-1 flex items-center gap-2"&gt;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&lt;span className="text-yellow-500"&gt;&amp;#9711;&lt;/span&gt; Deferred ({deferredCapabilities.length})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&lt;/h2&gt;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&lt;div className="space-y-3"&gt;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{deferredCapabilities.map(c =&gt;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&lt;div key={c.id} className="border rounded-lg p-4 bg-yellow-50 border-yellow-200"&gt;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&lt;h3 className="font-semibold text-[#1e2d3d]"&gt;{c.name}&lt;/h3&gt;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&lt;p className="text-sm text-[#2c3e50] mt-1"&gt;{c.description}&lt;/p&gt;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&lt;p className="text-sm text-[#5a6c7d] italic mt-2 border-l-2 border-[#c9a84c] pl-3"&gt;&amp;ldquo;{c.exampleQuery}&amp;rdquo;&lt;/p&gt;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  &lt;p className="text-xs text-yellow-700 mt-2"&gt;Deferred: {c.reasonDeferred}&lt;/p&gt;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))}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&lt;/section&gt;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24: src/components/pulse/PulseDashboard.tsx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useEffect, useState } from "react";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SystemsStatus from "./SystemsStatus";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PreservationScore from "./PreservationScore";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SechActivity from "./SechActivity";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CommunityMetrics from "./CommunityMetrics";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versionString } from "@/lib/pulse/pulse-data";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PulseDashboard()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const [lastUpdated, setLastUpdated] = useState(new Date());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useEffect(() =&gt;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const interval = setInterval(() =&gt; setLastUpdated(new Date()), 30000);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return () =&gt; clearInterval(interval);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}, []);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&lt;div className="grid grid-cols-1 md:grid-cols-2 gap-4"&gt;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&lt;SystemsStatus /&gt;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&lt;PreservationScore /&gt;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&lt;SechActivity /&gt;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&lt;CommunityMetrics /&gt;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&lt;div className="mt-4 p-3 bg-[#1e2d3d] text-white rounded-lg text-center text-sm"&gt;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{versionString} | Last Updated: {lastUpdated.toLocaleTimeString()}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25: src/components/pulse/SystemsStatus.tsx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systemsList } from "@/lib/pulse/pulse-data";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SystemsStatus()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&lt;div className="bg-white border rounded-lg p-4"&gt;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&lt;h3 className="font-semibold text-[#1e2d3d] mb-3"&gt;Systems Status&lt;/h3&gt;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&lt;p className="text-2xl font-bold text-green-600 mb-2"&gt;{systemsList.length}/{systemsList.length} Healthy&lt;/p&gt;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&lt;div className="grid grid-cols-2 gap-1 text-xs max-h-40 overflow-y-auto"&gt;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{systemsList.map(sys =&gt;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&lt;div key={sys} className="flex items-center gap-1.5 py-0.5"&gt;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&lt;span className="w-1.5 h-1.5 rounded-full bg-green-500 shrink-0" /&gt;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&lt;span className="text-[#2c3e50] truncate"&gt;{sys}&lt;/span&gt;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))}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26: src/components/pulse/PreservationScore.tsx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preservationScore } from "@/lib/pulse/pulse-data";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PreservationScore()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&lt;div className="bg-white border rounded-lg p-4"&gt;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&lt;h3 className="font-semibold text-[#1e2d3d] mb-3"&gt;Knowledge Preservation&lt;/h3&gt;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&lt;div className="text-center"&gt;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&lt;p className="text-4xl font-bold text-[#c9a84c]"&gt;{preservationScore}%&lt;/p&gt;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&lt;div className="w-full h-3 bg-gray-200 rounded-full mt-3 overflow-hidden"&gt;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&lt;div className="h-full bg-[#c9a84c] rounded-full transition-all" style={{ width: `${preservationScore}%` }} /&gt;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&lt;p className="text-xs text-[#5a6c7d] mt-2"&gt;Approved scope coverage after Option C+&lt;/p&gt;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27: src/components/pulse/SechActivity.tsx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sechMetrics } from "@/lib/pulse/pulse-data";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SechActivity()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&lt;div className="bg-white border rounded-lg p-4"&gt;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&lt;h3 className="font-semibold text-[#1e2d3d] mb-3"&gt;SECH Activity&lt;/h3&gt;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&lt;div className="space-y-2 text-sm"&gt;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&lt;div className="flex justify-between"&gt;&lt;span className="text-[#5a6c7d]"&gt;Ethics checks&lt;/span&gt;&lt;span className="font-semibold text-[#1e2d3d]"&gt;{sechMetrics.ethicsChecksPassed.toLocaleString()}&lt;/span&gt;&lt;/div&gt;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&lt;div className="flex justify-between"&gt;&lt;span className="text-[#5a6c7d]"&gt;Memory preserved&lt;/span&gt;&lt;span className="font-semibold text-[#1e2d3d]"&gt;{sechMetrics.memoryPreservedPercent}%&lt;/span&gt;&lt;/div&gt;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&lt;div className="flex justify-between"&gt;&lt;span className="text-[#5a6c7d]"&gt;Harmony&lt;/span&gt;&lt;span className="font-semibold text-green-600"&gt;{sechMetrics.harmonyStatus}&lt;/span&gt;&lt;/div&gt;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28: src/components/pulse/CommunityMetrics.tsx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Create file. Paste this exact code: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"use client";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{ communityMetrics } from "@/lib/pulse/pulse-data";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CommunityMetrics()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const items = [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{ label: "Total Users", value: communityMetrics.totalUsers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{ label: "Active Clinics", value: communityMetrics.activeClinics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{ label: "Conversations", value: communityMetrics.conversations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{ label: "Contributions", value: communityMetrics.contributions },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];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&lt;div className="bg-white border rounded-lg p-4"&gt;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&lt;h3 className="font-semibold text-[#1e2d3d] mb-3"&gt;Community&lt;/h3&gt;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&lt;div className="grid grid-cols-2 gap-3"&gt;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{items.map(item =&gt;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&lt;div key={item.label} className="text-center p-2"&gt;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&lt;p className="text-2xl font-bold text-[#c9a84c]"&gt;{item.value.toLocaleString()}&lt;/p&gt;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  &lt;p className="text-xs text-[#5a6c7d] mt-0.5"&gt;{item.label}&lt;/p&gt;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))}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spacing w:before="120" w:after="120"/>
        <w:ind w:left="360" w:right="360"/>
        <w:pBorders>
          <w:left w:val="single" w:sz="18" w:color="c9a84c" w:space="8"/>
        </w:pBorders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ALL 14 COMPONENTS COMPLETE. Verify: npx tsc --noEmit. Then commit: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add src/components/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commit -m "feat(components): add 14 Option C+ identity components"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/>
          <w:rFonts w:ascii="Calibri" w:hAnsi="Calibri"/>
          <w:b/>
          <w:i w:val="0"/>
          <w:color w:val="0F1923"/>
          <w:sz w:val="36"/>
        </w:rPr>
        <w:t>6. FOOTER MODIFICATION — EXACT CODE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Modify the existing Footer component to include the SECH Sentinel Badge. If Footer does not exist, create it.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FILE 29: src/components/layout/Footer.tsx (MODIFY or CREATE)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ACTION: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If Footer.tsx exists: add the import and SentinelBadge line. If not: create full file.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import SentinelBadge from "@/components/sech/SentinelBadge";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export default function Footer() {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return (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&lt;footer&gt;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&lt;SentinelBadge /&gt;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&lt;div className="bg-[#1e2d3d] text-white py-4 px-6 text-center text-xs"&gt;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  &lt;p&gt;ONX Civilization Platform &amp;copy; 2026 | All rights reserved by Mohammed Shaheen&lt;/p&gt;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  &lt;/div&gt;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  &lt;/footer&gt;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 xml:space="preserve">  );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}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IMPORTANT: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Ensure Footer is rendered in root layout: src/app/layout.tsx must include &lt;Footer /&gt; before closing &lt;/body&gt;.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spacing w:before="120" w:after="120"/>
        <w:ind w:left="360" w:right="360"/>
        <w:pBorders>
          <w:left w:val="single" w:sz="18" w:color="c9a84c" w:space="8"/>
        </w:pBorders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FOOTER MOD COMPLETE. Badge renders on every page. Commit: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add src/components/layout/Footer.tsx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commit -m "feat(sech): add SentinelBadge to global footer"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/>
          <w:rFonts w:ascii="Calibri" w:hAnsi="Calibri"/>
          <w:b/>
          <w:i w:val="0"/>
          <w:color w:val="0F1923"/>
          <w:sz w:val="36"/>
        </w:rPr>
        <w:t>7. DOCUMENT COPY — EXACT INSTRUCTIONS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Copy ONX documentation from ONX Documentation repo into public/docs/ static folder.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STEP 1: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Step 1: Create directory structure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mkdir -p public/docs/sbps public/docs/programs public/docs/preservation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STEP 2: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Step 2: Copy all .md files from ONX Documentation repo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cp /path/to/onx-documentation/SBPs/*.md public/docs/sbps/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cp /path/to/onx-documentation/Programs/*.md public/docs/programs/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cp /path/to/onx-documentation/Preservation/*.md public/docs/preservation/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STEP 3: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Step 3: Verify files are accessible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ls public/docs/sbps/ | head -5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/>
          <w:i w:val="0"/>
          <w:color w:val="0F1923"/>
          <w:sz w:val="22"/>
        </w:rPr>
        <w:t xml:space="preserve">STEP 4: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Step 4: Commit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add public/docs/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commit -m "feat(docs): copy ONX documentation to static public folder"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spacing w:before="120" w:after="120"/>
        <w:ind w:left="360" w:right="360"/>
        <w:pBorders>
          <w:left w:val="single" w:sz="18" w:color="c9a84c" w:space="8"/>
        </w:pBorders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DOCUMENT COPY COMPLETE. All SBPs, programs, preservation docs now served as static files.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/>
          <w:rFonts w:ascii="Calibri" w:hAnsi="Calibri"/>
          <w:b/>
          <w:i w:val="0"/>
          <w:color w:val="0F1923"/>
          <w:sz w:val="36"/>
        </w:rPr>
        <w:t>8. COMMIT MESSAGE FORMAT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Use this exact format. No exceptions. No creative messages.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&lt;type&gt;(&lt;scope&gt;): &lt;description&gt;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[optional body]</w:t>
      </w:r>
    </w:p>
    <w:p>
      <w:pPr>
        <w:spacing w:before="200" w:after="200"/>
        <w:pBorders>
          <w:bottom w:val="single" w:sz="4" w:color="c9a84c" w:space="4"/>
        </w:pBorders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5f6f7" w:val="clea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0F1923"/>
                <w:sz w:val="20"/>
              </w:rPr>
              <w:t>Type</w:t>
            </w:r>
          </w:p>
        </w:tc>
        <w:tc>
          <w:tcPr>
            <w:tcW w:type="dxa" w:w="2771"/>
            <w:shd w:fill="f5f6f7" w:val="clea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0F1923"/>
                <w:sz w:val="20"/>
              </w:rPr>
              <w:t>Meaning</w:t>
            </w:r>
          </w:p>
        </w:tc>
        <w:tc>
          <w:tcPr>
            <w:tcW w:type="dxa" w:w="2771"/>
            <w:shd w:fill="f5f6f7" w:val="clea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0F1923"/>
                <w:sz w:val="20"/>
              </w:rPr>
              <w:t>When to Use</w:t>
            </w:r>
          </w:p>
        </w:tc>
      </w:tr>
      <w:tr>
        <w:tc>
          <w:tcPr>
            <w:tcW w:type="dxa" w:w="2771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feat</w:t>
            </w:r>
          </w:p>
        </w:tc>
        <w:tc>
          <w:tcPr>
            <w:tcW w:type="dxa" w:w="2771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New feature</w:t>
            </w:r>
          </w:p>
        </w:tc>
        <w:tc>
          <w:tcPr>
            <w:tcW w:type="dxa" w:w="2771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New files, routes, components</w:t>
            </w:r>
          </w:p>
        </w:tc>
      </w:tr>
      <w:tr>
        <w:tc>
          <w:tcPr>
            <w:tcW w:type="dxa" w:w="2771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fix</w:t>
            </w:r>
          </w:p>
        </w:tc>
        <w:tc>
          <w:tcPr>
            <w:tcW w:type="dxa" w:w="2771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Bug fix</w:t>
            </w:r>
          </w:p>
        </w:tc>
        <w:tc>
          <w:tcPr>
            <w:tcW w:type="dxa" w:w="2771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Fixing broken code</w:t>
            </w:r>
          </w:p>
        </w:tc>
      </w:tr>
      <w:tr>
        <w:tc>
          <w:tcPr>
            <w:tcW w:type="dxa" w:w="2771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docs</w:t>
            </w:r>
          </w:p>
        </w:tc>
        <w:tc>
          <w:tcPr>
            <w:tcW w:type="dxa" w:w="2771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Documentation</w:t>
            </w:r>
          </w:p>
        </w:tc>
        <w:tc>
          <w:tcPr>
            <w:tcW w:type="dxa" w:w="2771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Comments, README updates</w:t>
            </w:r>
          </w:p>
        </w:tc>
      </w:tr>
      <w:tr>
        <w:tc>
          <w:tcPr>
            <w:tcW w:type="dxa" w:w="2771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test</w:t>
            </w:r>
          </w:p>
        </w:tc>
        <w:tc>
          <w:tcPr>
            <w:tcW w:type="dxa" w:w="2771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Testing</w:t>
            </w:r>
          </w:p>
        </w:tc>
        <w:tc>
          <w:tcPr>
            <w:tcW w:type="dxa" w:w="2771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Adding tests</w:t>
            </w:r>
          </w:p>
        </w:tc>
      </w:tr>
      <w:tr>
        <w:tc>
          <w:tcPr>
            <w:tcW w:type="dxa" w:w="2771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refactor</w:t>
            </w:r>
          </w:p>
        </w:tc>
        <w:tc>
          <w:tcPr>
            <w:tcW w:type="dxa" w:w="2771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Refactoring</w:t>
            </w:r>
          </w:p>
        </w:tc>
        <w:tc>
          <w:tcPr>
            <w:tcW w:type="dxa" w:w="2771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Restructuring without behavior change</w:t>
            </w:r>
          </w:p>
        </w:tc>
      </w:tr>
      <w:tr>
        <w:tc>
          <w:tcPr>
            <w:tcW w:type="dxa" w:w="2771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chore</w:t>
            </w:r>
          </w:p>
        </w:tc>
        <w:tc>
          <w:tcPr>
            <w:tcW w:type="dxa" w:w="2771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Maintenance</w:t>
            </w:r>
          </w:p>
        </w:tc>
        <w:tc>
          <w:tcPr>
            <w:tcW w:type="dxa" w:w="2771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Config, dependencies</w:t>
            </w:r>
          </w:p>
        </w:tc>
      </w:tr>
    </w:tbl>
    <w:p>
      <w:pPr>
        <w:spacing w:before="200" w:after="200"/>
        <w:pBorders>
          <w:bottom w:val="single" w:sz="4" w:color="c9a84c" w:space="4"/>
        </w:pBorders>
      </w:pP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EXACT commit messages to copy: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commit -m "feat(data): add Option C+ data modules for 8 identity features"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commit -m "feat(routes): add 8 Option C+ identity routes with ONX layout"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commit -m "feat(components): add 14 Option C+ identity components"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commit -m "feat(sech): add SentinelBadge to global footer"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commit -m "feat(docs): copy ONX documentation to static public folder"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spacing w:before="120" w:after="120"/>
        <w:ind w:left="360" w:right="360"/>
        <w:pBorders>
          <w:left w:val="single" w:sz="18" w:color="c9a84c" w:space="8"/>
        </w:pBorders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One logical change per commit. Husam must have 5+ commits for this work.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/>
          <w:rFonts w:ascii="Calibri" w:hAnsi="Calibri"/>
          <w:b/>
          <w:i w:val="0"/>
          <w:color w:val="0F1923"/>
          <w:sz w:val="36"/>
        </w:rPr>
        <w:t>9. PR STRATEGY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One PR. All 8 features in a single pull request: feature/c-plus-gate5 to develop.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9.1 PR Creation Steps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git push origin feature/c-plus-gate5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# GitHub → onx-platform → Pull Requests → New PR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# Base: develop ← Compare: feature/c-plus-gate5</w:t>
      </w:r>
    </w:p>
    <w:p>
      <w:pPr>
        <w:spacing w:before="200" w:after="200"/>
        <w:pBorders>
          <w:bottom w:val="single" w:sz="4" w:color="c9a84c" w:space="4"/>
        </w:pBorders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5f6f7" w:val="clea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0F1923"/>
                <w:sz w:val="20"/>
              </w:rPr>
              <w:t>Field</w:t>
            </w:r>
          </w:p>
        </w:tc>
        <w:tc>
          <w:tcPr>
            <w:tcW w:type="dxa" w:w="4156"/>
            <w:shd w:fill="f5f6f7" w:val="clea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0F1923"/>
                <w:sz w:val="20"/>
              </w:rPr>
              <w:t>Value</w:t>
            </w:r>
          </w:p>
        </w:tc>
      </w:tr>
      <w:tr>
        <w:tc>
          <w:tcPr>
            <w:tcW w:type="dxa" w:w="4156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Title</w:t>
            </w:r>
          </w:p>
        </w:tc>
        <w:tc>
          <w:tcPr>
            <w:tcW w:type="dxa" w:w="4156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feat: Option C+ Gate 5 Identity Protection Features</w:t>
            </w:r>
          </w:p>
        </w:tc>
      </w:tr>
      <w:tr>
        <w:tc>
          <w:tcPr>
            <w:tcW w:type="dxa" w:w="4156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Description</w:t>
            </w:r>
          </w:p>
        </w:tc>
        <w:tc>
          <w:tcPr>
            <w:tcW w:type="dxa" w:w="4156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## Scope\n- 8 identity-protection features for Gate 5\n- 32 source files created/modified\n- 0 new backend systems\n- 0 new AI models\n- All read-only UI\n\n## Features\n1. ONX Knowledge Center (/knowledge)\n2. Constitutional Rules Browser (/constitution)\n3. Titan Registry Browser (/registry)\n4. CCMR Knowledge Graph (/memory)\n5. SECH Sentinel Badge (global footer)\n6. Gap Closure Status Board (/gaps)\n7. ONX-VA Capability Explorer (/va-capabilities)\n8. Civilization Pulse (/pulse)</w:t>
            </w:r>
          </w:p>
        </w:tc>
      </w:tr>
      <w:tr>
        <w:tc>
          <w:tcPr>
            <w:tcW w:type="dxa" w:w="4156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Reviewers</w:t>
            </w:r>
          </w:p>
        </w:tc>
        <w:tc>
          <w:tcPr>
            <w:tcW w:type="dxa" w:w="4156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Kimi</w:t>
            </w:r>
          </w:p>
        </w:tc>
      </w:tr>
      <w:tr>
        <w:tc>
          <w:tcPr>
            <w:tcW w:type="dxa" w:w="4156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Labels</w:t>
            </w:r>
          </w:p>
        </w:tc>
        <w:tc>
          <w:tcPr>
            <w:tcW w:type="dxa" w:w="4156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Option-C+, Gate-5</w:t>
            </w:r>
          </w:p>
        </w:tc>
      </w:tr>
      <w:tr>
        <w:tc>
          <w:tcPr>
            <w:tcW w:type="dxa" w:w="4156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Milestone</w:t>
            </w:r>
          </w:p>
        </w:tc>
        <w:tc>
          <w:tcPr>
            <w:tcW w:type="dxa" w:w="4156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Gate 5</w:t>
            </w:r>
          </w:p>
        </w:tc>
      </w:tr>
    </w:tbl>
    <w:p>
      <w:pPr>
        <w:spacing w:before="200" w:after="200"/>
        <w:pBorders>
          <w:bottom w:val="single" w:sz="4" w:color="c9a84c" w:space="4"/>
        </w:pBorders>
      </w:pPr>
    </w:p>
    <w:p>
      <w:pPr>
        <w:pStyle w:val="Heading2"/>
        <w:spacing w:before="20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>9.2 PR Review Process</w:t>
      </w:r>
    </w:p>
    <w:p>
      <w:pPr>
        <w:spacing w:after="60" w:line="276" w:lineRule="auto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 xml:space="preserve">•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Husam creates PR → Kimi reviews within 24 hours</w:t>
      </w:r>
    </w:p>
    <w:p>
      <w:pPr>
        <w:spacing w:after="60" w:line="276" w:lineRule="auto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 xml:space="preserve">•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Kimi approves OR requests changes with explanation</w:t>
      </w:r>
    </w:p>
    <w:p>
      <w:pPr>
        <w:spacing w:after="60" w:line="276" w:lineRule="auto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 xml:space="preserve">•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Husam addresses → re-requests review</w:t>
      </w:r>
    </w:p>
    <w:p>
      <w:pPr>
        <w:spacing w:after="60" w:line="276" w:lineRule="auto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 xml:space="preserve">•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Kimi approves → Husam merges to develop</w:t>
      </w:r>
    </w:p>
    <w:p>
      <w:pPr>
        <w:spacing w:after="60" w:line="276" w:lineRule="auto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 xml:space="preserve">•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CI/CD auto-deploys to staging</w:t>
      </w:r>
    </w:p>
    <w:p>
      <w:pPr>
        <w:spacing w:after="60" w:line="276" w:lineRule="auto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 xml:space="preserve">• </w:t>
      </w: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Mohammed reviews staging → approves → production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spacing w:before="120" w:after="120"/>
        <w:ind w:left="360" w:right="360"/>
        <w:pBorders>
          <w:left w:val="single" w:sz="18" w:color="c9a84c" w:space="8"/>
        </w:pBorders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ONE PR. 8 features. Clean history. Kimi reviews. Mohammed approves. Production.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/>
          <w:rFonts w:ascii="Calibri" w:hAnsi="Calibri"/>
          <w:b/>
          <w:i w:val="0"/>
          <w:color w:val="0F1923"/>
          <w:sz w:val="36"/>
        </w:rPr>
        <w:t>10. REPORTING FORMAT</w:t>
      </w:r>
    </w:p>
    <w:p>
      <w:pPr>
        <w:spacing w:after="120" w:line="276" w:lineRule="auto"/>
        <w:jc w:val="left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Husam reports to Kimi using this exact format. Copy. Paste. Fill in. Send. No prose.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REPORT: Wave 1 | Date: 2026-06-18 | Engineer: Husam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STATUS: [COMPLETE | IN PROGRESS | BLOCKED]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---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COMPLETED: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- [task-id]: [1-line description]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---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IN PROGRESS: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- [task-id]: [ETA]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---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BLOCKERS: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- [description] | Level [1-5] | Escalated: [yes/no]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---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EVIDENCE: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- PR: [link]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- Screenshots: [paths]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- Build: [pass/fail]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- TypeScript: [pass/fail]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- Tests: [X/15]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---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NEXT: [what next]</w:t>
      </w:r>
    </w:p>
    <w:p>
      <w:pPr>
        <w:spacing w:before="60" w:after="60"/>
        <w:ind w:left="360"/>
        <w:shd w:fill="f0f0f0" w:val="clear"/>
      </w:pPr>
      <w:r>
        <w:rPr>
          <w:rFonts w:ascii="Calibri" w:hAnsi="Calibri"/>
          <w:rFonts w:ascii="Calibri" w:hAnsi="Calibri"/>
          <w:b w:val="0"/>
          <w:i w:val="0"/>
          <w:color w:val="1E2D3D"/>
          <w:sz w:val="20"/>
        </w:rPr>
        <w:t>---</w:t>
      </w:r>
    </w:p>
    <w:p>
      <w:pPr>
        <w:spacing w:before="200" w:after="200"/>
        <w:pBorders>
          <w:bottom w:val="single" w:sz="4" w:color="c9a84c" w:space="4"/>
        </w:pBorders>
      </w:pPr>
    </w:p>
    <w:p>
      <w:pPr>
        <w:spacing w:before="120" w:after="120"/>
        <w:ind w:left="360" w:right="360"/>
        <w:pBorders>
          <w:left w:val="single" w:sz="18" w:color="c9a84c" w:space="8"/>
        </w:pBorders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20 lines maximum. Evidence mandatory. Daily reports. Silence = problem.</w:t>
      </w:r>
    </w:p>
    <w:p>
      <w:r>
        <w:br w:type="page"/>
      </w:r>
    </w:p>
    <w:p>
      <w:pPr>
        <w:spacing w:before="320"/>
        <w:jc w:val="center"/>
      </w:pPr>
      <w:r>
        <w:rPr>
          <w:rFonts w:ascii="Calibri" w:hAnsi="Calibri"/>
          <w:rFonts w:ascii="Calibri" w:hAnsi="Calibri"/>
          <w:b/>
          <w:i w:val="0"/>
          <w:color w:val="C9A84C"/>
          <w:sz w:val="24"/>
        </w:rPr>
        <w:t>— END OF ENGINEERING PATCH ADDENDUM —</w:t>
      </w:r>
    </w:p>
    <w:p>
      <w:pPr>
        <w:spacing w:after="240"/>
        <w:jc w:val="center"/>
      </w:pPr>
      <w:r>
        <w:rPr>
          <w:rFonts w:ascii="Calibri" w:hAnsi="Calibri"/>
          <w:rFonts w:ascii="Calibri" w:hAnsi="Calibri"/>
          <w:b w:val="0"/>
          <w:i w:val="0"/>
          <w:color w:val="7F8C8D"/>
          <w:sz w:val="18"/>
        </w:rPr>
        <w:t>32 Files | 14 Components | 6 Data Modules | 8 Routes | 1 Badge | Exact Code | Copy-Paste-Build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5f6f7" w:val="clea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0F1923"/>
                <w:sz w:val="20"/>
              </w:rPr>
              <w:t>Role</w:t>
            </w:r>
          </w:p>
        </w:tc>
        <w:tc>
          <w:tcPr>
            <w:tcW w:type="dxa" w:w="2078"/>
            <w:shd w:fill="f5f6f7" w:val="clea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0F1923"/>
                <w:sz w:val="20"/>
              </w:rPr>
              <w:t>Identity</w:t>
            </w:r>
          </w:p>
        </w:tc>
        <w:tc>
          <w:tcPr>
            <w:tcW w:type="dxa" w:w="2078"/>
            <w:shd w:fill="f5f6f7" w:val="clea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0F1923"/>
                <w:sz w:val="20"/>
              </w:rPr>
              <w:t>Action</w:t>
            </w:r>
          </w:p>
        </w:tc>
        <w:tc>
          <w:tcPr>
            <w:tcW w:type="dxa" w:w="2078"/>
            <w:shd w:fill="f5f6f7" w:val="clear"/>
          </w:tcPr>
          <w:p>
            <w:r/>
            <w:r>
              <w:rPr>
                <w:rFonts w:ascii="Calibri" w:hAnsi="Calibri"/>
                <w:rFonts w:ascii="Calibri" w:hAnsi="Calibri"/>
                <w:b/>
                <w:i w:val="0"/>
                <w:color w:val="0F1923"/>
                <w:sz w:val="20"/>
              </w:rPr>
              <w:t>Date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1E2D3D"/>
                <w:sz w:val="18"/>
              </w:rPr>
              <w:t>Execution Commander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Kimi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Engineering patch issued — zero guesswork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2026-06-18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1E2D3D"/>
                <w:sz w:val="18"/>
              </w:rPr>
              <w:t>Execution Engine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Husam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Execute 32-file checklist immediately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2026-06-18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1E2D3D"/>
                <w:sz w:val="18"/>
              </w:rPr>
              <w:t>Founder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Mohammed Shaheen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Authorized. No further approval needed.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2026-06-18</w:t>
            </w:r>
          </w:p>
        </w:tc>
      </w:tr>
      <w:tr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1E2D3D"/>
                <w:sz w:val="18"/>
              </w:rPr>
              <w:t>Document ID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ONX-EPA-2026-001A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Parent: ONX-EWP-2026-001</w:t>
            </w:r>
          </w:p>
        </w:tc>
        <w:tc>
          <w:tcPr>
            <w:tcW w:type="dxa" w:w="2078"/>
          </w:tcPr>
          <w:p>
            <w:pPr>
              <w:spacing w:after="40" w:before="40"/>
            </w:pPr>
            <w:r/>
            <w:r>
              <w:rPr>
                <w:rFonts w:ascii="Calibri" w:hAnsi="Calibri"/>
                <w:rFonts w:ascii="Calibri" w:hAnsi="Calibri"/>
                <w:b w:val="0"/>
                <w:i w:val="0"/>
                <w:color w:val="2C3E50"/>
                <w:sz w:val="18"/>
              </w:rPr>
              <w:t>2026-06-18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